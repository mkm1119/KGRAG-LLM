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2A11B" w14:textId="77777777" w:rsidR="00DF0EE9" w:rsidRDefault="0006275D">
      <w:pPr>
        <w:spacing w:after="60"/>
        <w:jc w:val="center"/>
        <w:rPr>
          <w:lang w:eastAsia="ko-KR"/>
        </w:rPr>
      </w:pPr>
      <w:r>
        <w:rPr>
          <w:b/>
          <w:color w:val="1F4E79"/>
          <w:sz w:val="36"/>
          <w:lang w:eastAsia="ko-KR"/>
        </w:rPr>
        <w:t>댐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운영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판단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지원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시스템</w:t>
      </w:r>
      <w:r>
        <w:rPr>
          <w:b/>
          <w:color w:val="1F4E79"/>
          <w:sz w:val="36"/>
          <w:lang w:eastAsia="ko-KR"/>
        </w:rPr>
        <w:br/>
      </w:r>
      <w:r>
        <w:rPr>
          <w:b/>
          <w:color w:val="1F4E79"/>
          <w:sz w:val="36"/>
          <w:lang w:eastAsia="ko-KR"/>
        </w:rPr>
        <w:t>연구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구조</w:t>
      </w:r>
      <w:r>
        <w:rPr>
          <w:b/>
          <w:color w:val="1F4E79"/>
          <w:sz w:val="36"/>
          <w:lang w:eastAsia="ko-KR"/>
        </w:rPr>
        <w:t xml:space="preserve">, </w:t>
      </w:r>
      <w:r>
        <w:rPr>
          <w:b/>
          <w:color w:val="1F4E79"/>
          <w:sz w:val="36"/>
          <w:lang w:eastAsia="ko-KR"/>
        </w:rPr>
        <w:t>사용한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데이터</w:t>
      </w:r>
      <w:r>
        <w:rPr>
          <w:b/>
          <w:color w:val="1F4E79"/>
          <w:sz w:val="36"/>
          <w:lang w:eastAsia="ko-KR"/>
        </w:rPr>
        <w:t xml:space="preserve">, </w:t>
      </w:r>
      <w:r>
        <w:rPr>
          <w:b/>
          <w:color w:val="1F4E79"/>
          <w:sz w:val="36"/>
          <w:lang w:eastAsia="ko-KR"/>
        </w:rPr>
        <w:t>시험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결과</w:t>
      </w:r>
    </w:p>
    <w:p w14:paraId="715B5D2D" w14:textId="77777777" w:rsidR="00DF0EE9" w:rsidRDefault="0006275D">
      <w:pPr>
        <w:spacing w:after="80"/>
        <w:jc w:val="center"/>
        <w:rPr>
          <w:lang w:eastAsia="ko-KR"/>
        </w:rPr>
      </w:pPr>
      <w:r>
        <w:rPr>
          <w:color w:val="505050"/>
          <w:sz w:val="19"/>
          <w:szCs w:val="19"/>
          <w:lang w:eastAsia="ko-KR"/>
        </w:rPr>
        <w:t xml:space="preserve">LLM </w:t>
      </w:r>
      <w:r>
        <w:rPr>
          <w:color w:val="505050"/>
          <w:sz w:val="19"/>
          <w:szCs w:val="19"/>
          <w:lang w:eastAsia="ko-KR"/>
        </w:rPr>
        <w:t>연구팀</w:t>
      </w:r>
      <w:r>
        <w:rPr>
          <w:color w:val="505050"/>
          <w:sz w:val="19"/>
          <w:szCs w:val="19"/>
          <w:lang w:eastAsia="ko-KR"/>
        </w:rPr>
        <w:t xml:space="preserve"> </w:t>
      </w:r>
      <w:r>
        <w:rPr>
          <w:color w:val="505050"/>
          <w:sz w:val="19"/>
          <w:szCs w:val="19"/>
          <w:lang w:eastAsia="ko-KR"/>
        </w:rPr>
        <w:t>공유용</w:t>
      </w:r>
      <w:r>
        <w:rPr>
          <w:color w:val="505050"/>
          <w:sz w:val="19"/>
          <w:szCs w:val="19"/>
          <w:lang w:eastAsia="ko-KR"/>
        </w:rPr>
        <w:t xml:space="preserve"> </w:t>
      </w:r>
      <w:r>
        <w:rPr>
          <w:color w:val="505050"/>
          <w:sz w:val="19"/>
          <w:szCs w:val="19"/>
          <w:lang w:eastAsia="ko-KR"/>
        </w:rPr>
        <w:t>요약</w:t>
      </w:r>
      <w:r>
        <w:rPr>
          <w:color w:val="505050"/>
          <w:sz w:val="19"/>
          <w:szCs w:val="19"/>
          <w:lang w:eastAsia="ko-KR"/>
        </w:rPr>
        <w:t xml:space="preserve"> · </w:t>
      </w:r>
      <w:r>
        <w:rPr>
          <w:color w:val="505050"/>
          <w:sz w:val="19"/>
          <w:szCs w:val="19"/>
          <w:lang w:eastAsia="ko-KR"/>
        </w:rPr>
        <w:t>국민대학교</w:t>
      </w:r>
      <w:r>
        <w:rPr>
          <w:color w:val="505050"/>
          <w:sz w:val="19"/>
          <w:szCs w:val="19"/>
          <w:lang w:eastAsia="ko-KR"/>
        </w:rPr>
        <w:t xml:space="preserve"> </w:t>
      </w:r>
      <w:r>
        <w:rPr>
          <w:color w:val="505050"/>
          <w:sz w:val="19"/>
          <w:szCs w:val="19"/>
          <w:lang w:eastAsia="ko-KR"/>
        </w:rPr>
        <w:t>연구팀</w:t>
      </w:r>
      <w:r>
        <w:rPr>
          <w:color w:val="505050"/>
          <w:sz w:val="19"/>
          <w:szCs w:val="19"/>
          <w:lang w:eastAsia="ko-KR"/>
        </w:rPr>
        <w:t xml:space="preserve"> · 2026.10.12 (10</w:t>
      </w:r>
      <w:r>
        <w:rPr>
          <w:color w:val="505050"/>
          <w:sz w:val="19"/>
          <w:szCs w:val="19"/>
          <w:lang w:eastAsia="ko-KR"/>
        </w:rPr>
        <w:t>월</w:t>
      </w:r>
      <w:r>
        <w:rPr>
          <w:color w:val="505050"/>
          <w:sz w:val="19"/>
          <w:szCs w:val="19"/>
          <w:lang w:eastAsia="ko-KR"/>
        </w:rPr>
        <w:t xml:space="preserve"> 2</w:t>
      </w:r>
      <w:r>
        <w:rPr>
          <w:color w:val="505050"/>
          <w:sz w:val="19"/>
          <w:szCs w:val="19"/>
          <w:lang w:eastAsia="ko-KR"/>
        </w:rPr>
        <w:t>일</w:t>
      </w:r>
      <w:r>
        <w:rPr>
          <w:color w:val="505050"/>
          <w:sz w:val="19"/>
          <w:szCs w:val="19"/>
          <w:lang w:eastAsia="ko-KR"/>
        </w:rPr>
        <w:t>, 9</w:t>
      </w:r>
      <w:r>
        <w:rPr>
          <w:color w:val="505050"/>
          <w:sz w:val="19"/>
          <w:szCs w:val="19"/>
          <w:lang w:eastAsia="ko-KR"/>
        </w:rPr>
        <w:t>일</w:t>
      </w:r>
      <w:r>
        <w:rPr>
          <w:color w:val="505050"/>
          <w:sz w:val="19"/>
          <w:szCs w:val="19"/>
          <w:lang w:eastAsia="ko-KR"/>
        </w:rPr>
        <w:t xml:space="preserve"> </w:t>
      </w:r>
      <w:r>
        <w:rPr>
          <w:color w:val="505050"/>
          <w:sz w:val="19"/>
          <w:szCs w:val="19"/>
          <w:lang w:eastAsia="ko-KR"/>
        </w:rPr>
        <w:t>랩미팅</w:t>
      </w:r>
      <w:r>
        <w:rPr>
          <w:color w:val="505050"/>
          <w:sz w:val="19"/>
          <w:szCs w:val="19"/>
          <w:lang w:eastAsia="ko-KR"/>
        </w:rPr>
        <w:t xml:space="preserve"> </w:t>
      </w:r>
      <w:r>
        <w:rPr>
          <w:color w:val="505050"/>
          <w:sz w:val="19"/>
          <w:szCs w:val="19"/>
          <w:lang w:eastAsia="ko-KR"/>
        </w:rPr>
        <w:t>종합</w:t>
      </w:r>
      <w:r>
        <w:rPr>
          <w:color w:val="505050"/>
          <w:sz w:val="19"/>
          <w:szCs w:val="19"/>
          <w:lang w:eastAsia="ko-KR"/>
        </w:rPr>
        <w:t xml:space="preserve">) · </w:t>
      </w:r>
      <w:r>
        <w:rPr>
          <w:color w:val="505050"/>
          <w:sz w:val="19"/>
          <w:szCs w:val="19"/>
          <w:lang w:eastAsia="ko-KR"/>
        </w:rPr>
        <w:t>진행</w:t>
      </w:r>
      <w:r>
        <w:rPr>
          <w:color w:val="505050"/>
          <w:sz w:val="19"/>
          <w:szCs w:val="19"/>
          <w:lang w:eastAsia="ko-KR"/>
        </w:rPr>
        <w:t xml:space="preserve"> </w:t>
      </w:r>
      <w:r>
        <w:rPr>
          <w:color w:val="505050"/>
          <w:sz w:val="19"/>
          <w:szCs w:val="19"/>
          <w:lang w:eastAsia="ko-KR"/>
        </w:rPr>
        <w:t>중인</w:t>
      </w:r>
      <w:r>
        <w:rPr>
          <w:color w:val="505050"/>
          <w:sz w:val="19"/>
          <w:szCs w:val="19"/>
          <w:lang w:eastAsia="ko-KR"/>
        </w:rPr>
        <w:t xml:space="preserve"> </w:t>
      </w:r>
      <w:r>
        <w:rPr>
          <w:color w:val="505050"/>
          <w:sz w:val="19"/>
          <w:szCs w:val="19"/>
          <w:lang w:eastAsia="ko-KR"/>
        </w:rPr>
        <w:t>연구</w:t>
      </w:r>
    </w:p>
    <w:p w14:paraId="5912756B" w14:textId="77777777" w:rsidR="00DF0EE9" w:rsidRDefault="0006275D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틀</w:t>
      </w:r>
    </w:p>
    <w:p w14:paraId="342F5D44" w14:textId="77777777" w:rsidR="00DF0EE9" w:rsidRDefault="0006275D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277613B1" wp14:editId="77DE4484">
            <wp:extent cx="5382387" cy="4826207"/>
            <wp:effectExtent l="0" t="0" r="0" b="0"/>
            <wp:docPr id="1" name="Figure 1 연구의 큰 틀" descr="Figure 1 연구의 큰 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1 연구의 큰 틀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87" cy="482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D9EA" w14:textId="1E5DE5C1" w:rsidR="00DF0EE9" w:rsidRDefault="0006275D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  <w:r>
        <w:rPr>
          <w:i/>
          <w:color w:val="505050"/>
          <w:sz w:val="18"/>
          <w:szCs w:val="18"/>
          <w:lang w:eastAsia="ko-KR"/>
        </w:rPr>
        <w:t>그림</w:t>
      </w:r>
      <w:r>
        <w:rPr>
          <w:i/>
          <w:color w:val="505050"/>
          <w:sz w:val="18"/>
          <w:szCs w:val="18"/>
          <w:lang w:eastAsia="ko-KR"/>
        </w:rPr>
        <w:t xml:space="preserve"> 1. </w:t>
      </w:r>
      <w:r>
        <w:rPr>
          <w:i/>
          <w:color w:val="505050"/>
          <w:sz w:val="18"/>
          <w:szCs w:val="18"/>
          <w:lang w:eastAsia="ko-KR"/>
        </w:rPr>
        <w:t>연구의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전체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큰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틀</w:t>
      </w:r>
      <w:r>
        <w:rPr>
          <w:i/>
          <w:color w:val="505050"/>
          <w:sz w:val="18"/>
          <w:szCs w:val="18"/>
          <w:lang w:eastAsia="ko-KR"/>
        </w:rPr>
        <w:t>(STEP 1~3)</w:t>
      </w:r>
      <w:r>
        <w:rPr>
          <w:i/>
          <w:color w:val="505050"/>
          <w:sz w:val="18"/>
          <w:szCs w:val="18"/>
          <w:lang w:eastAsia="ko-KR"/>
        </w:rPr>
        <w:t>과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그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안에서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하이브리드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검색이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흘러가는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구조</w:t>
      </w:r>
      <w:r>
        <w:rPr>
          <w:i/>
          <w:color w:val="505050"/>
          <w:sz w:val="18"/>
          <w:szCs w:val="18"/>
          <w:lang w:eastAsia="ko-KR"/>
        </w:rPr>
        <w:t xml:space="preserve">. </w:t>
      </w:r>
      <w:r>
        <w:rPr>
          <w:i/>
          <w:color w:val="505050"/>
          <w:sz w:val="18"/>
          <w:szCs w:val="18"/>
          <w:lang w:eastAsia="ko-KR"/>
        </w:rPr>
        <w:t>주황색이</w:t>
      </w:r>
      <w:r>
        <w:rPr>
          <w:i/>
          <w:color w:val="505050"/>
          <w:sz w:val="18"/>
          <w:szCs w:val="18"/>
          <w:lang w:eastAsia="ko-KR"/>
        </w:rPr>
        <w:t xml:space="preserve"> LLM</w:t>
      </w:r>
      <w:r>
        <w:rPr>
          <w:i/>
          <w:color w:val="505050"/>
          <w:sz w:val="18"/>
          <w:szCs w:val="18"/>
          <w:lang w:eastAsia="ko-KR"/>
        </w:rPr>
        <w:t>이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하는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일이다</w:t>
      </w:r>
      <w:r>
        <w:rPr>
          <w:i/>
          <w:color w:val="505050"/>
          <w:sz w:val="18"/>
          <w:szCs w:val="18"/>
          <w:lang w:eastAsia="ko-KR"/>
        </w:rPr>
        <w:t>.</w:t>
      </w:r>
    </w:p>
    <w:p w14:paraId="1343EE1D" w14:textId="30128F93" w:rsidR="0077591A" w:rsidRDefault="0077591A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</w:p>
    <w:p w14:paraId="531AC75A" w14:textId="455EB670" w:rsidR="0077591A" w:rsidRDefault="0077591A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</w:p>
    <w:p w14:paraId="5D89D25C" w14:textId="0B57EDF0" w:rsidR="0077591A" w:rsidRDefault="0077591A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</w:p>
    <w:p w14:paraId="474FD3D9" w14:textId="77777777" w:rsidR="0077591A" w:rsidRDefault="0077591A">
      <w:pPr>
        <w:spacing w:before="40" w:after="160"/>
        <w:jc w:val="center"/>
        <w:rPr>
          <w:rFonts w:hint="eastAsia"/>
          <w:lang w:eastAsia="ko-KR"/>
        </w:rPr>
      </w:pPr>
    </w:p>
    <w:p w14:paraId="32C9A22D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lastRenderedPageBreak/>
        <w:t xml:space="preserve">STEP 1 Ontology </w:t>
      </w:r>
      <w:r>
        <w:rPr>
          <w:sz w:val="20"/>
          <w:szCs w:val="20"/>
          <w:lang w:eastAsia="ko-KR"/>
        </w:rPr>
        <w:t>설계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어떤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대상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예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방류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서로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어떤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관계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예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승인이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운영행위를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허가한다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갖는지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설계도이다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답해야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먼저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정하고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그에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맞추어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설계하였다</w:t>
      </w:r>
      <w:r>
        <w:rPr>
          <w:sz w:val="20"/>
          <w:szCs w:val="20"/>
          <w:lang w:eastAsia="ko-KR"/>
        </w:rPr>
        <w:t>.</w:t>
      </w:r>
    </w:p>
    <w:p w14:paraId="7C5F6CB7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STEP 2 KG </w:t>
      </w:r>
      <w:r>
        <w:rPr>
          <w:sz w:val="20"/>
          <w:szCs w:val="20"/>
          <w:lang w:eastAsia="ko-KR"/>
        </w:rPr>
        <w:t>구축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실제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설계에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맞추어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지식그래프</w:t>
      </w:r>
      <w:r>
        <w:rPr>
          <w:sz w:val="20"/>
          <w:szCs w:val="20"/>
          <w:lang w:eastAsia="ko-KR"/>
        </w:rPr>
        <w:t>(KG)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점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개체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선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관계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정리한다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예</w:t>
      </w:r>
      <w:r>
        <w:rPr>
          <w:sz w:val="20"/>
          <w:szCs w:val="20"/>
          <w:lang w:eastAsia="ko-KR"/>
        </w:rPr>
        <w:t>) “</w:t>
      </w:r>
      <w:r>
        <w:rPr>
          <w:sz w:val="20"/>
          <w:szCs w:val="20"/>
          <w:lang w:eastAsia="ko-KR"/>
        </w:rPr>
        <w:t>충주댐</w:t>
      </w:r>
      <w:r>
        <w:rPr>
          <w:sz w:val="20"/>
          <w:szCs w:val="20"/>
          <w:lang w:eastAsia="ko-KR"/>
        </w:rPr>
        <w:t>”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점</w:t>
      </w:r>
      <w:r>
        <w:rPr>
          <w:sz w:val="20"/>
          <w:szCs w:val="20"/>
          <w:lang w:eastAsia="ko-KR"/>
        </w:rPr>
        <w:t>, “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 xml:space="preserve"> 1368</w:t>
      </w:r>
      <w:r>
        <w:rPr>
          <w:sz w:val="20"/>
          <w:szCs w:val="20"/>
          <w:lang w:eastAsia="ko-KR"/>
        </w:rPr>
        <w:t>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충주댐에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대한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승인이다</w:t>
      </w:r>
      <w:r>
        <w:rPr>
          <w:sz w:val="20"/>
          <w:szCs w:val="20"/>
          <w:lang w:eastAsia="ko-KR"/>
        </w:rPr>
        <w:t>”</w:t>
      </w:r>
      <w:r>
        <w:rPr>
          <w:sz w:val="20"/>
          <w:szCs w:val="20"/>
          <w:lang w:eastAsia="ko-KR"/>
        </w:rPr>
        <w:t>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선</w:t>
      </w:r>
    </w:p>
    <w:p w14:paraId="73DA968C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KG</w:t>
      </w:r>
      <w:r>
        <w:rPr>
          <w:sz w:val="20"/>
          <w:szCs w:val="20"/>
          <w:lang w:eastAsia="ko-KR"/>
        </w:rPr>
        <w:t>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모든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담지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않는다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측정값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표와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규정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원문은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별도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저장소에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두고</w:t>
      </w:r>
      <w:r>
        <w:rPr>
          <w:sz w:val="20"/>
          <w:szCs w:val="20"/>
          <w:lang w:eastAsia="ko-KR"/>
        </w:rPr>
        <w:t>, KG</w:t>
      </w:r>
      <w:r>
        <w:rPr>
          <w:sz w:val="20"/>
          <w:szCs w:val="20"/>
          <w:lang w:eastAsia="ko-KR"/>
        </w:rPr>
        <w:t>에는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찾아갈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위치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번호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적는다</w:t>
      </w:r>
      <w:r>
        <w:rPr>
          <w:sz w:val="20"/>
          <w:szCs w:val="20"/>
          <w:lang w:eastAsia="ko-KR"/>
        </w:rPr>
        <w:t>.</w:t>
      </w:r>
    </w:p>
    <w:p w14:paraId="23CE729F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STEP 3 </w:t>
      </w:r>
      <w:r>
        <w:rPr>
          <w:sz w:val="20"/>
          <w:szCs w:val="20"/>
          <w:lang w:eastAsia="ko-KR"/>
        </w:rPr>
        <w:t>질문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응답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하이브리드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검색으로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성격이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다른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곳</w:t>
      </w:r>
      <w:r>
        <w:rPr>
          <w:sz w:val="20"/>
          <w:szCs w:val="20"/>
          <w:lang w:eastAsia="ko-KR"/>
        </w:rPr>
        <w:t xml:space="preserve">(KG, </w:t>
      </w:r>
      <w:r>
        <w:rPr>
          <w:sz w:val="20"/>
          <w:szCs w:val="20"/>
          <w:lang w:eastAsia="ko-KR"/>
        </w:rPr>
        <w:t>측정자료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저장소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문서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저장소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각각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맞는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방식으로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찾는다</w:t>
      </w:r>
      <w:r>
        <w:rPr>
          <w:sz w:val="20"/>
          <w:szCs w:val="20"/>
          <w:lang w:eastAsia="ko-KR"/>
        </w:rPr>
        <w:t>.</w:t>
      </w:r>
    </w:p>
    <w:p w14:paraId="420FF7AE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KG</w:t>
      </w:r>
      <w:r>
        <w:rPr>
          <w:sz w:val="20"/>
          <w:szCs w:val="20"/>
          <w:lang w:eastAsia="ko-KR"/>
        </w:rPr>
        <w:t>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연결을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따라가며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관련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기준을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찾고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결과의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번호로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측정자료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저장소의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숫자와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저장소의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규정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원문을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가져온다</w:t>
      </w:r>
      <w:r>
        <w:rPr>
          <w:sz w:val="20"/>
          <w:szCs w:val="20"/>
          <w:lang w:eastAsia="ko-KR"/>
        </w:rPr>
        <w:t>.</w:t>
      </w:r>
    </w:p>
    <w:p w14:paraId="799DB7B5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모은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</w:t>
      </w:r>
      <w:r>
        <w:rPr>
          <w:sz w:val="20"/>
          <w:szCs w:val="20"/>
          <w:lang w:eastAsia="ko-KR"/>
        </w:rPr>
        <w:t>거를</w:t>
      </w:r>
      <w:r>
        <w:rPr>
          <w:sz w:val="20"/>
          <w:szCs w:val="20"/>
          <w:lang w:eastAsia="ko-KR"/>
        </w:rPr>
        <w:t xml:space="preserve"> LLM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주고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안에서만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답하게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한다</w:t>
      </w:r>
      <w:r>
        <w:rPr>
          <w:sz w:val="20"/>
          <w:szCs w:val="20"/>
          <w:lang w:eastAsia="ko-KR"/>
        </w:rPr>
        <w:t>. LLM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맡는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부분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질문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해석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답변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작성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을</w:t>
      </w:r>
      <w:r>
        <w:rPr>
          <w:sz w:val="20"/>
          <w:szCs w:val="20"/>
          <w:lang w:eastAsia="ko-KR"/>
        </w:rPr>
        <w:t xml:space="preserve"> LLM </w:t>
      </w:r>
      <w:r>
        <w:rPr>
          <w:sz w:val="20"/>
          <w:szCs w:val="20"/>
          <w:lang w:eastAsia="ko-KR"/>
        </w:rPr>
        <w:t>팀과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함께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설계하고자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한다</w:t>
      </w:r>
      <w:r>
        <w:rPr>
          <w:sz w:val="20"/>
          <w:szCs w:val="20"/>
          <w:lang w:eastAsia="ko-KR"/>
        </w:rPr>
        <w:t>.</w:t>
      </w:r>
    </w:p>
    <w:p w14:paraId="329D915E" w14:textId="77777777" w:rsidR="00DF0EE9" w:rsidRDefault="0006275D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댐</w:t>
      </w:r>
      <w:r>
        <w:rPr>
          <w:lang w:eastAsia="ko-KR"/>
        </w:rPr>
        <w:t xml:space="preserve"> </w:t>
      </w:r>
      <w:r>
        <w:rPr>
          <w:lang w:eastAsia="ko-KR"/>
        </w:rPr>
        <w:t>운영에</w:t>
      </w:r>
      <w:r>
        <w:rPr>
          <w:lang w:eastAsia="ko-KR"/>
        </w:rPr>
        <w:t xml:space="preserve"> </w:t>
      </w:r>
      <w:r>
        <w:rPr>
          <w:lang w:eastAsia="ko-KR"/>
        </w:rPr>
        <w:t>적용한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(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)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큰 틀을 댐 운영 자료에 적용한 구성이다. STEP 1·2는 구축과 검증을 마쳤고, STEP 3은 시험 질문으로 확인한 단계이며 확정한 방법이 아니다.</w:t>
      </w:r>
    </w:p>
    <w:p w14:paraId="3193061B" w14:textId="77777777" w:rsidR="00DF0EE9" w:rsidRDefault="0006275D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24F76647" wp14:editId="421B820B">
            <wp:extent cx="6015609" cy="4010406"/>
            <wp:effectExtent l="0" t="0" r="0" b="0"/>
            <wp:docPr id="2" name="Figure 2 STEP 1·2" descr="Figure 2 STEP 1·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2 STEP 1·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5609" cy="401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FA52" w14:textId="77777777" w:rsidR="00DF0EE9" w:rsidRDefault="0006275D">
      <w:pPr>
        <w:spacing w:before="40" w:after="160"/>
        <w:jc w:val="center"/>
        <w:rPr>
          <w:lang w:eastAsia="ko-KR"/>
        </w:rPr>
      </w:pPr>
      <w:r>
        <w:rPr>
          <w:i/>
          <w:color w:val="505050"/>
          <w:sz w:val="18"/>
          <w:szCs w:val="18"/>
          <w:lang w:eastAsia="ko-KR"/>
        </w:rPr>
        <w:t>그림</w:t>
      </w:r>
      <w:r>
        <w:rPr>
          <w:i/>
          <w:color w:val="505050"/>
          <w:sz w:val="18"/>
          <w:szCs w:val="18"/>
          <w:lang w:eastAsia="ko-KR"/>
        </w:rPr>
        <w:t xml:space="preserve"> 2. </w:t>
      </w:r>
      <w:r>
        <w:rPr>
          <w:i/>
          <w:color w:val="505050"/>
          <w:sz w:val="18"/>
          <w:szCs w:val="18"/>
          <w:lang w:eastAsia="ko-KR"/>
        </w:rPr>
        <w:t>댐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운영에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적용한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구성</w:t>
      </w:r>
      <w:r>
        <w:rPr>
          <w:i/>
          <w:color w:val="505050"/>
          <w:sz w:val="18"/>
          <w:szCs w:val="18"/>
          <w:lang w:eastAsia="ko-KR"/>
        </w:rPr>
        <w:t xml:space="preserve"> (1): STEP 1 </w:t>
      </w:r>
      <w:r>
        <w:rPr>
          <w:i/>
          <w:color w:val="505050"/>
          <w:sz w:val="18"/>
          <w:szCs w:val="18"/>
          <w:lang w:eastAsia="ko-KR"/>
        </w:rPr>
        <w:t>설계와</w:t>
      </w:r>
      <w:r>
        <w:rPr>
          <w:i/>
          <w:color w:val="505050"/>
          <w:sz w:val="18"/>
          <w:szCs w:val="18"/>
          <w:lang w:eastAsia="ko-KR"/>
        </w:rPr>
        <w:t xml:space="preserve"> STEP 2 </w:t>
      </w:r>
      <w:r>
        <w:rPr>
          <w:i/>
          <w:color w:val="505050"/>
          <w:sz w:val="18"/>
          <w:szCs w:val="18"/>
          <w:lang w:eastAsia="ko-KR"/>
        </w:rPr>
        <w:t>구축</w:t>
      </w:r>
      <w:r>
        <w:rPr>
          <w:i/>
          <w:color w:val="505050"/>
          <w:sz w:val="18"/>
          <w:szCs w:val="18"/>
          <w:lang w:eastAsia="ko-KR"/>
        </w:rPr>
        <w:t>.</w:t>
      </w:r>
    </w:p>
    <w:p w14:paraId="605904B0" w14:textId="77777777" w:rsidR="00DF0EE9" w:rsidRDefault="0006275D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3458A814" wp14:editId="5CD12E1E">
            <wp:extent cx="5698110" cy="3219450"/>
            <wp:effectExtent l="0" t="0" r="0" b="0"/>
            <wp:docPr id="3" name="Figure 3 STEP 3" descr="Figure 3 STE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 3 STEP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393" cy="322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B92A" w14:textId="77777777" w:rsidR="00DF0EE9" w:rsidRDefault="0006275D">
      <w:pPr>
        <w:spacing w:before="40" w:after="160"/>
        <w:jc w:val="center"/>
        <w:rPr>
          <w:lang w:eastAsia="ko-KR"/>
        </w:rPr>
      </w:pPr>
      <w:r>
        <w:rPr>
          <w:i/>
          <w:color w:val="505050"/>
          <w:sz w:val="18"/>
          <w:szCs w:val="18"/>
          <w:lang w:eastAsia="ko-KR"/>
        </w:rPr>
        <w:t>그림</w:t>
      </w:r>
      <w:r>
        <w:rPr>
          <w:i/>
          <w:color w:val="505050"/>
          <w:sz w:val="18"/>
          <w:szCs w:val="18"/>
          <w:lang w:eastAsia="ko-KR"/>
        </w:rPr>
        <w:t xml:space="preserve"> 3. </w:t>
      </w:r>
      <w:r>
        <w:rPr>
          <w:i/>
          <w:color w:val="505050"/>
          <w:sz w:val="18"/>
          <w:szCs w:val="18"/>
          <w:lang w:eastAsia="ko-KR"/>
        </w:rPr>
        <w:t>댐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운영에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적용한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구성</w:t>
      </w:r>
      <w:r>
        <w:rPr>
          <w:i/>
          <w:color w:val="505050"/>
          <w:sz w:val="18"/>
          <w:szCs w:val="18"/>
          <w:lang w:eastAsia="ko-KR"/>
        </w:rPr>
        <w:t xml:space="preserve"> (2): STEP 3 </w:t>
      </w:r>
      <w:r>
        <w:rPr>
          <w:i/>
          <w:color w:val="505050"/>
          <w:sz w:val="18"/>
          <w:szCs w:val="18"/>
          <w:lang w:eastAsia="ko-KR"/>
        </w:rPr>
        <w:t>질문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처리</w:t>
      </w:r>
      <w:r>
        <w:rPr>
          <w:i/>
          <w:color w:val="505050"/>
          <w:sz w:val="18"/>
          <w:szCs w:val="18"/>
          <w:lang w:eastAsia="ko-KR"/>
        </w:rPr>
        <w:t xml:space="preserve">. </w:t>
      </w:r>
      <w:r>
        <w:rPr>
          <w:i/>
          <w:color w:val="505050"/>
          <w:sz w:val="18"/>
          <w:szCs w:val="18"/>
          <w:lang w:eastAsia="ko-KR"/>
        </w:rPr>
        <w:t>주황색이</w:t>
      </w:r>
      <w:r>
        <w:rPr>
          <w:i/>
          <w:color w:val="505050"/>
          <w:sz w:val="18"/>
          <w:szCs w:val="18"/>
          <w:lang w:eastAsia="ko-KR"/>
        </w:rPr>
        <w:t xml:space="preserve"> LLM</w:t>
      </w:r>
      <w:r>
        <w:rPr>
          <w:i/>
          <w:color w:val="505050"/>
          <w:sz w:val="18"/>
          <w:szCs w:val="18"/>
          <w:lang w:eastAsia="ko-KR"/>
        </w:rPr>
        <w:t>이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하는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일이다</w:t>
      </w:r>
      <w:r>
        <w:rPr>
          <w:i/>
          <w:color w:val="505050"/>
          <w:sz w:val="18"/>
          <w:szCs w:val="18"/>
          <w:lang w:eastAsia="ko-KR"/>
        </w:rPr>
        <w:t>.</w:t>
      </w:r>
    </w:p>
    <w:p w14:paraId="266D694F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STEP 1 Ontology </w:t>
      </w:r>
      <w:r>
        <w:rPr>
          <w:sz w:val="20"/>
          <w:szCs w:val="20"/>
          <w:lang w:eastAsia="ko-KR"/>
        </w:rPr>
        <w:t>설계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운영자에게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필요한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</w:t>
      </w:r>
      <w:r>
        <w:rPr>
          <w:sz w:val="20"/>
          <w:szCs w:val="20"/>
          <w:lang w:eastAsia="ko-KR"/>
        </w:rPr>
        <w:t xml:space="preserve"> 7</w:t>
      </w:r>
      <w:r>
        <w:rPr>
          <w:sz w:val="20"/>
          <w:szCs w:val="20"/>
          <w:lang w:eastAsia="ko-KR"/>
        </w:rPr>
        <w:t>개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전체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</w:t>
      </w:r>
      <w:r>
        <w:rPr>
          <w:sz w:val="20"/>
          <w:szCs w:val="20"/>
          <w:lang w:eastAsia="ko-KR"/>
        </w:rPr>
        <w:t xml:space="preserve"> 1</w:t>
      </w:r>
      <w:r>
        <w:rPr>
          <w:sz w:val="20"/>
          <w:szCs w:val="20"/>
          <w:lang w:eastAsia="ko-KR"/>
        </w:rPr>
        <w:t>개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세부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</w:t>
      </w:r>
      <w:r>
        <w:rPr>
          <w:sz w:val="20"/>
          <w:szCs w:val="20"/>
          <w:lang w:eastAsia="ko-KR"/>
        </w:rPr>
        <w:t xml:space="preserve"> 6</w:t>
      </w:r>
      <w:r>
        <w:rPr>
          <w:sz w:val="20"/>
          <w:szCs w:val="20"/>
          <w:lang w:eastAsia="ko-KR"/>
        </w:rPr>
        <w:t>개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먼저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설정하였다</w:t>
      </w:r>
      <w:r>
        <w:rPr>
          <w:sz w:val="20"/>
          <w:szCs w:val="20"/>
          <w:lang w:eastAsia="ko-KR"/>
        </w:rPr>
        <w:t>.</w:t>
      </w:r>
    </w:p>
    <w:p w14:paraId="4E6DC880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세부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</w:t>
      </w:r>
      <w:r>
        <w:rPr>
          <w:sz w:val="20"/>
          <w:szCs w:val="20"/>
          <w:lang w:eastAsia="ko-KR"/>
        </w:rPr>
        <w:t xml:space="preserve"> 6</w:t>
      </w:r>
      <w:r>
        <w:rPr>
          <w:sz w:val="20"/>
          <w:szCs w:val="20"/>
          <w:lang w:eastAsia="ko-KR"/>
        </w:rPr>
        <w:t>개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현재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상태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상태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운영행위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실제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수행된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조작</w:t>
      </w:r>
      <w:r>
        <w:rPr>
          <w:sz w:val="20"/>
          <w:szCs w:val="20"/>
          <w:lang w:eastAsia="ko-KR"/>
        </w:rPr>
        <w:t xml:space="preserve">), </w:t>
      </w:r>
      <w:r>
        <w:rPr>
          <w:sz w:val="20"/>
          <w:szCs w:val="20"/>
          <w:lang w:eastAsia="ko-KR"/>
        </w:rPr>
        <w:t>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현재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운영기준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공식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</w:t>
      </w:r>
    </w:p>
    <w:p w14:paraId="64B1B74E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답하기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위해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개체</w:t>
      </w:r>
      <w:r>
        <w:rPr>
          <w:sz w:val="20"/>
          <w:szCs w:val="20"/>
          <w:lang w:eastAsia="ko-KR"/>
        </w:rPr>
        <w:t xml:space="preserve"> 6</w:t>
      </w:r>
      <w:r>
        <w:rPr>
          <w:sz w:val="20"/>
          <w:szCs w:val="20"/>
          <w:lang w:eastAsia="ko-KR"/>
        </w:rPr>
        <w:t>종류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수문기상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상태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방류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운영행위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운영기준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근거자료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관계</w:t>
      </w:r>
      <w:r>
        <w:rPr>
          <w:sz w:val="20"/>
          <w:szCs w:val="20"/>
          <w:lang w:eastAsia="ko-KR"/>
        </w:rPr>
        <w:t xml:space="preserve"> 9</w:t>
      </w:r>
      <w:r>
        <w:rPr>
          <w:sz w:val="20"/>
          <w:szCs w:val="20"/>
          <w:lang w:eastAsia="ko-KR"/>
        </w:rPr>
        <w:t>종류를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설계하였다</w:t>
      </w:r>
      <w:r>
        <w:rPr>
          <w:sz w:val="20"/>
          <w:szCs w:val="20"/>
          <w:lang w:eastAsia="ko-KR"/>
        </w:rPr>
        <w:t>.</w:t>
      </w:r>
    </w:p>
    <w:p w14:paraId="10D21F41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STEP 2 </w:t>
      </w:r>
      <w:r>
        <w:rPr>
          <w:sz w:val="20"/>
          <w:szCs w:val="20"/>
          <w:lang w:eastAsia="ko-KR"/>
        </w:rPr>
        <w:t>사전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구축</w:t>
      </w:r>
      <w:r>
        <w:rPr>
          <w:sz w:val="20"/>
          <w:szCs w:val="20"/>
          <w:lang w:eastAsia="ko-KR"/>
        </w:rPr>
        <w:t xml:space="preserve">: </w:t>
      </w:r>
      <w:r>
        <w:rPr>
          <w:sz w:val="20"/>
          <w:szCs w:val="20"/>
          <w:lang w:eastAsia="ko-KR"/>
        </w:rPr>
        <w:t>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방류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기록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수문기상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시간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자료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규정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별표</w:t>
      </w:r>
      <w:r>
        <w:rPr>
          <w:sz w:val="20"/>
          <w:szCs w:val="20"/>
          <w:lang w:eastAsia="ko-KR"/>
        </w:rPr>
        <w:t>3)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미리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규칙으로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자동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정리하여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저장소에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나누어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담는다</w:t>
      </w:r>
      <w:r>
        <w:rPr>
          <w:sz w:val="20"/>
          <w:szCs w:val="20"/>
          <w:lang w:eastAsia="ko-KR"/>
        </w:rPr>
        <w:t>.</w:t>
      </w:r>
    </w:p>
    <w:p w14:paraId="6805B403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KG</w:t>
      </w:r>
      <w:r>
        <w:rPr>
          <w:sz w:val="20"/>
          <w:szCs w:val="20"/>
          <w:lang w:eastAsia="ko-KR"/>
        </w:rPr>
        <w:t>에는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개체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관계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근거의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위치를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담고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측정값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전체는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측정자료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저장소에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규정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원문은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문서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저장소에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둔다</w:t>
      </w:r>
      <w:r>
        <w:rPr>
          <w:sz w:val="20"/>
          <w:szCs w:val="20"/>
          <w:lang w:eastAsia="ko-KR"/>
        </w:rPr>
        <w:t>.</w:t>
      </w:r>
    </w:p>
    <w:p w14:paraId="3DD7C828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자료마다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댐이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다르게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적혀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있다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예</w:t>
      </w:r>
      <w:r>
        <w:rPr>
          <w:sz w:val="20"/>
          <w:szCs w:val="20"/>
          <w:lang w:eastAsia="ko-KR"/>
        </w:rPr>
        <w:t>: “</w:t>
      </w:r>
      <w:r>
        <w:rPr>
          <w:sz w:val="20"/>
          <w:szCs w:val="20"/>
          <w:lang w:eastAsia="ko-KR"/>
        </w:rPr>
        <w:t>충주</w:t>
      </w:r>
      <w:r>
        <w:rPr>
          <w:sz w:val="20"/>
          <w:szCs w:val="20"/>
          <w:lang w:eastAsia="ko-KR"/>
        </w:rPr>
        <w:t>”, “</w:t>
      </w:r>
      <w:r>
        <w:rPr>
          <w:sz w:val="20"/>
          <w:szCs w:val="20"/>
          <w:lang w:eastAsia="ko-KR"/>
        </w:rPr>
        <w:t>충주댐</w:t>
      </w:r>
      <w:r>
        <w:rPr>
          <w:sz w:val="20"/>
          <w:szCs w:val="20"/>
          <w:lang w:eastAsia="ko-KR"/>
        </w:rPr>
        <w:t>”, “</w:t>
      </w:r>
      <w:r>
        <w:rPr>
          <w:sz w:val="20"/>
          <w:szCs w:val="20"/>
          <w:lang w:eastAsia="ko-KR"/>
        </w:rPr>
        <w:t>충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 xml:space="preserve">”, </w:t>
      </w:r>
      <w:r>
        <w:rPr>
          <w:sz w:val="20"/>
          <w:szCs w:val="20"/>
          <w:lang w:eastAsia="ko-KR"/>
        </w:rPr>
        <w:t>댐코드</w:t>
      </w:r>
      <w:r>
        <w:rPr>
          <w:sz w:val="20"/>
          <w:szCs w:val="20"/>
          <w:lang w:eastAsia="ko-KR"/>
        </w:rPr>
        <w:t xml:space="preserve"> 1003110). </w:t>
      </w:r>
      <w:r>
        <w:rPr>
          <w:sz w:val="20"/>
          <w:szCs w:val="20"/>
          <w:lang w:eastAsia="ko-KR"/>
        </w:rPr>
        <w:t>이를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하나의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개체로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묶어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연결하여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측정자료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운영기준이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같은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댐을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통해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이어지게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한다</w:t>
      </w:r>
      <w:r>
        <w:rPr>
          <w:sz w:val="20"/>
          <w:szCs w:val="20"/>
          <w:lang w:eastAsia="ko-KR"/>
        </w:rPr>
        <w:t>.</w:t>
      </w:r>
    </w:p>
    <w:p w14:paraId="1A26840B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STEP 3 </w:t>
      </w:r>
      <w:r>
        <w:rPr>
          <w:sz w:val="20"/>
          <w:szCs w:val="20"/>
          <w:lang w:eastAsia="ko-KR"/>
        </w:rPr>
        <w:t>질문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처리</w:t>
      </w:r>
      <w:r>
        <w:rPr>
          <w:sz w:val="20"/>
          <w:szCs w:val="20"/>
          <w:lang w:eastAsia="ko-KR"/>
        </w:rPr>
        <w:t>: ① LLM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질문을</w:t>
      </w:r>
      <w:r>
        <w:rPr>
          <w:sz w:val="20"/>
          <w:szCs w:val="20"/>
          <w:lang w:eastAsia="ko-KR"/>
        </w:rPr>
        <w:t xml:space="preserve"> “</w:t>
      </w:r>
      <w:r>
        <w:rPr>
          <w:sz w:val="20"/>
          <w:szCs w:val="20"/>
          <w:lang w:eastAsia="ko-KR"/>
        </w:rPr>
        <w:t>질문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유형</w:t>
      </w:r>
      <w:r>
        <w:rPr>
          <w:sz w:val="20"/>
          <w:szCs w:val="20"/>
          <w:lang w:eastAsia="ko-KR"/>
        </w:rPr>
        <w:t>”</w:t>
      </w:r>
      <w:r>
        <w:rPr>
          <w:sz w:val="20"/>
          <w:szCs w:val="20"/>
          <w:lang w:eastAsia="ko-KR"/>
        </w:rPr>
        <w:t>과</w:t>
      </w:r>
      <w:r>
        <w:rPr>
          <w:sz w:val="20"/>
          <w:szCs w:val="20"/>
          <w:lang w:eastAsia="ko-KR"/>
        </w:rPr>
        <w:t xml:space="preserve"> “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기간</w:t>
      </w:r>
      <w:r>
        <w:rPr>
          <w:sz w:val="20"/>
          <w:szCs w:val="20"/>
          <w:lang w:eastAsia="ko-KR"/>
        </w:rPr>
        <w:t xml:space="preserve">” </w:t>
      </w:r>
      <w:r>
        <w:rPr>
          <w:sz w:val="20"/>
          <w:szCs w:val="20"/>
          <w:lang w:eastAsia="ko-KR"/>
        </w:rPr>
        <w:t>값으로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변환한다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예</w:t>
      </w:r>
      <w:r>
        <w:rPr>
          <w:sz w:val="20"/>
          <w:szCs w:val="20"/>
          <w:lang w:eastAsia="ko-KR"/>
        </w:rPr>
        <w:t xml:space="preserve">) </w:t>
      </w:r>
      <w:r>
        <w:rPr>
          <w:sz w:val="20"/>
          <w:szCs w:val="20"/>
          <w:lang w:eastAsia="ko-KR"/>
        </w:rPr>
        <w:t>유형은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비슷한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사례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댐은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소양강댐</w:t>
      </w:r>
    </w:p>
    <w:p w14:paraId="52A467D9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②~⑤ </w:t>
      </w:r>
      <w:r>
        <w:rPr>
          <w:sz w:val="20"/>
          <w:szCs w:val="20"/>
          <w:lang w:eastAsia="ko-KR"/>
        </w:rPr>
        <w:t>정해진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규칙이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확인하고</w:t>
      </w:r>
      <w:r>
        <w:rPr>
          <w:sz w:val="20"/>
          <w:szCs w:val="20"/>
          <w:lang w:eastAsia="ko-KR"/>
        </w:rPr>
        <w:t>, KG</w:t>
      </w:r>
      <w:r>
        <w:rPr>
          <w:sz w:val="20"/>
          <w:szCs w:val="20"/>
          <w:lang w:eastAsia="ko-KR"/>
        </w:rPr>
        <w:t>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저장소에서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근거를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조회하고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제한수위와의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차이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승인량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대비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방류량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비율</w:t>
      </w:r>
      <w:r>
        <w:rPr>
          <w:sz w:val="20"/>
          <w:szCs w:val="20"/>
          <w:lang w:eastAsia="ko-KR"/>
        </w:rPr>
        <w:t>·</w:t>
      </w:r>
      <w:r>
        <w:rPr>
          <w:sz w:val="20"/>
          <w:szCs w:val="20"/>
          <w:lang w:eastAsia="ko-KR"/>
        </w:rPr>
        <w:t>비슷한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사례를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계산한다</w:t>
      </w:r>
      <w:r>
        <w:rPr>
          <w:sz w:val="20"/>
          <w:szCs w:val="20"/>
          <w:lang w:eastAsia="ko-KR"/>
        </w:rPr>
        <w:t>.</w:t>
      </w:r>
    </w:p>
    <w:p w14:paraId="0830BF1C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⑥ </w:t>
      </w:r>
      <w:r>
        <w:rPr>
          <w:sz w:val="20"/>
          <w:szCs w:val="20"/>
          <w:lang w:eastAsia="ko-KR"/>
        </w:rPr>
        <w:t>결과를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번호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붙인</w:t>
      </w:r>
      <w:r>
        <w:rPr>
          <w:sz w:val="20"/>
          <w:szCs w:val="20"/>
          <w:lang w:eastAsia="ko-KR"/>
        </w:rPr>
        <w:t xml:space="preserve"> “</w:t>
      </w:r>
      <w:r>
        <w:rPr>
          <w:sz w:val="20"/>
          <w:szCs w:val="20"/>
          <w:lang w:eastAsia="ko-KR"/>
        </w:rPr>
        <w:t>근거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모음</w:t>
      </w:r>
      <w:r>
        <w:rPr>
          <w:sz w:val="20"/>
          <w:szCs w:val="20"/>
          <w:lang w:eastAsia="ko-KR"/>
        </w:rPr>
        <w:t>”</w:t>
      </w:r>
      <w:r>
        <w:rPr>
          <w:sz w:val="20"/>
          <w:szCs w:val="20"/>
          <w:lang w:eastAsia="ko-KR"/>
        </w:rPr>
        <w:t>으로</w:t>
      </w:r>
      <w:r>
        <w:rPr>
          <w:sz w:val="20"/>
          <w:szCs w:val="20"/>
          <w:lang w:eastAsia="ko-KR"/>
        </w:rPr>
        <w:t xml:space="preserve"> LLM</w:t>
      </w:r>
      <w:r>
        <w:rPr>
          <w:sz w:val="20"/>
          <w:szCs w:val="20"/>
          <w:lang w:eastAsia="ko-KR"/>
        </w:rPr>
        <w:t>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주면</w:t>
      </w:r>
      <w:r>
        <w:rPr>
          <w:sz w:val="20"/>
          <w:szCs w:val="20"/>
          <w:lang w:eastAsia="ko-KR"/>
        </w:rPr>
        <w:t>, LLM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출처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번호를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붙여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답한다</w:t>
      </w:r>
      <w:r>
        <w:rPr>
          <w:sz w:val="20"/>
          <w:szCs w:val="20"/>
          <w:lang w:eastAsia="ko-KR"/>
        </w:rPr>
        <w:t>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질문 유형: STEP 1의 세부 질문 6개(CQ1~CQ6)를 그대로 쓰고, 수치 비교용 “비슷한 과거 사례(SIMILAR)”를 더하여 7개로 설계하였다.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300"/>
        <w:gridCol w:w="5172"/>
      </w:tblGrid>
      <w:tr>
        <w:trPr>
          <w:cantSplit/>
          <w:tblHeader/>
          <w:jc w:val="center"/>
        </w:trPr>
        <w:tc>
          <w:tcPr>
            <w:tcW w:w="15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질문 유형</w:t>
            </w:r>
          </w:p>
        </w:tc>
        <w:tc>
          <w:tcPr>
            <w:tcW w:w="3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뜻</w:t>
            </w:r>
          </w:p>
        </w:tc>
        <w:tc>
          <w:tcPr>
            <w:tcW w:w="51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szCs w:val="18"/>
                <w:lang w:eastAsia="ko-KR"/>
              </w:rPr>
              <w:t xml:space="preserve">예시 질문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CQ1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현재 수문기상 상태</w:t>
            </w:r>
          </w:p>
        </w:tc>
        <w:tc>
          <w:tcPr>
            <w:tcW w:w="5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소양강댐 지금 수위는?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CQ2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과거 수문기상 상태</w:t>
            </w:r>
          </w:p>
        </w:tc>
        <w:tc>
          <w:tcPr>
            <w:tcW w:w="5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충주댐 2012-08-24 16:00의 수위는?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CQ3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과거 운영행위</w:t>
            </w:r>
          </w:p>
        </w:tc>
        <w:tc>
          <w:tcPr>
            <w:tcW w:w="5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충주댐에서 2012-08-24에 수행된 운영행위는?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CQ4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과거 방류 승인</w:t>
            </w:r>
          </w:p>
        </w:tc>
        <w:tc>
          <w:tcPr>
            <w:tcW w:w="5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충주댐 2012-08-24의 방류 승인 내용은?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CQ5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현재 운영기준</w:t>
            </w:r>
          </w:p>
        </w:tc>
        <w:tc>
          <w:tcPr>
            <w:tcW w:w="5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충주댐의 홍수기 제한수위는?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CQ6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공식 근거</w:t>
            </w:r>
          </w:p>
        </w:tc>
        <w:tc>
          <w:tcPr>
            <w:tcW w:w="5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충주댐 승인 1368번의 공식 근거는?</w:t>
            </w:r>
          </w:p>
        </w:tc>
      </w:tr>
      <w:tr>
        <w:trPr>
          <w:cantSplit/>
          <w:jc w:val="center"/>
        </w:trPr>
        <w:tc>
          <w:tcPr>
            <w:tcW w:w="1500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SIMILAR</w:t>
            </w:r>
          </w:p>
        </w:tc>
        <w:tc>
          <w:tcPr>
            <w:tcW w:w="3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현재와 비슷한 과거 사례 (수치 비교)</w:t>
            </w:r>
          </w:p>
        </w:tc>
        <w:tc>
          <w:tcPr>
            <w:tcW w:w="51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소양강댐 지금과 비슷했던 과거 사례에서 승인된 방류량 대비 실제 방류량은?</w:t>
            </w:r>
          </w:p>
        </w:tc>
      </w:tr>
    </w:tbl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SIMILAR는 현재 상태(CQ1)와 제한수위(CQ5), 비슷한 과거 사례의 상태·운영행위·승인·근거(CQ2~CQ4, CQ6), 수치 비교를 함께 조회하는 유형이다.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질문 유형은 초기 설계이며, 이후 검토하여 보완할 수 있다.</w:t>
      </w:r>
    </w:p>
    <w:p w14:paraId="5F928E56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조회와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계산은</w:t>
      </w:r>
      <w:r>
        <w:rPr>
          <w:sz w:val="20"/>
          <w:szCs w:val="20"/>
          <w:lang w:eastAsia="ko-KR"/>
        </w:rPr>
        <w:t xml:space="preserve"> LLM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아닌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규칙이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하도록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하였다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값이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정확하고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확인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가능해야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하기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때문이며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시험에서</w:t>
      </w:r>
      <w:r>
        <w:rPr>
          <w:sz w:val="20"/>
          <w:szCs w:val="20"/>
          <w:lang w:eastAsia="ko-KR"/>
        </w:rPr>
        <w:t xml:space="preserve"> LLM</w:t>
      </w:r>
      <w:r>
        <w:rPr>
          <w:sz w:val="20"/>
          <w:szCs w:val="20"/>
          <w:lang w:eastAsia="ko-KR"/>
        </w:rPr>
        <w:t>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직접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계산한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값이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틀린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경우가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있었다</w:t>
      </w:r>
      <w:r>
        <w:rPr>
          <w:sz w:val="20"/>
          <w:szCs w:val="20"/>
          <w:lang w:eastAsia="ko-KR"/>
        </w:rPr>
        <w:t>.</w:t>
      </w:r>
    </w:p>
    <w:p w14:paraId="146B5F5F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사용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모델</w:t>
      </w:r>
      <w:r>
        <w:rPr>
          <w:sz w:val="20"/>
          <w:szCs w:val="20"/>
          <w:lang w:eastAsia="ko-KR"/>
        </w:rPr>
        <w:t>: Qwen3-8B(80</w:t>
      </w:r>
      <w:r>
        <w:rPr>
          <w:sz w:val="20"/>
          <w:szCs w:val="20"/>
          <w:lang w:eastAsia="ko-KR"/>
        </w:rPr>
        <w:t>억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매개변수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모델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를</w:t>
      </w:r>
      <w:r>
        <w:rPr>
          <w:sz w:val="20"/>
          <w:szCs w:val="20"/>
          <w:lang w:eastAsia="ko-KR"/>
        </w:rPr>
        <w:t xml:space="preserve"> AWQ </w:t>
      </w:r>
      <w:r>
        <w:rPr>
          <w:sz w:val="20"/>
          <w:szCs w:val="20"/>
          <w:lang w:eastAsia="ko-KR"/>
        </w:rPr>
        <w:t>방식으로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압축하여</w:t>
      </w:r>
      <w:r>
        <w:rPr>
          <w:sz w:val="20"/>
          <w:szCs w:val="20"/>
          <w:lang w:eastAsia="ko-KR"/>
        </w:rPr>
        <w:t xml:space="preserve"> vLLM </w:t>
      </w:r>
      <w:r>
        <w:rPr>
          <w:sz w:val="20"/>
          <w:szCs w:val="20"/>
          <w:lang w:eastAsia="ko-KR"/>
        </w:rPr>
        <w:t>서버에서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실행하였다</w:t>
      </w:r>
      <w:r>
        <w:rPr>
          <w:sz w:val="20"/>
          <w:szCs w:val="20"/>
          <w:lang w:eastAsia="ko-KR"/>
        </w:rPr>
        <w:t>.</w:t>
      </w:r>
    </w:p>
    <w:p w14:paraId="76368917" w14:textId="77777777" w:rsidR="00DF0EE9" w:rsidRDefault="0006275D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96"/>
        <w:gridCol w:w="1695"/>
        <w:gridCol w:w="4986"/>
        <w:gridCol w:w="1895"/>
      </w:tblGrid>
      <w:tr w:rsidR="00DF0EE9" w14:paraId="204F9ED5" w14:textId="77777777">
        <w:trPr>
          <w:cantSplit/>
          <w:tblHeader/>
          <w:jc w:val="center"/>
        </w:trPr>
        <w:tc>
          <w:tcPr>
            <w:tcW w:w="139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361F6F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자료</w:t>
            </w:r>
          </w:p>
        </w:tc>
        <w:tc>
          <w:tcPr>
            <w:tcW w:w="169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60A457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출처</w:t>
            </w:r>
          </w:p>
        </w:tc>
        <w:tc>
          <w:tcPr>
            <w:tcW w:w="498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D6E3B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내용과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예</w:t>
            </w:r>
          </w:p>
        </w:tc>
        <w:tc>
          <w:tcPr>
            <w:tcW w:w="189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CA91FE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KG</w:t>
            </w:r>
            <w:r>
              <w:rPr>
                <w:b/>
                <w:sz w:val="18"/>
                <w:szCs w:val="18"/>
                <w:lang w:eastAsia="ko-KR"/>
              </w:rPr>
              <w:t>에서의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쓰임</w:t>
            </w:r>
          </w:p>
        </w:tc>
      </w:tr>
      <w:tr w:rsidR="00DF0EE9" w14:paraId="76E818DD" w14:textId="77777777">
        <w:trPr>
          <w:cantSplit/>
          <w:jc w:val="center"/>
        </w:trPr>
        <w:tc>
          <w:tcPr>
            <w:tcW w:w="1396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8D17E3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방류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승인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기록</w:t>
            </w:r>
          </w:p>
        </w:tc>
        <w:tc>
          <w:tcPr>
            <w:tcW w:w="16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DA3662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한강홍수통제소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공공데이터포털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4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651C0D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충주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소양강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횡성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광동</w:t>
            </w:r>
            <w:r>
              <w:rPr>
                <w:sz w:val="18"/>
                <w:szCs w:val="18"/>
                <w:lang w:eastAsia="ko-KR"/>
              </w:rPr>
              <w:t xml:space="preserve"> 4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80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 xml:space="preserve"> (2010-09 ~ 2021-07)</w:t>
            </w:r>
          </w:p>
          <w:p w14:paraId="5BF1FF61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파일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행이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한</w:t>
            </w:r>
            <w:proofErr w:type="gramEnd"/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건이며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비고란에</w:t>
            </w:r>
            <w:r>
              <w:rPr>
                <w:sz w:val="18"/>
                <w:szCs w:val="18"/>
                <w:lang w:eastAsia="ko-KR"/>
              </w:rPr>
              <w:t xml:space="preserve"> “</w:t>
            </w:r>
            <w:r>
              <w:rPr>
                <w:sz w:val="18"/>
                <w:szCs w:val="18"/>
                <w:lang w:eastAsia="ko-KR"/>
              </w:rPr>
              <w:t>이내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탄력적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조정</w:t>
            </w:r>
            <w:r>
              <w:rPr>
                <w:sz w:val="18"/>
                <w:szCs w:val="18"/>
                <w:lang w:eastAsia="ko-KR"/>
              </w:rPr>
              <w:t xml:space="preserve">” 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짧은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문장이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있음</w:t>
            </w:r>
          </w:p>
          <w:p w14:paraId="6DDF1237" w14:textId="77777777" w:rsidR="00DF0EE9" w:rsidRDefault="0006275D">
            <w:pPr>
              <w:spacing w:after="20" w:line="252" w:lineRule="auto"/>
              <w:ind w:left="180" w:hanging="180"/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예</w:t>
            </w:r>
            <w:r>
              <w:rPr>
                <w:sz w:val="18"/>
                <w:szCs w:val="18"/>
                <w:lang w:eastAsia="ko-KR"/>
              </w:rPr>
              <w:t xml:space="preserve">) </w:t>
            </w:r>
            <w:r>
              <w:rPr>
                <w:sz w:val="18"/>
                <w:szCs w:val="18"/>
                <w:lang w:eastAsia="ko-KR"/>
              </w:rPr>
              <w:t>충주댐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1368</w:t>
            </w:r>
            <w:r>
              <w:rPr>
                <w:sz w:val="18"/>
                <w:szCs w:val="18"/>
                <w:lang w:eastAsia="ko-KR"/>
              </w:rPr>
              <w:t>번</w:t>
            </w:r>
            <w:r>
              <w:rPr>
                <w:sz w:val="18"/>
                <w:szCs w:val="18"/>
                <w:lang w:eastAsia="ko-KR"/>
              </w:rPr>
              <w:t xml:space="preserve">, 2012-08-24 </w:t>
            </w:r>
            <w:r>
              <w:rPr>
                <w:sz w:val="18"/>
                <w:szCs w:val="18"/>
                <w:lang w:eastAsia="ko-KR"/>
              </w:rPr>
              <w:t>승인</w:t>
            </w:r>
          </w:p>
        </w:tc>
        <w:tc>
          <w:tcPr>
            <w:tcW w:w="18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CAA9FD" w14:textId="77777777" w:rsidR="00DF0EE9" w:rsidRDefault="0006275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운영행위</w:t>
            </w:r>
          </w:p>
        </w:tc>
      </w:tr>
      <w:tr w:rsidR="00DF0EE9" w14:paraId="4DFE777E" w14:textId="77777777">
        <w:trPr>
          <w:cantSplit/>
          <w:jc w:val="center"/>
        </w:trPr>
        <w:tc>
          <w:tcPr>
            <w:tcW w:w="1396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0EBAD7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수문기상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시간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자료</w:t>
            </w:r>
          </w:p>
        </w:tc>
        <w:tc>
          <w:tcPr>
            <w:tcW w:w="16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229AF3" w14:textId="77777777" w:rsidR="00DF0EE9" w:rsidRDefault="0006275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K-water MyWater</w:t>
            </w:r>
          </w:p>
        </w:tc>
        <w:tc>
          <w:tcPr>
            <w:tcW w:w="4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F5C1A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4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시간별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측정값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약</w:t>
            </w:r>
            <w:r>
              <w:rPr>
                <w:sz w:val="18"/>
                <w:szCs w:val="18"/>
                <w:lang w:eastAsia="ko-KR"/>
              </w:rPr>
              <w:t xml:space="preserve"> 50.8</w:t>
            </w:r>
            <w:r>
              <w:rPr>
                <w:sz w:val="18"/>
                <w:szCs w:val="18"/>
                <w:lang w:eastAsia="ko-KR"/>
              </w:rPr>
              <w:t>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줄</w:t>
            </w:r>
            <w:r>
              <w:rPr>
                <w:sz w:val="18"/>
                <w:szCs w:val="18"/>
                <w:lang w:eastAsia="ko-KR"/>
              </w:rPr>
              <w:t xml:space="preserve"> (2010-08 ~ 2026-09)</w:t>
            </w:r>
          </w:p>
          <w:p w14:paraId="739D4D26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변수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저수량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강우량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총방류량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저수율</w:t>
            </w:r>
          </w:p>
          <w:p w14:paraId="74A5A6BC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예</w:t>
            </w:r>
            <w:r>
              <w:rPr>
                <w:sz w:val="18"/>
                <w:szCs w:val="18"/>
                <w:lang w:eastAsia="ko-KR"/>
              </w:rPr>
              <w:t xml:space="preserve">) </w:t>
            </w:r>
            <w:r>
              <w:rPr>
                <w:sz w:val="18"/>
                <w:szCs w:val="18"/>
                <w:lang w:eastAsia="ko-KR"/>
              </w:rPr>
              <w:t>소양강댐</w:t>
            </w:r>
            <w:r>
              <w:rPr>
                <w:sz w:val="18"/>
                <w:szCs w:val="18"/>
                <w:lang w:eastAsia="ko-KR"/>
              </w:rPr>
              <w:t xml:space="preserve"> 2017-08-25 15:00,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 192.53 EL.m(</w:t>
            </w:r>
            <w:r>
              <w:rPr>
                <w:sz w:val="18"/>
                <w:szCs w:val="18"/>
                <w:lang w:eastAsia="ko-KR"/>
              </w:rPr>
              <w:t>해발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높이</w:t>
            </w:r>
            <w:r>
              <w:rPr>
                <w:sz w:val="18"/>
                <w:szCs w:val="18"/>
                <w:lang w:eastAsia="ko-KR"/>
              </w:rPr>
              <w:t xml:space="preserve"> m),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 1027.58 CMS(</w:t>
            </w:r>
            <w:r>
              <w:rPr>
                <w:sz w:val="18"/>
                <w:szCs w:val="18"/>
                <w:lang w:eastAsia="ko-KR"/>
              </w:rPr>
              <w:t>초당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㎥</w:t>
            </w:r>
            <w:r>
              <w:rPr>
                <w:sz w:val="18"/>
                <w:szCs w:val="18"/>
                <w:lang w:eastAsia="ko-KR"/>
              </w:rPr>
              <w:t xml:space="preserve">), </w:t>
            </w:r>
            <w:r>
              <w:rPr>
                <w:sz w:val="18"/>
                <w:szCs w:val="18"/>
                <w:lang w:eastAsia="ko-KR"/>
              </w:rPr>
              <w:t>총방류량</w:t>
            </w:r>
            <w:r>
              <w:rPr>
                <w:sz w:val="18"/>
                <w:szCs w:val="18"/>
                <w:lang w:eastAsia="ko-KR"/>
              </w:rPr>
              <w:t xml:space="preserve"> 523.33 CMS</w:t>
            </w:r>
          </w:p>
        </w:tc>
        <w:tc>
          <w:tcPr>
            <w:tcW w:w="18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FA64EC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측정자료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저장소</w:t>
            </w:r>
            <w:r>
              <w:rPr>
                <w:sz w:val="18"/>
                <w:szCs w:val="18"/>
                <w:lang w:eastAsia="ko-KR"/>
              </w:rPr>
              <w:t xml:space="preserve"> (KG</w:t>
            </w:r>
            <w:r>
              <w:rPr>
                <w:sz w:val="18"/>
                <w:szCs w:val="18"/>
                <w:lang w:eastAsia="ko-KR"/>
              </w:rPr>
              <w:t>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찾아갈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번호만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  <w:tr w:rsidR="00DF0EE9" w14:paraId="0CFAF614" w14:textId="77777777">
        <w:trPr>
          <w:cantSplit/>
          <w:jc w:val="center"/>
        </w:trPr>
        <w:tc>
          <w:tcPr>
            <w:tcW w:w="1396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3AFABC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홍수기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제한수위</w:t>
            </w:r>
          </w:p>
        </w:tc>
        <w:tc>
          <w:tcPr>
            <w:tcW w:w="16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B1CF99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연계운영규정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>3(</w:t>
            </w:r>
            <w:r>
              <w:rPr>
                <w:sz w:val="18"/>
                <w:szCs w:val="18"/>
                <w:lang w:eastAsia="ko-KR"/>
              </w:rPr>
              <w:t>법제처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498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75D722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홍수기에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넘기지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않도록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정한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</w:t>
            </w:r>
          </w:p>
          <w:p w14:paraId="4ACAEFD2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충주</w:t>
            </w:r>
            <w:r>
              <w:rPr>
                <w:sz w:val="18"/>
                <w:szCs w:val="18"/>
                <w:lang w:eastAsia="ko-KR"/>
              </w:rPr>
              <w:t xml:space="preserve"> 138.0, </w:t>
            </w:r>
            <w:r>
              <w:rPr>
                <w:sz w:val="18"/>
                <w:szCs w:val="18"/>
                <w:lang w:eastAsia="ko-KR"/>
              </w:rPr>
              <w:t>소양강</w:t>
            </w:r>
            <w:r>
              <w:rPr>
                <w:sz w:val="18"/>
                <w:szCs w:val="18"/>
                <w:lang w:eastAsia="ko-KR"/>
              </w:rPr>
              <w:t xml:space="preserve"> 190.3, </w:t>
            </w:r>
            <w:r>
              <w:rPr>
                <w:sz w:val="18"/>
                <w:szCs w:val="18"/>
                <w:lang w:eastAsia="ko-KR"/>
              </w:rPr>
              <w:t>횡성</w:t>
            </w:r>
            <w:r>
              <w:rPr>
                <w:sz w:val="18"/>
                <w:szCs w:val="18"/>
                <w:lang w:eastAsia="ko-KR"/>
              </w:rPr>
              <w:t xml:space="preserve"> 178.2 EL.m (</w:t>
            </w:r>
            <w:r>
              <w:rPr>
                <w:sz w:val="18"/>
                <w:szCs w:val="18"/>
                <w:lang w:eastAsia="ko-KR"/>
              </w:rPr>
              <w:t>광동댐은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없음</w:t>
            </w:r>
            <w:r>
              <w:rPr>
                <w:sz w:val="18"/>
                <w:szCs w:val="18"/>
                <w:lang w:eastAsia="ko-KR"/>
              </w:rPr>
              <w:t>)</w:t>
            </w:r>
          </w:p>
          <w:p w14:paraId="665F152B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문자로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그린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표가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들어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법령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텍스트</w:t>
            </w:r>
          </w:p>
        </w:tc>
        <w:tc>
          <w:tcPr>
            <w:tcW w:w="18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BBF034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운영기준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문서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저장소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원문</w:t>
            </w:r>
            <w:r>
              <w:rPr>
                <w:sz w:val="18"/>
                <w:szCs w:val="18"/>
                <w:lang w:eastAsia="ko-KR"/>
              </w:rPr>
              <w:t xml:space="preserve"> 10</w:t>
            </w:r>
            <w:r>
              <w:rPr>
                <w:sz w:val="18"/>
                <w:szCs w:val="18"/>
                <w:lang w:eastAsia="ko-KR"/>
              </w:rPr>
              <w:t>조각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</w:tbl>
    <w:p w14:paraId="12BF020F" w14:textId="77777777" w:rsidR="00DF0EE9" w:rsidRDefault="00DF0EE9">
      <w:pPr>
        <w:spacing w:after="60"/>
        <w:rPr>
          <w:lang w:eastAsia="ko-KR"/>
        </w:rPr>
      </w:pPr>
    </w:p>
    <w:p w14:paraId="44BEB40B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자료를</w:t>
      </w:r>
      <w:r>
        <w:rPr>
          <w:sz w:val="20"/>
          <w:szCs w:val="20"/>
          <w:lang w:eastAsia="ko-KR"/>
        </w:rPr>
        <w:t xml:space="preserve"> Ontology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개체</w:t>
      </w:r>
      <w:r>
        <w:rPr>
          <w:sz w:val="20"/>
          <w:szCs w:val="20"/>
          <w:lang w:eastAsia="ko-KR"/>
        </w:rPr>
        <w:t xml:space="preserve"> 6</w:t>
      </w:r>
      <w:r>
        <w:rPr>
          <w:sz w:val="20"/>
          <w:szCs w:val="20"/>
          <w:lang w:eastAsia="ko-KR"/>
        </w:rPr>
        <w:t>종류와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관계</w:t>
      </w:r>
      <w:r>
        <w:rPr>
          <w:sz w:val="20"/>
          <w:szCs w:val="20"/>
          <w:lang w:eastAsia="ko-KR"/>
        </w:rPr>
        <w:t xml:space="preserve"> 9</w:t>
      </w:r>
      <w:r>
        <w:rPr>
          <w:sz w:val="20"/>
          <w:szCs w:val="20"/>
          <w:lang w:eastAsia="ko-KR"/>
        </w:rPr>
        <w:t>종류에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맞추어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구조화하였다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건은</w:t>
      </w:r>
      <w:r>
        <w:rPr>
          <w:sz w:val="20"/>
          <w:szCs w:val="20"/>
          <w:lang w:eastAsia="ko-KR"/>
        </w:rPr>
        <w:t xml:space="preserve"> “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허가한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운영행위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>”, “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수위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상태</w:t>
      </w:r>
      <w:r>
        <w:rPr>
          <w:sz w:val="20"/>
          <w:szCs w:val="20"/>
          <w:lang w:eastAsia="ko-KR"/>
        </w:rPr>
        <w:t xml:space="preserve"> → </w:t>
      </w:r>
      <w:r>
        <w:rPr>
          <w:sz w:val="20"/>
          <w:szCs w:val="20"/>
          <w:lang w:eastAsia="ko-KR"/>
        </w:rPr>
        <w:t>측정자료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저장소</w:t>
      </w:r>
      <w:r>
        <w:rPr>
          <w:sz w:val="20"/>
          <w:szCs w:val="20"/>
          <w:lang w:eastAsia="ko-KR"/>
        </w:rPr>
        <w:t>”, “</w:t>
      </w:r>
      <w:r>
        <w:rPr>
          <w:sz w:val="20"/>
          <w:szCs w:val="20"/>
          <w:lang w:eastAsia="ko-KR"/>
        </w:rPr>
        <w:t>댐</w:t>
      </w:r>
      <w:r>
        <w:rPr>
          <w:sz w:val="20"/>
          <w:szCs w:val="20"/>
          <w:lang w:eastAsia="ko-KR"/>
        </w:rPr>
        <w:t xml:space="preserve"> ← </w:t>
      </w:r>
      <w:r>
        <w:rPr>
          <w:sz w:val="20"/>
          <w:szCs w:val="20"/>
          <w:lang w:eastAsia="ko-KR"/>
        </w:rPr>
        <w:t>제한수위</w:t>
      </w:r>
      <w:r>
        <w:rPr>
          <w:sz w:val="20"/>
          <w:szCs w:val="20"/>
          <w:lang w:eastAsia="ko-KR"/>
        </w:rPr>
        <w:t xml:space="preserve"> ← </w:t>
      </w:r>
      <w:r>
        <w:rPr>
          <w:sz w:val="20"/>
          <w:szCs w:val="20"/>
          <w:lang w:eastAsia="ko-KR"/>
        </w:rPr>
        <w:t>별표</w:t>
      </w:r>
      <w:r>
        <w:rPr>
          <w:sz w:val="20"/>
          <w:szCs w:val="20"/>
          <w:lang w:eastAsia="ko-KR"/>
        </w:rPr>
        <w:t>3”</w:t>
      </w:r>
      <w:r>
        <w:rPr>
          <w:sz w:val="20"/>
          <w:szCs w:val="20"/>
          <w:lang w:eastAsia="ko-KR"/>
        </w:rPr>
        <w:t>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이어진다</w:t>
      </w:r>
      <w:r>
        <w:rPr>
          <w:sz w:val="20"/>
          <w:szCs w:val="20"/>
          <w:lang w:eastAsia="ko-KR"/>
        </w:rPr>
        <w:t>(4.1</w:t>
      </w:r>
      <w:r>
        <w:rPr>
          <w:sz w:val="20"/>
          <w:szCs w:val="20"/>
          <w:lang w:eastAsia="ko-KR"/>
        </w:rPr>
        <w:t>의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그림</w:t>
      </w:r>
      <w:r>
        <w:rPr>
          <w:sz w:val="20"/>
          <w:szCs w:val="20"/>
          <w:lang w:eastAsia="ko-KR"/>
        </w:rPr>
        <w:t xml:space="preserve"> 4).</w:t>
      </w:r>
    </w:p>
    <w:p w14:paraId="630DE57B" w14:textId="77777777" w:rsidR="00DF0EE9" w:rsidRDefault="0006275D"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>실제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운영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기록은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공개되어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있지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않아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운영행위는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승인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비고와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측정된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방류량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변화에서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규칙으로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구성하였다</w:t>
      </w:r>
      <w:r>
        <w:rPr>
          <w:sz w:val="20"/>
          <w:szCs w:val="20"/>
          <w:lang w:eastAsia="ko-KR"/>
        </w:rPr>
        <w:t xml:space="preserve">. </w:t>
      </w:r>
      <w:r>
        <w:rPr>
          <w:sz w:val="20"/>
          <w:szCs w:val="20"/>
          <w:lang w:eastAsia="ko-KR"/>
        </w:rPr>
        <w:t>규칙</w:t>
      </w:r>
      <w:r>
        <w:rPr>
          <w:sz w:val="20"/>
          <w:szCs w:val="20"/>
          <w:lang w:eastAsia="ko-KR"/>
        </w:rPr>
        <w:t>(</w:t>
      </w:r>
      <w:r>
        <w:rPr>
          <w:sz w:val="20"/>
          <w:szCs w:val="20"/>
          <w:lang w:eastAsia="ko-KR"/>
        </w:rPr>
        <w:t>분류</w:t>
      </w:r>
      <w:r>
        <w:rPr>
          <w:sz w:val="20"/>
          <w:szCs w:val="20"/>
          <w:lang w:eastAsia="ko-KR"/>
        </w:rPr>
        <w:t xml:space="preserve">, </w:t>
      </w:r>
      <w:r>
        <w:rPr>
          <w:sz w:val="20"/>
          <w:szCs w:val="20"/>
          <w:lang w:eastAsia="ko-KR"/>
        </w:rPr>
        <w:t>시각</w:t>
      </w:r>
      <w:r>
        <w:rPr>
          <w:sz w:val="20"/>
          <w:szCs w:val="20"/>
          <w:lang w:eastAsia="ko-KR"/>
        </w:rPr>
        <w:t>)</w:t>
      </w:r>
      <w:r>
        <w:rPr>
          <w:sz w:val="20"/>
          <w:szCs w:val="20"/>
          <w:lang w:eastAsia="ko-KR"/>
        </w:rPr>
        <w:t>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연구자가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정한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임시</w:t>
      </w:r>
      <w:r>
        <w:rPr>
          <w:sz w:val="20"/>
          <w:szCs w:val="20"/>
          <w:lang w:eastAsia="ko-KR"/>
        </w:rPr>
        <w:t xml:space="preserve"> </w:t>
      </w:r>
      <w:r>
        <w:rPr>
          <w:sz w:val="20"/>
          <w:szCs w:val="20"/>
          <w:lang w:eastAsia="ko-KR"/>
        </w:rPr>
        <w:t>기준이다</w:t>
      </w:r>
      <w:r>
        <w:rPr>
          <w:sz w:val="20"/>
          <w:szCs w:val="20"/>
          <w:lang w:eastAsia="ko-KR"/>
        </w:rPr>
        <w:t>.</w:t>
      </w:r>
    </w:p>
    <w:p w14:paraId="27299792" w14:textId="1AA06ACB" w:rsidR="00DF0EE9" w:rsidRPr="0077591A" w:rsidRDefault="0006275D">
      <w:pPr>
        <w:pStyle w:val="1"/>
        <w:rPr>
          <w:rFonts w:eastAsia="맑은 고딕" w:hint="eastAsia"/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시험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01A8877F" w14:textId="77777777" w:rsidR="00DF0EE9" w:rsidRDefault="0006275D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지식그래프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894"/>
        <w:gridCol w:w="8078"/>
      </w:tblGrid>
      <w:tr w:rsidR="00DF0EE9" w14:paraId="2EC6D587" w14:textId="77777777">
        <w:trPr>
          <w:cantSplit/>
          <w:tblHeader/>
          <w:jc w:val="center"/>
        </w:trPr>
        <w:tc>
          <w:tcPr>
            <w:tcW w:w="189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62C33E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결과</w:t>
            </w:r>
          </w:p>
        </w:tc>
        <w:tc>
          <w:tcPr>
            <w:tcW w:w="807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E8EC88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의미와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예</w:t>
            </w:r>
          </w:p>
        </w:tc>
      </w:tr>
      <w:tr w:rsidR="00DF0EE9" w14:paraId="7C647A05" w14:textId="77777777">
        <w:trPr>
          <w:cantSplit/>
          <w:jc w:val="center"/>
        </w:trPr>
        <w:tc>
          <w:tcPr>
            <w:tcW w:w="189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FA77C2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개체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273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개</w:t>
            </w:r>
          </w:p>
          <w:p w14:paraId="4FD10D8A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관계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457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개</w:t>
            </w:r>
          </w:p>
        </w:tc>
        <w:tc>
          <w:tcPr>
            <w:tcW w:w="80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014C96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개체는</w:t>
            </w:r>
            <w:r>
              <w:rPr>
                <w:sz w:val="18"/>
                <w:szCs w:val="18"/>
                <w:lang w:eastAsia="ko-KR"/>
              </w:rPr>
              <w:t xml:space="preserve"> KG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점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관계는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사이의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선이다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  <w:p w14:paraId="26E3EE16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개체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예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충주댐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4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하나</w:t>
            </w:r>
            <w:r>
              <w:rPr>
                <w:sz w:val="18"/>
                <w:szCs w:val="18"/>
                <w:lang w:eastAsia="ko-KR"/>
              </w:rPr>
              <w:t xml:space="preserve">),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1368(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80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하나</w:t>
            </w:r>
            <w:r>
              <w:rPr>
                <w:sz w:val="18"/>
                <w:szCs w:val="18"/>
                <w:lang w:eastAsia="ko-KR"/>
              </w:rPr>
              <w:t xml:space="preserve">), </w:t>
            </w:r>
            <w:r>
              <w:rPr>
                <w:sz w:val="18"/>
                <w:szCs w:val="18"/>
                <w:lang w:eastAsia="ko-KR"/>
              </w:rPr>
              <w:t>탄력적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 68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하나</w:t>
            </w:r>
            <w:r>
              <w:rPr>
                <w:sz w:val="18"/>
                <w:szCs w:val="18"/>
                <w:lang w:eastAsia="ko-KR"/>
              </w:rPr>
              <w:t>)</w:t>
            </w:r>
          </w:p>
          <w:p w14:paraId="1131826F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관계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예</w:t>
            </w:r>
            <w:r>
              <w:rPr>
                <w:sz w:val="18"/>
                <w:szCs w:val="18"/>
                <w:lang w:eastAsia="ko-KR"/>
              </w:rPr>
              <w:t>: “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1368 → </w:t>
            </w:r>
            <w:r>
              <w:rPr>
                <w:sz w:val="18"/>
                <w:szCs w:val="18"/>
                <w:lang w:eastAsia="ko-KR"/>
              </w:rPr>
              <w:t>허가</w:t>
            </w:r>
            <w:r>
              <w:rPr>
                <w:sz w:val="18"/>
                <w:szCs w:val="18"/>
                <w:lang w:eastAsia="ko-KR"/>
              </w:rPr>
              <w:t xml:space="preserve"> → </w:t>
            </w:r>
            <w:r>
              <w:rPr>
                <w:sz w:val="18"/>
                <w:szCs w:val="18"/>
                <w:lang w:eastAsia="ko-KR"/>
              </w:rPr>
              <w:t>탄력적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>”, “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1368 → </w:t>
            </w: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→ </w:t>
            </w:r>
            <w:r>
              <w:rPr>
                <w:sz w:val="18"/>
                <w:szCs w:val="18"/>
                <w:lang w:eastAsia="ko-KR"/>
              </w:rPr>
              <w:t>충주댐</w:t>
            </w:r>
            <w:r>
              <w:rPr>
                <w:sz w:val="18"/>
                <w:szCs w:val="18"/>
                <w:lang w:eastAsia="ko-KR"/>
              </w:rPr>
              <w:t>”</w:t>
            </w:r>
          </w:p>
          <w:p w14:paraId="336597E5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개체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내역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4, </w:t>
            </w:r>
            <w:r>
              <w:rPr>
                <w:sz w:val="18"/>
                <w:szCs w:val="18"/>
                <w:lang w:eastAsia="ko-KR"/>
              </w:rPr>
              <w:t>수문기상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 24(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4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× </w:t>
            </w:r>
            <w:r>
              <w:rPr>
                <w:sz w:val="18"/>
                <w:szCs w:val="18"/>
                <w:lang w:eastAsia="ko-KR"/>
              </w:rPr>
              <w:t>변수</w:t>
            </w:r>
            <w:r>
              <w:rPr>
                <w:sz w:val="18"/>
                <w:szCs w:val="18"/>
                <w:lang w:eastAsia="ko-KR"/>
              </w:rPr>
              <w:t xml:space="preserve"> 6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예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충주댐</w:t>
            </w:r>
            <w:r>
              <w:rPr>
                <w:sz w:val="18"/>
                <w:szCs w:val="18"/>
                <w:lang w:eastAsia="ko-KR"/>
              </w:rPr>
              <w:t>_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),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80, 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 68, </w:t>
            </w:r>
            <w:r>
              <w:rPr>
                <w:sz w:val="18"/>
                <w:szCs w:val="18"/>
                <w:lang w:eastAsia="ko-KR"/>
              </w:rPr>
              <w:t>운영기준</w:t>
            </w:r>
            <w:r>
              <w:rPr>
                <w:sz w:val="18"/>
                <w:szCs w:val="18"/>
                <w:lang w:eastAsia="ko-KR"/>
              </w:rPr>
              <w:t xml:space="preserve"> 3(</w:t>
            </w:r>
            <w:r>
              <w:rPr>
                <w:sz w:val="18"/>
                <w:szCs w:val="18"/>
                <w:lang w:eastAsia="ko-KR"/>
              </w:rPr>
              <w:t>광동댐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제외</w:t>
            </w:r>
            <w:r>
              <w:rPr>
                <w:sz w:val="18"/>
                <w:szCs w:val="18"/>
                <w:lang w:eastAsia="ko-KR"/>
              </w:rPr>
              <w:t xml:space="preserve">), </w:t>
            </w:r>
            <w:r>
              <w:rPr>
                <w:sz w:val="18"/>
                <w:szCs w:val="18"/>
                <w:lang w:eastAsia="ko-KR"/>
              </w:rPr>
              <w:t>근거자료</w:t>
            </w:r>
            <w:r>
              <w:rPr>
                <w:sz w:val="18"/>
                <w:szCs w:val="18"/>
                <w:lang w:eastAsia="ko-KR"/>
              </w:rPr>
              <w:t xml:space="preserve"> 94</w:t>
            </w:r>
          </w:p>
          <w:p w14:paraId="5B80EF2D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관계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중</w:t>
            </w:r>
            <w:r>
              <w:rPr>
                <w:sz w:val="18"/>
                <w:szCs w:val="18"/>
                <w:lang w:eastAsia="ko-KR"/>
              </w:rPr>
              <w:t xml:space="preserve"> 202</w:t>
            </w:r>
            <w:r>
              <w:rPr>
                <w:sz w:val="18"/>
                <w:szCs w:val="18"/>
                <w:lang w:eastAsia="ko-KR"/>
              </w:rPr>
              <w:t>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개체가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근거자료에서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왔는지를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가리킴</w:t>
            </w:r>
          </w:p>
        </w:tc>
      </w:tr>
      <w:tr w:rsidR="00DF0EE9" w14:paraId="4EC22FEB" w14:textId="77777777">
        <w:trPr>
          <w:cantSplit/>
          <w:jc w:val="center"/>
        </w:trPr>
        <w:tc>
          <w:tcPr>
            <w:tcW w:w="189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AA0881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외부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저장소</w:t>
            </w:r>
          </w:p>
        </w:tc>
        <w:tc>
          <w:tcPr>
            <w:tcW w:w="80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150BE9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측정자료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저장소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시간별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측정값</w:t>
            </w:r>
            <w:r>
              <w:rPr>
                <w:sz w:val="18"/>
                <w:szCs w:val="18"/>
                <w:lang w:eastAsia="ko-KR"/>
              </w:rPr>
              <w:t xml:space="preserve"> 508,246</w:t>
            </w:r>
            <w:r>
              <w:rPr>
                <w:sz w:val="18"/>
                <w:szCs w:val="18"/>
                <w:lang w:eastAsia="ko-KR"/>
              </w:rPr>
              <w:t>줄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줄은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하나의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예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소양강댐</w:t>
            </w:r>
            <w:r>
              <w:rPr>
                <w:sz w:val="18"/>
                <w:szCs w:val="18"/>
                <w:lang w:eastAsia="ko-KR"/>
              </w:rPr>
              <w:t xml:space="preserve"> 2017-08-25 15:00</w:t>
            </w:r>
            <w:r>
              <w:rPr>
                <w:sz w:val="18"/>
                <w:szCs w:val="18"/>
                <w:lang w:eastAsia="ko-KR"/>
              </w:rPr>
              <w:t>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방류량</w:t>
            </w:r>
            <w:r>
              <w:rPr>
                <w:sz w:val="18"/>
                <w:szCs w:val="18"/>
                <w:lang w:eastAsia="ko-KR"/>
              </w:rPr>
              <w:t>)</w:t>
            </w:r>
          </w:p>
          <w:p w14:paraId="5D76DBAF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문서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저장소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별표</w:t>
            </w:r>
            <w:r>
              <w:rPr>
                <w:sz w:val="18"/>
                <w:szCs w:val="18"/>
                <w:lang w:eastAsia="ko-KR"/>
              </w:rPr>
              <w:t xml:space="preserve">3 </w:t>
            </w:r>
            <w:r>
              <w:rPr>
                <w:sz w:val="18"/>
                <w:szCs w:val="18"/>
                <w:lang w:eastAsia="ko-KR"/>
              </w:rPr>
              <w:t>원문</w:t>
            </w:r>
            <w:r>
              <w:rPr>
                <w:sz w:val="18"/>
                <w:szCs w:val="18"/>
                <w:lang w:eastAsia="ko-KR"/>
              </w:rPr>
              <w:t xml:space="preserve"> 10</w:t>
            </w:r>
            <w:r>
              <w:rPr>
                <w:sz w:val="18"/>
                <w:szCs w:val="18"/>
                <w:lang w:eastAsia="ko-KR"/>
              </w:rPr>
              <w:t>조각</w:t>
            </w:r>
            <w:r>
              <w:rPr>
                <w:sz w:val="18"/>
                <w:szCs w:val="18"/>
                <w:lang w:eastAsia="ko-KR"/>
              </w:rPr>
              <w:t xml:space="preserve"> (</w:t>
            </w:r>
            <w:r>
              <w:rPr>
                <w:sz w:val="18"/>
                <w:szCs w:val="18"/>
                <w:lang w:eastAsia="ko-KR"/>
              </w:rPr>
              <w:t>현행</w:t>
            </w:r>
            <w:r>
              <w:rPr>
                <w:sz w:val="18"/>
                <w:szCs w:val="18"/>
                <w:lang w:eastAsia="ko-KR"/>
              </w:rPr>
              <w:t xml:space="preserve"> 1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개정판</w:t>
            </w:r>
            <w:r>
              <w:rPr>
                <w:sz w:val="18"/>
                <w:szCs w:val="18"/>
                <w:lang w:eastAsia="ko-KR"/>
              </w:rPr>
              <w:t xml:space="preserve"> 9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>)</w:t>
            </w:r>
          </w:p>
          <w:p w14:paraId="33D6B3F3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KG</w:t>
            </w:r>
            <w:r>
              <w:rPr>
                <w:sz w:val="18"/>
                <w:szCs w:val="18"/>
                <w:lang w:eastAsia="ko-KR"/>
              </w:rPr>
              <w:t>에는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찾아갈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번호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측정소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번호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조각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번호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있음</w:t>
            </w:r>
          </w:p>
        </w:tc>
      </w:tr>
      <w:tr w:rsidR="00DF0EE9" w14:paraId="32D745BA" w14:textId="77777777">
        <w:trPr>
          <w:cantSplit/>
          <w:jc w:val="center"/>
        </w:trPr>
        <w:tc>
          <w:tcPr>
            <w:tcW w:w="189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B51E85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구조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검증</w:t>
            </w:r>
          </w:p>
        </w:tc>
        <w:tc>
          <w:tcPr>
            <w:tcW w:w="80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60871E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KG</w:t>
            </w:r>
            <w:r>
              <w:rPr>
                <w:sz w:val="18"/>
                <w:szCs w:val="18"/>
                <w:lang w:eastAsia="ko-KR"/>
              </w:rPr>
              <w:t>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설계대로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만들어졌는지</w:t>
            </w:r>
            <w:r>
              <w:rPr>
                <w:sz w:val="18"/>
                <w:szCs w:val="18"/>
                <w:lang w:eastAsia="ko-KR"/>
              </w:rPr>
              <w:t xml:space="preserve"> 5</w:t>
            </w:r>
            <w:r>
              <w:rPr>
                <w:sz w:val="18"/>
                <w:szCs w:val="18"/>
                <w:lang w:eastAsia="ko-KR"/>
              </w:rPr>
              <w:t>가지를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검사하였고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어긋난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곳은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모두</w:t>
            </w:r>
            <w:r>
              <w:rPr>
                <w:sz w:val="18"/>
                <w:szCs w:val="18"/>
                <w:lang w:eastAsia="ko-KR"/>
              </w:rPr>
              <w:t xml:space="preserve"> 0</w:t>
            </w:r>
            <w:r>
              <w:rPr>
                <w:sz w:val="18"/>
                <w:szCs w:val="18"/>
                <w:lang w:eastAsia="ko-KR"/>
              </w:rPr>
              <w:t>건이었다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  <w:p w14:paraId="4F2C6995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검사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예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모든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관계의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양쪽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끝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개체가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실제로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존재하는가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승인마다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승인일이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szCs w:val="18"/>
                <w:lang w:eastAsia="ko-KR"/>
              </w:rPr>
              <w:t>있는가</w:t>
            </w:r>
            <w:proofErr w:type="gramEnd"/>
          </w:p>
          <w:p w14:paraId="75DB513E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밖의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예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날짜가</w:t>
            </w:r>
            <w:r>
              <w:rPr>
                <w:sz w:val="18"/>
                <w:szCs w:val="18"/>
                <w:lang w:eastAsia="ko-KR"/>
              </w:rPr>
              <w:t xml:space="preserve"> “2012-08-24” </w:t>
            </w:r>
            <w:r>
              <w:rPr>
                <w:sz w:val="18"/>
                <w:szCs w:val="18"/>
                <w:lang w:eastAsia="ko-KR"/>
              </w:rPr>
              <w:t>형식인가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모든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>·</w:t>
            </w:r>
            <w:r>
              <w:rPr>
                <w:sz w:val="18"/>
                <w:szCs w:val="18"/>
                <w:lang w:eastAsia="ko-KR"/>
              </w:rPr>
              <w:t>운영행위가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근거자료에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이어지는가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승인에서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바로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길과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거쳐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길이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같은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szCs w:val="18"/>
                <w:lang w:eastAsia="ko-KR"/>
              </w:rPr>
              <w:t>가리키는가</w:t>
            </w:r>
            <w:proofErr w:type="gramEnd"/>
          </w:p>
          <w:p w14:paraId="79C8A8BD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세부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질문</w:t>
            </w:r>
            <w:r>
              <w:rPr>
                <w:sz w:val="18"/>
                <w:szCs w:val="18"/>
                <w:lang w:eastAsia="ko-KR"/>
              </w:rPr>
              <w:t xml:space="preserve"> 6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각각에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대해</w:t>
            </w:r>
            <w:r>
              <w:rPr>
                <w:sz w:val="18"/>
                <w:szCs w:val="18"/>
                <w:lang w:eastAsia="ko-KR"/>
              </w:rPr>
              <w:t xml:space="preserve"> KG</w:t>
            </w:r>
            <w:r>
              <w:rPr>
                <w:sz w:val="18"/>
                <w:szCs w:val="18"/>
                <w:lang w:eastAsia="ko-KR"/>
              </w:rPr>
              <w:t>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답을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찾아갈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경로가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있는지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확인하였고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묻는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질문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하나만</w:t>
            </w:r>
            <w:r>
              <w:rPr>
                <w:sz w:val="18"/>
                <w:szCs w:val="18"/>
                <w:lang w:eastAsia="ko-KR"/>
              </w:rPr>
              <w:t xml:space="preserve"> “</w:t>
            </w:r>
            <w:r>
              <w:rPr>
                <w:sz w:val="18"/>
                <w:szCs w:val="18"/>
                <w:lang w:eastAsia="ko-KR"/>
              </w:rPr>
              <w:t>부분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가능</w:t>
            </w:r>
            <w:r>
              <w:rPr>
                <w:sz w:val="18"/>
                <w:szCs w:val="18"/>
                <w:lang w:eastAsia="ko-KR"/>
              </w:rPr>
              <w:t>”</w:t>
            </w:r>
            <w:r>
              <w:rPr>
                <w:sz w:val="18"/>
                <w:szCs w:val="18"/>
                <w:lang w:eastAsia="ko-KR"/>
              </w:rPr>
              <w:t>이었다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  <w:p w14:paraId="21FE462F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운영행위가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기록이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아니라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구성한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것이어서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여부는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확인할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없기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때문이다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DF0EE9" w14:paraId="0E55901B" w14:textId="77777777">
        <w:trPr>
          <w:cantSplit/>
          <w:jc w:val="center"/>
        </w:trPr>
        <w:tc>
          <w:tcPr>
            <w:tcW w:w="1894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9AC372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점검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중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발견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·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수정</w:t>
            </w:r>
          </w:p>
        </w:tc>
        <w:tc>
          <w:tcPr>
            <w:tcW w:w="807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89BD8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이전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변경하는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성격의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6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예</w:t>
            </w:r>
            <w:r>
              <w:rPr>
                <w:sz w:val="18"/>
                <w:szCs w:val="18"/>
                <w:lang w:eastAsia="ko-KR"/>
              </w:rPr>
              <w:t xml:space="preserve">: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1369)</w:t>
            </w:r>
            <w:r>
              <w:rPr>
                <w:sz w:val="18"/>
                <w:szCs w:val="18"/>
                <w:lang w:eastAsia="ko-KR"/>
              </w:rPr>
              <w:t>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연결된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없었다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  <w:p w14:paraId="178F867D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• “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 xml:space="preserve"> → </w:t>
            </w: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 →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” </w:t>
            </w:r>
            <w:r>
              <w:rPr>
                <w:sz w:val="18"/>
                <w:szCs w:val="18"/>
                <w:lang w:eastAsia="ko-KR"/>
              </w:rPr>
              <w:t>순서로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찾으면</w:t>
            </w:r>
            <w:r>
              <w:rPr>
                <w:sz w:val="18"/>
                <w:szCs w:val="18"/>
                <w:lang w:eastAsia="ko-KR"/>
              </w:rPr>
              <w:t xml:space="preserve"> 80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중</w:t>
            </w:r>
            <w:r>
              <w:rPr>
                <w:sz w:val="18"/>
                <w:szCs w:val="18"/>
                <w:lang w:eastAsia="ko-KR"/>
              </w:rPr>
              <w:t xml:space="preserve"> 74</w:t>
            </w:r>
            <w:r>
              <w:rPr>
                <w:sz w:val="18"/>
                <w:szCs w:val="18"/>
                <w:lang w:eastAsia="ko-KR"/>
              </w:rPr>
              <w:t>건만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있었다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  <w:p w14:paraId="782714CA" w14:textId="77777777" w:rsidR="00DF0EE9" w:rsidRDefault="0006275D">
            <w:pPr>
              <w:spacing w:after="20" w:line="252" w:lineRule="auto"/>
              <w:ind w:left="180" w:hanging="180"/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승인과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바로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잇는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관계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→ </w:t>
            </w:r>
            <w:r>
              <w:rPr>
                <w:sz w:val="18"/>
                <w:szCs w:val="18"/>
                <w:lang w:eastAsia="ko-KR"/>
              </w:rPr>
              <w:t>대상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댐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추가하여</w:t>
            </w:r>
            <w:r>
              <w:rPr>
                <w:sz w:val="18"/>
                <w:szCs w:val="18"/>
                <w:lang w:eastAsia="ko-KR"/>
              </w:rPr>
              <w:t xml:space="preserve"> 80</w:t>
            </w:r>
            <w:r>
              <w:rPr>
                <w:sz w:val="18"/>
                <w:szCs w:val="18"/>
                <w:lang w:eastAsia="ko-KR"/>
              </w:rPr>
              <w:t>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모두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찾을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하였다</w:t>
            </w:r>
            <w:r>
              <w:rPr>
                <w:sz w:val="18"/>
                <w:szCs w:val="18"/>
                <w:lang w:eastAsia="ko-KR"/>
              </w:rPr>
              <w:t>. (</w:t>
            </w:r>
            <w:r>
              <w:rPr>
                <w:sz w:val="18"/>
                <w:szCs w:val="18"/>
                <w:lang w:eastAsia="ko-KR"/>
              </w:rPr>
              <w:t>관계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종류</w:t>
            </w:r>
            <w:r>
              <w:rPr>
                <w:sz w:val="18"/>
                <w:szCs w:val="18"/>
                <w:lang w:eastAsia="ko-KR"/>
              </w:rPr>
              <w:t xml:space="preserve"> 8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→ 9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>)</w:t>
            </w:r>
          </w:p>
        </w:tc>
      </w:tr>
    </w:tbl>
    <w:p w14:paraId="03862611" w14:textId="77777777" w:rsidR="00DF0EE9" w:rsidRDefault="00DF0EE9">
      <w:pPr>
        <w:spacing w:after="60"/>
        <w:rPr>
          <w:lang w:eastAsia="ko-KR"/>
        </w:rPr>
      </w:pPr>
    </w:p>
    <w:p w14:paraId="4C6F0DE0" w14:textId="77777777" w:rsidR="00DF0EE9" w:rsidRDefault="0006275D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2E2B6BD0" wp14:editId="52D3CCB9">
            <wp:extent cx="4939131" cy="4988522"/>
            <wp:effectExtent l="0" t="0" r="0" b="0"/>
            <wp:docPr id="4" name="Figure 4 KG 예시" descr="Figure 4 KG 예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4 KG 예시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9131" cy="49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30F3" w14:textId="172DBCB9" w:rsidR="00DF0EE9" w:rsidRDefault="0006275D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  <w:r>
        <w:rPr>
          <w:i/>
          <w:color w:val="505050"/>
          <w:sz w:val="18"/>
          <w:szCs w:val="18"/>
          <w:lang w:eastAsia="ko-KR"/>
        </w:rPr>
        <w:t>그림</w:t>
      </w:r>
      <w:r>
        <w:rPr>
          <w:i/>
          <w:color w:val="505050"/>
          <w:sz w:val="18"/>
          <w:szCs w:val="18"/>
          <w:lang w:eastAsia="ko-KR"/>
        </w:rPr>
        <w:t xml:space="preserve"> 4. </w:t>
      </w:r>
      <w:r>
        <w:rPr>
          <w:i/>
          <w:color w:val="505050"/>
          <w:sz w:val="18"/>
          <w:szCs w:val="18"/>
          <w:lang w:eastAsia="ko-KR"/>
        </w:rPr>
        <w:t>충주댐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승인</w:t>
      </w:r>
      <w:r>
        <w:rPr>
          <w:i/>
          <w:color w:val="505050"/>
          <w:sz w:val="18"/>
          <w:szCs w:val="18"/>
          <w:lang w:eastAsia="ko-KR"/>
        </w:rPr>
        <w:t xml:space="preserve"> 1368</w:t>
      </w:r>
      <w:r>
        <w:rPr>
          <w:i/>
          <w:color w:val="505050"/>
          <w:sz w:val="18"/>
          <w:szCs w:val="18"/>
          <w:lang w:eastAsia="ko-KR"/>
        </w:rPr>
        <w:t>번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한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건의</w:t>
      </w:r>
      <w:r>
        <w:rPr>
          <w:i/>
          <w:color w:val="505050"/>
          <w:sz w:val="18"/>
          <w:szCs w:val="18"/>
          <w:lang w:eastAsia="ko-KR"/>
        </w:rPr>
        <w:t xml:space="preserve"> KG </w:t>
      </w:r>
      <w:r>
        <w:rPr>
          <w:i/>
          <w:color w:val="505050"/>
          <w:sz w:val="18"/>
          <w:szCs w:val="18"/>
          <w:lang w:eastAsia="ko-KR"/>
        </w:rPr>
        <w:t>일부</w:t>
      </w:r>
      <w:r>
        <w:rPr>
          <w:i/>
          <w:color w:val="505050"/>
          <w:sz w:val="18"/>
          <w:szCs w:val="18"/>
          <w:lang w:eastAsia="ko-KR"/>
        </w:rPr>
        <w:t>(</w:t>
      </w:r>
      <w:r>
        <w:rPr>
          <w:i/>
          <w:color w:val="505050"/>
          <w:sz w:val="18"/>
          <w:szCs w:val="18"/>
          <w:lang w:eastAsia="ko-KR"/>
        </w:rPr>
        <w:t>회색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화살표는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근거자료를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가리키는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관계</w:t>
      </w:r>
      <w:r>
        <w:rPr>
          <w:i/>
          <w:color w:val="505050"/>
          <w:sz w:val="18"/>
          <w:szCs w:val="18"/>
          <w:lang w:eastAsia="ko-KR"/>
        </w:rPr>
        <w:t xml:space="preserve">, </w:t>
      </w:r>
      <w:r>
        <w:rPr>
          <w:i/>
          <w:color w:val="505050"/>
          <w:sz w:val="18"/>
          <w:szCs w:val="18"/>
          <w:lang w:eastAsia="ko-KR"/>
        </w:rPr>
        <w:t>초록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파선은</w:t>
      </w:r>
      <w:r>
        <w:rPr>
          <w:i/>
          <w:color w:val="505050"/>
          <w:sz w:val="18"/>
          <w:szCs w:val="18"/>
          <w:lang w:eastAsia="ko-KR"/>
        </w:rPr>
        <w:t xml:space="preserve"> KG </w:t>
      </w:r>
      <w:r>
        <w:rPr>
          <w:i/>
          <w:color w:val="505050"/>
          <w:sz w:val="18"/>
          <w:szCs w:val="18"/>
          <w:lang w:eastAsia="ko-KR"/>
        </w:rPr>
        <w:t>밖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저장소를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찾아가는</w:t>
      </w:r>
      <w:r>
        <w:rPr>
          <w:i/>
          <w:color w:val="505050"/>
          <w:sz w:val="18"/>
          <w:szCs w:val="18"/>
          <w:lang w:eastAsia="ko-KR"/>
        </w:rPr>
        <w:t xml:space="preserve"> </w:t>
      </w:r>
      <w:r>
        <w:rPr>
          <w:i/>
          <w:color w:val="505050"/>
          <w:sz w:val="18"/>
          <w:szCs w:val="18"/>
          <w:lang w:eastAsia="ko-KR"/>
        </w:rPr>
        <w:t>번호</w:t>
      </w:r>
      <w:r>
        <w:rPr>
          <w:i/>
          <w:color w:val="505050"/>
          <w:sz w:val="18"/>
          <w:szCs w:val="18"/>
          <w:lang w:eastAsia="ko-KR"/>
        </w:rPr>
        <w:t>).</w:t>
      </w:r>
    </w:p>
    <w:p w14:paraId="50ADC9EA" w14:textId="36280581" w:rsidR="0077591A" w:rsidRDefault="0077591A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</w:p>
    <w:p w14:paraId="3867E421" w14:textId="04A79DA9" w:rsidR="0077591A" w:rsidRDefault="0077591A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</w:p>
    <w:p w14:paraId="2D57FD70" w14:textId="23A28F80" w:rsidR="0077591A" w:rsidRDefault="0077591A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</w:p>
    <w:p w14:paraId="2E67E4DD" w14:textId="62C3B113" w:rsidR="0077591A" w:rsidRDefault="0077591A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</w:p>
    <w:p w14:paraId="086D07FD" w14:textId="59D81F78" w:rsidR="0077591A" w:rsidRDefault="0077591A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</w:p>
    <w:p w14:paraId="533C1F07" w14:textId="447F209E" w:rsidR="0077591A" w:rsidRDefault="0077591A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</w:p>
    <w:p w14:paraId="5C131567" w14:textId="6328FF9C" w:rsidR="0077591A" w:rsidRDefault="0077591A">
      <w:pPr>
        <w:spacing w:before="40" w:after="160"/>
        <w:jc w:val="center"/>
        <w:rPr>
          <w:i/>
          <w:color w:val="505050"/>
          <w:sz w:val="18"/>
          <w:szCs w:val="18"/>
          <w:lang w:eastAsia="ko-KR"/>
        </w:rPr>
      </w:pPr>
    </w:p>
    <w:p w14:paraId="36E2F2CB" w14:textId="77777777" w:rsidR="0077591A" w:rsidRDefault="0077591A">
      <w:pPr>
        <w:spacing w:before="40" w:after="160"/>
        <w:jc w:val="center"/>
        <w:rPr>
          <w:rFonts w:hint="eastAsia"/>
          <w:lang w:eastAsia="ko-KR"/>
        </w:rPr>
      </w:pPr>
    </w:p>
    <w:p w14:paraId="1386CDAC" w14:textId="77777777" w:rsidR="00DF0EE9" w:rsidRDefault="0006275D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4.2 </w:t>
      </w:r>
      <w:r>
        <w:rPr>
          <w:lang w:eastAsia="ko-KR"/>
        </w:rPr>
        <w:t>질문에서</w:t>
      </w:r>
      <w:r>
        <w:rPr>
          <w:lang w:eastAsia="ko-KR"/>
        </w:rPr>
        <w:t xml:space="preserve"> </w:t>
      </w:r>
      <w:r>
        <w:rPr>
          <w:lang w:eastAsia="ko-KR"/>
        </w:rPr>
        <w:t>답변까지</w:t>
      </w:r>
      <w:r>
        <w:rPr>
          <w:lang w:eastAsia="ko-KR"/>
        </w:rPr>
        <w:t xml:space="preserve">: Qwen3-8B </w:t>
      </w:r>
      <w:r>
        <w:rPr>
          <w:lang w:eastAsia="ko-KR"/>
        </w:rPr>
        <w:t>시험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시험 질문 중 현재 상태와 제한수위 확인, 비슷한 과거 사례의 승인·운영행위·근거 조회, 승인량 대비 방류량 비교를 모두 포함하는 질문 하나(SIMILAR)의 전 과정이다. 오른쪽 열은 값의 의미이다.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4487"/>
        <w:gridCol w:w="3790"/>
      </w:tblGrid>
      <w:tr w:rsidR="00DF0EE9" w14:paraId="57F4BBBE" w14:textId="77777777">
        <w:trPr>
          <w:cantSplit/>
          <w:tblHeader/>
          <w:jc w:val="center"/>
        </w:trPr>
        <w:tc>
          <w:tcPr>
            <w:tcW w:w="169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BF2B24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단계</w:t>
            </w:r>
          </w:p>
        </w:tc>
        <w:tc>
          <w:tcPr>
            <w:tcW w:w="4487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E70555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실제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내용</w:t>
            </w:r>
          </w:p>
        </w:tc>
        <w:tc>
          <w:tcPr>
            <w:tcW w:w="379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C44E17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sz w:val="18"/>
                <w:szCs w:val="18"/>
                <w:lang w:eastAsia="ko-KR"/>
              </w:rPr>
              <w:t>값의</w:t>
            </w:r>
            <w:r>
              <w:rPr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sz w:val="18"/>
                <w:szCs w:val="18"/>
                <w:lang w:eastAsia="ko-KR"/>
              </w:rPr>
              <w:t>의미</w:t>
            </w:r>
          </w:p>
        </w:tc>
      </w:tr>
      <w:tr w:rsidR="00DF0EE9" w14:paraId="3FCDB859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D35DBC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>질문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BFDCD9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소양강댐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지금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제한수위와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비교하고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비슷했던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사례에서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실제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방류량이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어땠는지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알려줘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884BB9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상태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비슷한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승인량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대비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방류량을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번에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묻는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질문</w:t>
            </w:r>
          </w:p>
        </w:tc>
      </w:tr>
      <w:tr w:rsidR="00DF0EE9" w14:paraId="644C9534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25F464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① LLM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질문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해석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1D73CD" w14:textId="77777777" w:rsidR="00DF0EE9" w:rsidRDefault="0006275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>{"intent": "SIMILAR", "slots": {"dam": "</w:t>
            </w:r>
            <w:r>
              <w:rPr>
                <w:sz w:val="18"/>
                <w:szCs w:val="18"/>
                <w:lang w:eastAsia="ko-KR"/>
              </w:rPr>
              <w:t>소양강댐</w:t>
            </w:r>
            <w:r>
              <w:rPr>
                <w:sz w:val="18"/>
                <w:szCs w:val="18"/>
                <w:lang w:eastAsia="ko-KR"/>
              </w:rPr>
              <w:t>", "k": 1}}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질문 유형(intent)은 비슷한 과거 사례(SIMILAR)</w:t>
            </w:r>
          </w:p>
          <w:p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값(slots)은 댐 = 소양강댐, 보여 줄 사례 수(k) = 1</w:t>
            </w:r>
          </w:p>
          <w:p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k는 질문에 없었는데 LLM이 채움</w:t>
            </w:r>
          </w:p>
        </w:tc>
      </w:tr>
      <w:tr w:rsidR="00DF0EE9" w14:paraId="3A5A0D78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04D670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②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현재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상태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36BC3" w14:textId="77777777" w:rsidR="00DF0EE9" w:rsidRDefault="0006275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2026-09-28 23:00, </w:t>
            </w:r>
            <w:r>
              <w:rPr>
                <w:sz w:val="18"/>
                <w:szCs w:val="18"/>
                <w:lang w:eastAsia="ko-KR"/>
              </w:rPr>
              <w:t>수위</w:t>
            </w:r>
            <w:r>
              <w:rPr>
                <w:sz w:val="18"/>
                <w:szCs w:val="18"/>
                <w:lang w:eastAsia="ko-KR"/>
              </w:rPr>
              <w:t xml:space="preserve"> 185.2644 EL.m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6A1952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저장된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자료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가장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최근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</w:t>
            </w:r>
            <w:r>
              <w:rPr>
                <w:sz w:val="18"/>
                <w:szCs w:val="18"/>
                <w:lang w:eastAsia="ko-KR"/>
              </w:rPr>
              <w:t>(</w:t>
            </w:r>
            <w:r>
              <w:rPr>
                <w:sz w:val="18"/>
                <w:szCs w:val="18"/>
                <w:lang w:eastAsia="ko-KR"/>
              </w:rPr>
              <w:t>실시간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아님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을</w:t>
            </w:r>
            <w:r>
              <w:rPr>
                <w:sz w:val="18"/>
                <w:szCs w:val="18"/>
                <w:lang w:eastAsia="ko-KR"/>
              </w:rPr>
              <w:t xml:space="preserve"> “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>”</w:t>
            </w:r>
            <w:r>
              <w:rPr>
                <w:sz w:val="18"/>
                <w:szCs w:val="18"/>
                <w:lang w:eastAsia="ko-KR"/>
              </w:rPr>
              <w:t>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사용</w:t>
            </w:r>
          </w:p>
        </w:tc>
      </w:tr>
      <w:tr w:rsidR="00DF0EE9" w14:paraId="2380BC9A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C394A7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②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제한수위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비교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A9F44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 190.3 EL.m, </w:t>
            </w:r>
            <w:r>
              <w:rPr>
                <w:sz w:val="18"/>
                <w:szCs w:val="18"/>
                <w:lang w:eastAsia="ko-KR"/>
              </w:rPr>
              <w:t>차이</w:t>
            </w:r>
            <w:r>
              <w:rPr>
                <w:sz w:val="18"/>
                <w:szCs w:val="18"/>
                <w:lang w:eastAsia="ko-KR"/>
              </w:rPr>
              <w:t xml:space="preserve"> -5.04 m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2CA9F4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제한수위보다</w:t>
            </w:r>
            <w:r>
              <w:rPr>
                <w:sz w:val="18"/>
                <w:szCs w:val="18"/>
                <w:lang w:eastAsia="ko-KR"/>
              </w:rPr>
              <w:t xml:space="preserve"> 5.04 m </w:t>
            </w:r>
            <w:r>
              <w:rPr>
                <w:sz w:val="18"/>
                <w:szCs w:val="18"/>
                <w:lang w:eastAsia="ko-KR"/>
              </w:rPr>
              <w:t>낮음</w:t>
            </w:r>
            <w:r>
              <w:rPr>
                <w:sz w:val="18"/>
                <w:szCs w:val="18"/>
                <w:lang w:eastAsia="ko-KR"/>
              </w:rPr>
              <w:t xml:space="preserve"> (185.2644 − 190.3)</w:t>
            </w:r>
          </w:p>
        </w:tc>
      </w:tr>
      <w:tr w:rsidR="00DF0EE9" w14:paraId="4FEA8174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D013F3" w14:textId="77777777" w:rsidR="00DF0EE9" w:rsidRDefault="0006275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③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비슷한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과거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사례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선택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9A06FF" w14:textId="77777777" w:rsidR="00DF0EE9" w:rsidRDefault="0006275D">
            <w:pPr>
              <w:spacing w:after="20" w:line="252" w:lineRule="auto"/>
            </w:pPr>
            <w:r>
              <w:rPr>
                <w:sz w:val="18"/>
                <w:szCs w:val="18"/>
                <w:lang w:eastAsia="ko-KR"/>
              </w:rPr>
              <w:t xml:space="preserve">2017-08-25 15:00, </w:t>
            </w:r>
            <w:r>
              <w:rPr>
                <w:sz w:val="18"/>
                <w:szCs w:val="18"/>
                <w:lang w:eastAsia="ko-KR"/>
              </w:rPr>
              <w:t>거리</w:t>
            </w:r>
            <w:r>
              <w:rPr>
                <w:sz w:val="18"/>
                <w:szCs w:val="18"/>
                <w:lang w:eastAsia="ko-KR"/>
              </w:rPr>
              <w:t xml:space="preserve"> 0.223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0B6DE8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수위와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유입량이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얼마나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비슷한지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값</w:t>
            </w:r>
            <w:r>
              <w:rPr>
                <w:sz w:val="18"/>
                <w:szCs w:val="18"/>
                <w:lang w:eastAsia="ko-KR"/>
              </w:rPr>
              <w:t xml:space="preserve"> (0</w:t>
            </w:r>
            <w:r>
              <w:rPr>
                <w:sz w:val="18"/>
                <w:szCs w:val="18"/>
                <w:lang w:eastAsia="ko-KR"/>
              </w:rPr>
              <w:t>이면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완전히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같고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클수록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다름</w:t>
            </w:r>
            <w:r>
              <w:rPr>
                <w:sz w:val="18"/>
                <w:szCs w:val="18"/>
                <w:lang w:eastAsia="ko-KR"/>
              </w:rPr>
              <w:t>)</w:t>
            </w:r>
          </w:p>
          <w:p w14:paraId="1E842E22" w14:textId="77777777" w:rsidR="00DF0EE9" w:rsidRDefault="0006275D">
            <w:pPr>
              <w:spacing w:after="20" w:line="252" w:lineRule="auto"/>
              <w:ind w:left="180" w:hanging="180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 xml:space="preserve">• </w:t>
            </w:r>
            <w:r>
              <w:rPr>
                <w:sz w:val="18"/>
                <w:szCs w:val="18"/>
                <w:lang w:eastAsia="ko-KR"/>
              </w:rPr>
              <w:t>후보</w:t>
            </w:r>
            <w:r>
              <w:rPr>
                <w:sz w:val="18"/>
                <w:szCs w:val="18"/>
                <w:lang w:eastAsia="ko-KR"/>
              </w:rPr>
              <w:t xml:space="preserve"> 4</w:t>
            </w:r>
            <w:r>
              <w:rPr>
                <w:sz w:val="18"/>
                <w:szCs w:val="18"/>
                <w:lang w:eastAsia="ko-KR"/>
              </w:rPr>
              <w:t>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가장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가까운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시점</w:t>
            </w:r>
          </w:p>
        </w:tc>
      </w:tr>
      <w:tr w:rsidR="00DF0EE9" w14:paraId="1C6063EF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751455" w14:textId="77777777" w:rsidR="00DF0EE9" w:rsidRDefault="0006275D"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④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사례의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승인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·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운영행위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99EEE0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운영행위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탄력적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>(</w:t>
            </w:r>
            <w:proofErr w:type="gramStart"/>
            <w:r>
              <w:rPr>
                <w:sz w:val="18"/>
                <w:szCs w:val="18"/>
                <w:lang w:eastAsia="ko-KR"/>
              </w:rPr>
              <w:t>OPR:2754:2</w:t>
            </w:r>
            <w:proofErr w:type="gramEnd"/>
            <w:r>
              <w:rPr>
                <w:sz w:val="18"/>
                <w:szCs w:val="18"/>
                <w:lang w:eastAsia="ko-KR"/>
              </w:rPr>
              <w:t xml:space="preserve">),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APR:2754, </w:t>
            </w:r>
            <w:r>
              <w:rPr>
                <w:sz w:val="18"/>
                <w:szCs w:val="18"/>
                <w:lang w:eastAsia="ko-KR"/>
              </w:rPr>
              <w:t>승인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방류량</w:t>
            </w:r>
            <w:r>
              <w:rPr>
                <w:sz w:val="18"/>
                <w:szCs w:val="18"/>
                <w:lang w:eastAsia="ko-KR"/>
              </w:rPr>
              <w:t xml:space="preserve"> 1500 </w:t>
            </w:r>
            <w:r>
              <w:rPr>
                <w:sz w:val="18"/>
                <w:szCs w:val="18"/>
                <w:lang w:eastAsia="ko-KR"/>
              </w:rPr>
              <w:t>㎥</w:t>
            </w:r>
            <w:r>
              <w:rPr>
                <w:sz w:val="18"/>
                <w:szCs w:val="18"/>
                <w:lang w:eastAsia="ko-KR"/>
              </w:rPr>
              <w:t>/s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6DD3B9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그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시각의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운영행위와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이를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허가한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</w:t>
            </w:r>
          </w:p>
        </w:tc>
      </w:tr>
      <w:tr w:rsidR="00DF0EE9" w14:paraId="698D6E3E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E687E3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⑤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승인량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대비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방류량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F7F4EA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사례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전후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시간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중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최대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총방류량</w:t>
            </w:r>
            <w:r>
              <w:rPr>
                <w:sz w:val="18"/>
                <w:szCs w:val="18"/>
                <w:lang w:eastAsia="ko-KR"/>
              </w:rPr>
              <w:t xml:space="preserve"> 1011.2 CMS</w:t>
            </w:r>
            <w:r>
              <w:rPr>
                <w:sz w:val="18"/>
                <w:szCs w:val="18"/>
                <w:lang w:eastAsia="ko-KR"/>
              </w:rPr>
              <w:t>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승인량의</w:t>
            </w:r>
            <w:r>
              <w:rPr>
                <w:sz w:val="18"/>
                <w:szCs w:val="18"/>
                <w:lang w:eastAsia="ko-KR"/>
              </w:rPr>
              <w:t xml:space="preserve"> 67.4%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7BB2F7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승인된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방류량의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약</w:t>
            </w:r>
            <w:r>
              <w:rPr>
                <w:sz w:val="18"/>
                <w:szCs w:val="18"/>
                <w:lang w:eastAsia="ko-KR"/>
              </w:rPr>
              <w:t xml:space="preserve"> 3</w:t>
            </w:r>
            <w:r>
              <w:rPr>
                <w:sz w:val="18"/>
                <w:szCs w:val="18"/>
                <w:lang w:eastAsia="ko-KR"/>
              </w:rPr>
              <w:t>분의</w:t>
            </w:r>
            <w:r>
              <w:rPr>
                <w:sz w:val="18"/>
                <w:szCs w:val="18"/>
                <w:lang w:eastAsia="ko-KR"/>
              </w:rPr>
              <w:t xml:space="preserve"> 2</w:t>
            </w:r>
            <w:r>
              <w:rPr>
                <w:sz w:val="18"/>
                <w:szCs w:val="18"/>
                <w:lang w:eastAsia="ko-KR"/>
              </w:rPr>
              <w:t>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실제로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</w:t>
            </w:r>
            <w:r>
              <w:rPr>
                <w:sz w:val="18"/>
                <w:szCs w:val="18"/>
                <w:lang w:eastAsia="ko-KR"/>
              </w:rPr>
              <w:t xml:space="preserve"> (1011.2 ÷ 1500)</w:t>
            </w:r>
          </w:p>
        </w:tc>
      </w:tr>
      <w:tr w:rsidR="00DF0EE9" w14:paraId="27F1127D" w14:textId="77777777">
        <w:trPr>
          <w:cantSplit/>
          <w:jc w:val="center"/>
        </w:trPr>
        <w:tc>
          <w:tcPr>
            <w:tcW w:w="1695" w:type="dxa"/>
            <w:shd w:val="clear" w:color="auto" w:fill="EEF5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CB296C" w14:textId="77777777" w:rsidR="00DF0EE9" w:rsidRDefault="0006275D">
            <w:pPr>
              <w:spacing w:after="20" w:line="252" w:lineRule="auto"/>
              <w:jc w:val="center"/>
            </w:pPr>
            <w:r>
              <w:rPr>
                <w:b/>
                <w:color w:val="1F4E79"/>
                <w:sz w:val="18"/>
                <w:szCs w:val="18"/>
                <w:lang w:eastAsia="ko-KR"/>
              </w:rPr>
              <w:t xml:space="preserve">⑥ LLM </w:t>
            </w:r>
            <w:r>
              <w:rPr>
                <w:b/>
                <w:color w:val="1F4E79"/>
                <w:sz w:val="18"/>
                <w:szCs w:val="18"/>
                <w:lang w:eastAsia="ko-KR"/>
              </w:rPr>
              <w:t>답변</w:t>
            </w:r>
          </w:p>
        </w:tc>
        <w:tc>
          <w:tcPr>
            <w:tcW w:w="448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00F977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소양강댐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수위는</w:t>
            </w:r>
            <w:r>
              <w:rPr>
                <w:sz w:val="18"/>
                <w:szCs w:val="18"/>
                <w:lang w:eastAsia="ko-KR"/>
              </w:rPr>
              <w:t xml:space="preserve"> 185.2644 EL.m</w:t>
            </w:r>
            <w:r>
              <w:rPr>
                <w:sz w:val="18"/>
                <w:szCs w:val="18"/>
                <w:lang w:eastAsia="ko-KR"/>
              </w:rPr>
              <w:t>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제한수위</w:t>
            </w:r>
            <w:r>
              <w:rPr>
                <w:sz w:val="18"/>
                <w:szCs w:val="18"/>
                <w:lang w:eastAsia="ko-KR"/>
              </w:rPr>
              <w:t xml:space="preserve"> 190.3 EL.m </w:t>
            </w:r>
            <w:r>
              <w:rPr>
                <w:sz w:val="18"/>
                <w:szCs w:val="18"/>
                <w:lang w:eastAsia="ko-KR"/>
              </w:rPr>
              <w:t>대비</w:t>
            </w:r>
            <w:r>
              <w:rPr>
                <w:sz w:val="18"/>
                <w:szCs w:val="18"/>
                <w:lang w:eastAsia="ko-KR"/>
              </w:rPr>
              <w:t xml:space="preserve"> -5.04 m</w:t>
            </w:r>
            <w:r>
              <w:rPr>
                <w:sz w:val="18"/>
                <w:szCs w:val="18"/>
                <w:lang w:eastAsia="ko-KR"/>
              </w:rPr>
              <w:t>입니다</w:t>
            </w:r>
            <w:r>
              <w:rPr>
                <w:sz w:val="18"/>
                <w:szCs w:val="18"/>
                <w:lang w:eastAsia="ko-KR"/>
              </w:rPr>
              <w:t xml:space="preserve"> [CRI:CR-01].  </w:t>
            </w:r>
          </w:p>
          <w:p w14:paraId="326F0CFE" w14:textId="77777777" w:rsidR="00DF0EE9" w:rsidRDefault="00DF0EE9">
            <w:pPr>
              <w:spacing w:after="20" w:line="252" w:lineRule="auto"/>
              <w:rPr>
                <w:lang w:eastAsia="ko-KR"/>
              </w:rPr>
            </w:pPr>
          </w:p>
          <w:p w14:paraId="6952400B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유사한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사례는</w:t>
            </w:r>
            <w:r>
              <w:rPr>
                <w:sz w:val="18"/>
                <w:szCs w:val="18"/>
                <w:lang w:eastAsia="ko-KR"/>
              </w:rPr>
              <w:t xml:space="preserve"> 2017-08-25 15:00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발생한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사례로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당시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수위는</w:t>
            </w:r>
            <w:r>
              <w:rPr>
                <w:sz w:val="18"/>
                <w:szCs w:val="18"/>
                <w:lang w:eastAsia="ko-KR"/>
              </w:rPr>
              <w:t xml:space="preserve"> 192.53 EL.m</w:t>
            </w:r>
            <w:r>
              <w:rPr>
                <w:sz w:val="18"/>
                <w:szCs w:val="18"/>
                <w:lang w:eastAsia="ko-KR"/>
              </w:rPr>
              <w:t>였으며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현재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비교해</w:t>
            </w:r>
            <w:r>
              <w:rPr>
                <w:sz w:val="18"/>
                <w:szCs w:val="18"/>
                <w:lang w:eastAsia="ko-KR"/>
              </w:rPr>
              <w:t xml:space="preserve"> +7.27 m </w:t>
            </w:r>
            <w:r>
              <w:rPr>
                <w:sz w:val="18"/>
                <w:szCs w:val="18"/>
                <w:lang w:eastAsia="ko-KR"/>
              </w:rPr>
              <w:t>차이가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있습니다</w:t>
            </w:r>
            <w:r>
              <w:rPr>
                <w:sz w:val="18"/>
                <w:szCs w:val="18"/>
                <w:lang w:eastAsia="ko-KR"/>
              </w:rPr>
              <w:t xml:space="preserve">. </w:t>
            </w: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사례에서는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승인된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방류량</w:t>
            </w:r>
            <w:r>
              <w:rPr>
                <w:sz w:val="18"/>
                <w:szCs w:val="18"/>
                <w:lang w:eastAsia="ko-KR"/>
              </w:rPr>
              <w:t xml:space="preserve"> 1500 </w:t>
            </w:r>
            <w:r>
              <w:rPr>
                <w:sz w:val="18"/>
                <w:szCs w:val="18"/>
                <w:lang w:eastAsia="ko-KR"/>
              </w:rPr>
              <w:t>㎥</w:t>
            </w:r>
            <w:r>
              <w:rPr>
                <w:sz w:val="18"/>
                <w:szCs w:val="18"/>
                <w:lang w:eastAsia="ko-KR"/>
              </w:rPr>
              <w:t xml:space="preserve">/s </w:t>
            </w:r>
            <w:r>
              <w:rPr>
                <w:sz w:val="18"/>
                <w:szCs w:val="18"/>
                <w:lang w:eastAsia="ko-KR"/>
              </w:rPr>
              <w:t>대비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최대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총방류량이</w:t>
            </w:r>
            <w:r>
              <w:rPr>
                <w:sz w:val="18"/>
                <w:szCs w:val="18"/>
                <w:lang w:eastAsia="ko-KR"/>
              </w:rPr>
              <w:t xml:space="preserve"> 67.4%</w:t>
            </w:r>
            <w:r>
              <w:rPr>
                <w:sz w:val="18"/>
                <w:szCs w:val="18"/>
                <w:lang w:eastAsia="ko-KR"/>
              </w:rPr>
              <w:t>에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해당하는</w:t>
            </w:r>
            <w:r>
              <w:rPr>
                <w:sz w:val="18"/>
                <w:szCs w:val="18"/>
                <w:lang w:eastAsia="ko-KR"/>
              </w:rPr>
              <w:t xml:space="preserve"> 1011.2 CMS</w:t>
            </w:r>
            <w:r>
              <w:rPr>
                <w:sz w:val="18"/>
                <w:szCs w:val="18"/>
                <w:lang w:eastAsia="ko-KR"/>
              </w:rPr>
              <w:t>였습니다</w:t>
            </w:r>
            <w:r>
              <w:rPr>
                <w:sz w:val="18"/>
                <w:szCs w:val="18"/>
                <w:lang w:eastAsia="ko-KR"/>
              </w:rPr>
              <w:t xml:space="preserve"> [OPR:2754:2].  </w:t>
            </w:r>
          </w:p>
          <w:p w14:paraId="136FC2AF" w14:textId="77777777" w:rsidR="00DF0EE9" w:rsidRDefault="00DF0EE9">
            <w:pPr>
              <w:spacing w:after="20" w:line="252" w:lineRule="auto"/>
              <w:rPr>
                <w:lang w:eastAsia="ko-KR"/>
              </w:rPr>
            </w:pPr>
          </w:p>
          <w:p w14:paraId="418C8180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사례는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임시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기준으로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선정된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사례이며</w:t>
            </w:r>
            <w:r>
              <w:rPr>
                <w:sz w:val="18"/>
                <w:szCs w:val="18"/>
                <w:lang w:eastAsia="ko-KR"/>
              </w:rPr>
              <w:t xml:space="preserve">, </w:t>
            </w:r>
            <w:r>
              <w:rPr>
                <w:sz w:val="18"/>
                <w:szCs w:val="18"/>
                <w:lang w:eastAsia="ko-KR"/>
              </w:rPr>
              <w:t>현재와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비교해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수위와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유입량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차이가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있습니다</w:t>
            </w:r>
            <w:r>
              <w:rPr>
                <w:sz w:val="18"/>
                <w:szCs w:val="18"/>
                <w:lang w:eastAsia="ko-KR"/>
              </w:rPr>
              <w:t>.</w:t>
            </w:r>
          </w:p>
        </w:tc>
        <w:tc>
          <w:tcPr>
            <w:tcW w:w="379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50E1BE" w14:textId="77777777" w:rsidR="00DF0EE9" w:rsidRDefault="0006275D">
            <w:pPr>
              <w:spacing w:after="20" w:line="252" w:lineRule="auto"/>
              <w:rPr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결과를</w:t>
            </w:r>
            <w:r>
              <w:rPr>
                <w:sz w:val="18"/>
                <w:szCs w:val="18"/>
                <w:lang w:eastAsia="ko-KR"/>
              </w:rPr>
              <w:t xml:space="preserve"> “</w:t>
            </w:r>
            <w:r>
              <w:rPr>
                <w:sz w:val="18"/>
                <w:szCs w:val="18"/>
                <w:lang w:eastAsia="ko-KR"/>
              </w:rPr>
              <w:t>근거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모음</w:t>
            </w:r>
            <w:r>
              <w:rPr>
                <w:sz w:val="18"/>
                <w:szCs w:val="18"/>
                <w:lang w:eastAsia="ko-KR"/>
              </w:rPr>
              <w:t>”</w:t>
            </w:r>
            <w:r>
              <w:rPr>
                <w:sz w:val="18"/>
                <w:szCs w:val="18"/>
                <w:lang w:eastAsia="ko-KR"/>
              </w:rPr>
              <w:t>으로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받아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출처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번호</w:t>
            </w:r>
            <w:r>
              <w:rPr>
                <w:sz w:val="18"/>
                <w:szCs w:val="18"/>
                <w:lang w:eastAsia="ko-KR"/>
              </w:rPr>
              <w:t xml:space="preserve">([CRI:CR-01] </w:t>
            </w:r>
            <w:r>
              <w:rPr>
                <w:sz w:val="18"/>
                <w:szCs w:val="18"/>
                <w:lang w:eastAsia="ko-KR"/>
              </w:rPr>
              <w:t>등</w:t>
            </w:r>
            <w:r>
              <w:rPr>
                <w:sz w:val="18"/>
                <w:szCs w:val="18"/>
                <w:lang w:eastAsia="ko-KR"/>
              </w:rPr>
              <w:t>)</w:t>
            </w:r>
            <w:r>
              <w:rPr>
                <w:sz w:val="18"/>
                <w:szCs w:val="18"/>
                <w:lang w:eastAsia="ko-KR"/>
              </w:rPr>
              <w:t>를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붙여</w:t>
            </w:r>
            <w:r>
              <w:rPr>
                <w:sz w:val="18"/>
                <w:szCs w:val="18"/>
                <w:lang w:eastAsia="ko-KR"/>
              </w:rPr>
              <w:t xml:space="preserve"> </w:t>
            </w:r>
            <w:r>
              <w:rPr>
                <w:sz w:val="18"/>
                <w:szCs w:val="18"/>
                <w:lang w:eastAsia="ko-KR"/>
              </w:rPr>
              <w:t>작성</w:t>
            </w:r>
          </w:p>
        </w:tc>
      </w:tr>
    </w:tbl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⑥에서 LLM이 받는 “근거 모음”은 아래와 같다(길이상 일부만 발췌).</w:t>
      </w:r>
    </w:p>
    <w:tbl>
      <w:tblPr>
        <w:tblW w:w="9972" w:type="dxa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300"/>
        <w:gridCol w:w="3672"/>
      </w:tblGrid>
      <w:tr>
        <w:trPr>
          <w:cantSplit/>
          <w:tblHeader/>
          <w:jc w:val="center"/>
        </w:trPr>
        <w:tc>
          <w:tcPr>
            <w:tcW w:w="6300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6"/>
                <w:szCs w:val="16"/>
                <w:lang w:eastAsia="ko-KR"/>
              </w:rPr>
              <w:t xml:space="preserve">근거 모음의 내용 (일부 발췌)</w:t>
            </w:r>
          </w:p>
        </w:tc>
        <w:tc>
          <w:tcPr>
            <w:tcW w:w="3672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jc w:val="center"/>
              <w:rPr>
                <w:lang w:eastAsia="ko-KR"/>
              </w:rPr>
            </w:pPr>
            <w:r>
              <w:rPr>
                <w:b/>
                <w:sz w:val="16"/>
                <w:szCs w:val="16"/>
                <w:lang w:eastAsia="ko-KR"/>
              </w:rPr>
              <w:t xml:space="preserve">설명</w:t>
            </w:r>
          </w:p>
        </w:tc>
      </w:tr>
      <w:tr>
        <w:trPr>
          <w:cantSplit/>
          <w:jc w:val="center"/>
        </w:trPr>
        <w:tc>
          <w:tcPr>
            <w:tcW w:w="6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&lt;안내&gt; 이 묶음의 자료만으로 답한다. 운영행위의 시각은 승인된 방류 시작 시각 또는 측정 방류량 변화에서 정한 연구자 지정 임시 기준이며 실제 수행의 확정이 아니다. …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LLM에 주는 사용 규칙: 근거 안에서만 답한다, 운영행위 시각은 임시 기준이다</w:t>
            </w:r>
          </w:p>
        </w:tc>
      </w:tr>
      <w:tr>
        <w:trPr>
          <w:cantSplit/>
          <w:jc w:val="center"/>
        </w:trPr>
        <w:tc>
          <w:tcPr>
            <w:tcW w:w="6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&lt;현재상태 기준시각="2026-09-28 23:00" 비고="저장된 가장 최근 시각이며 실시간이 아님"&gt;수위 185.2644 EL.m, 유입량 95.079 CMS, 총방류량 102.579 CMS, 강우량 0.0 mm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측정자료 저장소에서 읽은 현재 값</w:t>
            </w:r>
          </w:p>
        </w:tc>
      </w:tr>
      <w:tr>
        <w:trPr>
          <w:cantSplit/>
          <w:jc w:val="center"/>
        </w:trPr>
        <w:tc>
          <w:tcPr>
            <w:tcW w:w="6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&lt;계산값 대상="현재" 출처="프로그램 계산"&gt;현재 수위 185.2644 EL.m, 제한수위 190.3 EL.m 대비 -5.04 m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규칙이 미리 계산한 값 (LLM이 직접 계산하지 않도록 함)</w:t>
            </w:r>
          </w:p>
        </w:tc>
      </w:tr>
      <w:tr>
        <w:trPr>
          <w:cantSplit/>
          <w:jc w:val="center"/>
        </w:trPr>
        <w:tc>
          <w:tcPr>
            <w:tcW w:w="6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&lt;유사도 방식="수위·유입량을 그 댐 전체 기록의 최솟값~최댓값으로 0~1 정규화한 벡터의 유클리드 거리(작을수록 비슷함, 연구자 지정 임시 기준)" 후보사례수="4"&gt;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비슷한 정도를 어떻게 쟀는지</w:t>
            </w:r>
          </w:p>
        </w:tc>
      </w:tr>
      <w:tr>
        <w:trPr>
          <w:cantSplit/>
          <w:jc w:val="center"/>
        </w:trPr>
        <w:tc>
          <w:tcPr>
            <w:tcW w:w="6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&lt;유사사례 순위="1" 시각="2017-08-25 15:00" 거리="0.223" 당시 수위="192.53 EL.m" 유입량="1027.58 CMS" 총방류량="523.33 CMS"&gt;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선택된 과거 사례와 그 시각의 값</w:t>
            </w:r>
          </w:p>
        </w:tc>
      </w:tr>
      <w:tr>
        <w:trPr>
          <w:cantSplit/>
          <w:jc w:val="center"/>
        </w:trPr>
        <w:tc>
          <w:tcPr>
            <w:tcW w:w="6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운영행위 [OPR:2754:2] 탄력적 방류 / 허가한 승인 [APR:2754] 승인일 2017-08-24: 방류시작 2017-08-25 14:00; 접수방류량 1500㎥/s; 비고: 최대 1500㎥/s(발전방류 포함)이내 탄력적 방류 (초기 1000㎥/s이내 방류)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KG에서 조회한 운영행위와 이를 허가한 승인</w:t>
            </w:r>
          </w:p>
        </w:tc>
      </w:tr>
      <w:tr>
        <w:trPr>
          <w:cantSplit/>
          <w:jc w:val="center"/>
        </w:trPr>
        <w:tc>
          <w:tcPr>
            <w:tcW w:w="6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당시상태(앞 6시간~뒤 12시간):</w:t>
            </w:r>
          </w:p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| 시각 | 수위(EL.m) | 저수량(MCM) | 강우량(mm) | 유입량(CMS) | 총방류량(CMS) | 저수율(%) |</w:t>
            </w:r>
          </w:p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| 2017-08-25 14:00 | 192.5 | 2417.931 | 0 | 769.051 | 97.134 | 83.4 |</w:t>
            </w:r>
          </w:p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| 2017-08-25 15:00 | 192.53 | 2419.746 | 0 | 1027.58 | 523.33 | 83.4 |</w:t>
            </w:r>
          </w:p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… (시간별 19줄 중 일부)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측정자료 저장소에서 읽은 시간별 값</w:t>
            </w:r>
          </w:p>
        </w:tc>
      </w:tr>
      <w:tr>
        <w:trPr>
          <w:cantSplit/>
          <w:jc w:val="center"/>
        </w:trPr>
        <w:tc>
          <w:tcPr>
            <w:tcW w:w="6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&lt;계산값 대상="OPR:2754:2"&gt;</w:t>
            </w:r>
          </w:p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창 내 최대 총방류량 1011.2 CMS (2017-08-25 18:00)</w:t>
            </w:r>
          </w:p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승인 [APR:2754] (승인일 2017-08-24) 접수방류량 1500 ㎥/s 대비 창 내 최대 총방류량 67.4%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승인량 대비 방류량 비율 (자동 계산)</w:t>
            </w:r>
          </w:p>
        </w:tc>
      </w:tr>
      <w:tr>
        <w:trPr>
          <w:cantSplit/>
          <w:jc w:val="center"/>
        </w:trPr>
        <w:tc>
          <w:tcPr>
            <w:tcW w:w="63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&lt;운영기준 id="CRI:CR-01" 댐="소양강댐"&gt;홍수기 제한수위: 190.3 EL.m</w:t>
            </w:r>
          </w:p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근거 원문 발췌(별표3): │한 강│다목적댐│소양강댐│190.3│-│ …</w:t>
            </w:r>
          </w:p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[EVI:LAW:별표3] 댐과 보 등의 연계운영규정 (기후에너지환경부 훈령 제42호, 시행 2026-07-08), 위치: 별표 3</w:t>
            </w:r>
          </w:p>
        </w:tc>
        <w:tc>
          <w:tcPr>
            <w:tcW w:w="367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>
            <w:pPr>
              <w:spacing w:after="20" w:line="252" w:lineRule="auto"/>
              <w:rPr>
                <w:lang w:eastAsia="ko-KR"/>
              </w:rPr>
            </w:pPr>
            <w:r>
              <w:rPr>
                <w:sz w:val="16"/>
                <w:szCs w:val="16"/>
                <w:lang w:eastAsia="ko-KR"/>
              </w:rPr>
              <w:t xml:space="preserve">KG의 운영기준과 문서 저장소의 규정 원문 발췌, 출처 번호</w:t>
            </w:r>
          </w:p>
        </w:tc>
      </w:tr>
    </w:tbl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출처 번호 형식: [CRI:CR-01] 운영기준 1번, [APR:2754] 승인 2754, [OPR:2754:2] 승인 2754에서 구성한 운영행위 중 2번째, [EVI:AP:2754] 근거자료(승인 기록 2754번)</w:t>
      </w:r>
    </w:p>
    <w:p>
      <w:pPr>
        <w:pStyle w:val="a0"/>
        <w:spacing w:after="60"/>
        <w:rPr>
          <w:lang w:eastAsia="ko-KR"/>
        </w:rPr>
      </w:pPr>
      <w:r>
        <w:rPr>
          <w:sz w:val="20"/>
          <w:szCs w:val="20"/>
          <w:lang w:eastAsia="ko-KR"/>
        </w:rPr>
        <w:t xml:space="preserve">LLM에는 이 근거 모음과 함께 답변 규칙(근거 안에서만 답한다, 직접 계산하지 않는다, 각 사실 뒤에 출처 번호를 붙인다 등)을 프롬프트로 준다.</w:t>
      </w:r>
    </w:p>
    <w:p w14:paraId="3A3346D6" w14:textId="6F941105" w:rsidR="00DF0EE9" w:rsidRDefault="00DF0EE9" w:rsidP="0077591A">
      <w:pPr>
        <w:pStyle w:val="a0"/>
        <w:numPr>
          <w:ilvl w:val="0"/>
          <w:numId w:val="0"/>
        </w:numPr>
        <w:spacing w:after="60"/>
        <w:rPr>
          <w:rFonts w:hint="eastAsia"/>
          <w:lang w:eastAsia="ko-KR"/>
        </w:rPr>
      </w:pPr>
    </w:p>
    <w:sectPr w:rsidR="00DF0EE9" w:rsidSect="00034616">
      <w:footerReference w:type="default" r:id="rId12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25580" w14:textId="77777777" w:rsidR="0006275D" w:rsidRDefault="0006275D">
      <w:pPr>
        <w:spacing w:after="0" w:line="240" w:lineRule="auto"/>
      </w:pPr>
      <w:r>
        <w:separator/>
      </w:r>
    </w:p>
  </w:endnote>
  <w:endnote w:type="continuationSeparator" w:id="0">
    <w:p w14:paraId="082BA26C" w14:textId="77777777" w:rsidR="0006275D" w:rsidRDefault="00062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A8BC3" w14:textId="77777777" w:rsidR="009410AD" w:rsidRDefault="006C26AB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댐 운영 판단 지원 시스템 · LLM 연구팀 공유용 요약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4A58D" w14:textId="77777777" w:rsidR="0006275D" w:rsidRDefault="0006275D">
      <w:pPr>
        <w:spacing w:after="0" w:line="240" w:lineRule="auto"/>
      </w:pPr>
      <w:r>
        <w:separator/>
      </w:r>
    </w:p>
  </w:footnote>
  <w:footnote w:type="continuationSeparator" w:id="0">
    <w:p w14:paraId="76B08AD1" w14:textId="77777777" w:rsidR="0006275D" w:rsidRDefault="000627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8AC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75D"/>
    <w:rsid w:val="00101A6B"/>
    <w:rsid w:val="00121649"/>
    <w:rsid w:val="00124D92"/>
    <w:rsid w:val="00126C5B"/>
    <w:rsid w:val="0013543E"/>
    <w:rsid w:val="0015074B"/>
    <w:rsid w:val="0029639D"/>
    <w:rsid w:val="00314566"/>
    <w:rsid w:val="00326F90"/>
    <w:rsid w:val="00336072"/>
    <w:rsid w:val="003713A0"/>
    <w:rsid w:val="00382777"/>
    <w:rsid w:val="003D63F0"/>
    <w:rsid w:val="003F4703"/>
    <w:rsid w:val="00443BFD"/>
    <w:rsid w:val="00451B94"/>
    <w:rsid w:val="00477F0D"/>
    <w:rsid w:val="004D2853"/>
    <w:rsid w:val="004D62E2"/>
    <w:rsid w:val="004F15D4"/>
    <w:rsid w:val="0056624A"/>
    <w:rsid w:val="00580956"/>
    <w:rsid w:val="00670D4B"/>
    <w:rsid w:val="00675A41"/>
    <w:rsid w:val="0068427F"/>
    <w:rsid w:val="006C26AB"/>
    <w:rsid w:val="0077591A"/>
    <w:rsid w:val="0077613E"/>
    <w:rsid w:val="007C70AA"/>
    <w:rsid w:val="00836DF0"/>
    <w:rsid w:val="00862829"/>
    <w:rsid w:val="00911E7A"/>
    <w:rsid w:val="009410AD"/>
    <w:rsid w:val="00961D5A"/>
    <w:rsid w:val="00966018"/>
    <w:rsid w:val="00A052D5"/>
    <w:rsid w:val="00A14C45"/>
    <w:rsid w:val="00A1579A"/>
    <w:rsid w:val="00AA1D8D"/>
    <w:rsid w:val="00B37E7D"/>
    <w:rsid w:val="00B47730"/>
    <w:rsid w:val="00CB0664"/>
    <w:rsid w:val="00CD7799"/>
    <w:rsid w:val="00D14AD2"/>
    <w:rsid w:val="00D2068F"/>
    <w:rsid w:val="00D24964"/>
    <w:rsid w:val="00D761BF"/>
    <w:rsid w:val="00D92A95"/>
    <w:rsid w:val="00DF0EE9"/>
    <w:rsid w:val="00E8423A"/>
    <w:rsid w:val="00EB3976"/>
    <w:rsid w:val="00EB4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36C404"/>
  <w14:defaultImageDpi w14:val="300"/>
  <w15:docId w15:val="{8A69517D-09A9-4267-9853-341E8D79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21649"/>
    <w:pPr>
      <w:spacing w:after="100" w:line="269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477F0D"/>
    <w:rPr>
      <w:rFonts w:ascii="굴림체" w:eastAsia="굴림체" w:hAnsi="굴림체" w:cs="굴림체"/>
      <w:sz w:val="24"/>
      <w:szCs w:val="24"/>
    </w:rPr>
  </w:style>
  <w:style w:type="character" w:styleId="aff1">
    <w:name w:val="Hyperlink"/>
    <w:basedOn w:val="a2"/>
    <w:uiPriority w:val="99"/>
    <w:unhideWhenUsed/>
    <w:rsid w:val="00580956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580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751</Words>
  <Characters>4287</Characters>
  <Application>Microsoft Office Word</Application>
  <DocSecurity>0</DocSecurity>
  <Lines>35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랩미팅 연구 진행사항: 연구 구조 정립과 Ontology 설계</vt:lpstr>
      <vt:lpstr/>
    </vt:vector>
  </TitlesOfParts>
  <Manager/>
  <Company/>
  <LinksUpToDate>false</LinksUpToDate>
  <CharactersWithSpaces>5028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랩미팅 연구 진행사항: 연구 구조 정립과 Ontology 설계</dc:title>
  <dc:subject>Ontology–KG–Hybrid Retrieval–LLM 연구 진행</dc:subject>
  <dc:creator>mkm11191@naver.com</dc:creator>
  <cp:keywords>Ontology, Knowledge Graph, RAG, LLM, Dam Operation, OperationCase</cp:keywords>
  <dc:description/>
  <cp:lastModifiedBy>mkm11191@naver.com</cp:lastModifiedBy>
  <cp:revision>2</cp:revision>
  <dcterms:created xsi:type="dcterms:W3CDTF">2026-10-13T01:11:00Z</dcterms:created>
  <dcterms:modified xsi:type="dcterms:W3CDTF">2026-10-13T01:11:00Z</dcterms:modified>
  <cp:category/>
</cp:coreProperties>
</file>