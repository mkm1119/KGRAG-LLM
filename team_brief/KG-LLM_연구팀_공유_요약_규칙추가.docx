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2A11B" w14:textId="77777777" w:rsidR="00DF0EE9" w:rsidRDefault="0006275D">
      <w:pPr>
        <w:spacing w:after="60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댐 운영 판단 지원 시스템</w:t>
      </w:r>
      <w:r>
        <w:rPr>
          <w:b/>
          <w:color w:val="1F4E79"/>
          <w:sz w:val="36"/>
          <w:lang w:eastAsia="ko-KR"/>
        </w:rPr>
        <w:br/>
        <w:t>연구 구조, 사용한 데이터, 시험 결과</w:t>
      </w:r>
    </w:p>
    <w:p w14:paraId="5912756B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</w:p>
    <w:p w14:paraId="342F5D44" w14:textId="77777777" w:rsidR="00DF0EE9" w:rsidRDefault="0006275D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77613B1" wp14:editId="580CFFAD">
            <wp:extent cx="6276975" cy="6572250"/>
            <wp:effectExtent l="0" t="0" r="9525" b="0"/>
            <wp:docPr id="1" name="Figure 1 연구의 큰 틀" descr="Figure 1 연구의 큰 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 연구의 큰 틀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250" cy="65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D3D9" w14:textId="05B97E4C" w:rsidR="0077591A" w:rsidRPr="00110AA4" w:rsidRDefault="0006275D" w:rsidP="00110AA4">
      <w:pPr>
        <w:spacing w:before="40" w:after="160"/>
        <w:jc w:val="center"/>
        <w:rPr>
          <w:rFonts w:hint="eastAsia"/>
          <w:i/>
          <w:color w:val="505050"/>
          <w:sz w:val="18"/>
          <w:szCs w:val="18"/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1. 연구의 전체 큰 틀(STEP 1~3)과 그 안에서 하이브리드 검색이 흘러가는 구조. 주황색이 LLM이 하는 일이다.</w:t>
      </w:r>
    </w:p>
    <w:p w14:paraId="32C9A22D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lastRenderedPageBreak/>
        <w:t>STEP 1 Ontology 설계: 어떤 대상(예: 댐, 방류 승인)이 있고 서로 어떤 관계(예: 승인이 운영행위를 허가한다)를 갖는지 정한 설계도이다. 답해야 할 질문을 먼저 정하고 그에 맞추어 설계하였다.</w:t>
      </w:r>
    </w:p>
    <w:p w14:paraId="7C5F6CB7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2 KG 구축: 실제 자료를 설계에 맞추어 지식그래프(KG)의 점(개체)과 선(관계)으로 정리한다. 예) “충주댐”이 점, “승인 1368은 충주댐에 대한 승인이다”가 선</w:t>
      </w:r>
    </w:p>
    <w:p w14:paraId="73DA968C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KG는 모든 값을 담지 않는다. 측정값 표와 규정 원문은 별도 저장소에 두고, KG에는 찾아갈 위치(번호)만 적는다.</w:t>
      </w:r>
    </w:p>
    <w:p w14:paraId="23CE729F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3 질문 응답: 하이브리드 검색으로 성격이 다른 세 곳(KG, 측정자료 저장소, 문서 저장소)에서 각각 맞는 방식으로 근거를 찾는다.</w:t>
      </w:r>
    </w:p>
    <w:p w14:paraId="420FF7AE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KG에서 연결을 따라가며 관련 승인·기준을 찾고, 그 결과의 번호로 측정자료 저장소의 숫자와 문서 저장소의 규정 원문을 가져온다.</w:t>
      </w:r>
    </w:p>
    <w:p w14:paraId="799DB7B5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모은 근거를 LLM에 주고 근거 안에서만 답하게 한다. LLM이 맡는 부분(질문 해석, 답변 작성)을 LLM 팀과 함께 설계하고자 한다.</w:t>
      </w:r>
    </w:p>
    <w:p w14:paraId="329D915E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댐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61DE8B4D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큰 틀을 댐 운영 자료에 적용한 구성이다. STEP 1·2는 구축과 검증을 마쳤고, STEP 3은 질문 10개로 시험한 단계이며 확정한 방법이 아니다.</w:t>
      </w:r>
    </w:p>
    <w:p w14:paraId="3193061B" w14:textId="77777777" w:rsidR="00DF0EE9" w:rsidRDefault="0006275D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4F76647" wp14:editId="55564956">
            <wp:extent cx="6205220" cy="4314825"/>
            <wp:effectExtent l="0" t="0" r="5080" b="9525"/>
            <wp:docPr id="2" name="Figure 2 STEP 1·2" descr="Figure 2 STEP 1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 STEP 1·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31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A52" w14:textId="77777777" w:rsidR="00DF0EE9" w:rsidRDefault="0006275D">
      <w:pPr>
        <w:spacing w:before="40" w:after="160"/>
        <w:jc w:val="center"/>
        <w:rPr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2. 댐 운영에 적용한 구성 (1): STEP 1 설계와 STEP 2 구축.</w:t>
      </w:r>
    </w:p>
    <w:p w14:paraId="605904B0" w14:textId="77777777" w:rsidR="00DF0EE9" w:rsidRDefault="0006275D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458A814" wp14:editId="1BB99FD7">
            <wp:extent cx="6374130" cy="4667250"/>
            <wp:effectExtent l="0" t="0" r="7620" b="0"/>
            <wp:docPr id="3" name="Figure 3 STEP 3" descr="Figure 3 STE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 STEP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3689" cy="46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B92A" w14:textId="77777777" w:rsidR="00DF0EE9" w:rsidRDefault="0006275D">
      <w:pPr>
        <w:spacing w:before="40" w:after="160"/>
        <w:jc w:val="center"/>
        <w:rPr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3. 댐 운영에 적용한 구성 (2): STEP 3 질문 처리. 주황색이 LLM이 하는 일이다.</w:t>
      </w:r>
    </w:p>
    <w:p w14:paraId="266D694F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1 Ontology 설계: 운영자에게 필요한 질문 7개(전체 질문 1개, 세부 질문 6개)를 먼저 설정하였다.</w:t>
      </w:r>
    </w:p>
    <w:p w14:paraId="4E6DC880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세부 질문 6개: 현재 상태, 과거 상태, 과거 운영행위(실제 수행된 방류 같은 조작), 과거 방류 승인, 현재 운영기준, 공식 근거</w:t>
      </w:r>
    </w:p>
    <w:p w14:paraId="64B1B74E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위 질문에 답하기 위해 개체 6종류(댐, 수문기상 상태, 방류 승인, 운영행위, 운영기준, 근거자료)와 관계 9종류를 설계하였다.</w:t>
      </w:r>
    </w:p>
    <w:p w14:paraId="10D21F41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2 사전 구축: 세 자료(방류 승인 기록, 수문기상 시간 자료, 규정 별표3)를 미리 정한 규칙으로 자동 정리하여 세 저장소에 나누어 담는다.</w:t>
      </w:r>
    </w:p>
    <w:p w14:paraId="6805B403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KG에는 개체·관계·근거의 위치를 담고, 측정값 전체는 측정자료 저장소에, 규정 원문은 문서 저장소에 둔다.</w:t>
      </w:r>
    </w:p>
    <w:p w14:paraId="3DD7C828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자료마다 같은 댐이 다르게 적혀 있다(예: “충주”, “충주댐”, “충 주 댐”, 댐코드 1003110). 이를 하나의 댐 개체로 묶어 연결하여, 승인·측정자료·운영기준이 같은 댐을 통해 이어지게 한다.</w:t>
      </w:r>
    </w:p>
    <w:p w14:paraId="1A26840B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3 질문 처리: ① LLM이 질문을 “질문 유형”과 “댐·기간” 값으로 변환한다. 예) 유형은 비슷한 과거 사례, 댐은 소양강댐</w:t>
      </w:r>
    </w:p>
    <w:p w14:paraId="52A467D9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②~⑤ 정해진 규칙이 값을 확인하고, KG와 저장소에서 근거를 조회하고, 제한수위와의 차이·승인량 대비 방류량 비율·비슷한 과거 사례를 계산한다.</w:t>
      </w:r>
    </w:p>
    <w:p w14:paraId="0830BF1C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⑥ 결과를 번호 붙인 “근거 모음”으로 LLM에 주면, LLM이 출처 번호를 붙여 답한다.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CQ(Competency Question)는 Ontology가 답할 수 있어야 하는 질문이다. 전체 질문 1개와 세부 질문 6개(CQ1~CQ6)는 아래와 같다.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300"/>
        <w:gridCol w:w="6172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1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질문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전체 질문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운영 판단 지원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특정 댐의 현재 수문·기상 상태와 현행 운영기준을 확인하고, 선택된 과거 시점 또는 사례의 수문·기상 상태, 운영행위, 방류 승인 내용 및 관련 근거자료를 함께 추적하여 현재 운영 판단을 지원할 수 있는가?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수문기상 상태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대상 댐의 현재 또는 기준 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과거 수문기상 상태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 내용은 무엇인가?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 내용 및 운영기준을 확인할 수 있는 공식 자료 또는 근거문서는 무엇인가?</w:t>
            </w:r>
          </w:p>
        </w:tc>
      </w:tr>
    </w:tbl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STEP 3의 질문 유형은 CQ1~CQ6에 수치 비교용 “비슷한 과거 사례(SIMILAR)”를 더한 것이다.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개체 6종류는 아래와 같다.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800"/>
        <w:gridCol w:w="2000"/>
        <w:gridCol w:w="1900"/>
        <w:gridCol w:w="9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개체 종류</w:t>
            </w:r>
          </w:p>
        </w:tc>
        <w:tc>
          <w:tcPr>
            <w:tcW w:w="2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뜻</w:t>
            </w:r>
          </w:p>
        </w:tc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주요 속성</w:t>
            </w:r>
          </w:p>
        </w:tc>
        <w:tc>
          <w:tcPr>
            <w:tcW w:w="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ID 약어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댐 (Dam)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 판단의 대상이 되는 댐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충주댐, 소양강댐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댐 이름, 댐 유형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DAM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수문기상 상태 (HydrometeorologicalState)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댐에서 측정하는 수문·기상 변수(수위, 유입량 등) 하나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충주댐_수위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변수 종류, 측정소 코드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HMS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방류 승인 (Approval)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방류에 대한 승인 한 건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 1368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승인일, 승인 내용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APR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운영행위 (Operation)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승인에서 구성한 댐의 운영 조작(방류, 탄력적 방류 등)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탄력적 방류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운영행위 종류, 시각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OPR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운영기준 (Criterion)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댐에 적용되는 운영기준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소양강댐 홍수기 제한수위 190.3 EL.m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기준 종류, 기준값, 단위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CRI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근거자료 (EvidenceSource)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상태·운영행위·승인·기준을 확인할 수 있는 자료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 기록, 측정자료, 규정 별표3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제목, 유형, 자료 안의 위치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EVI</w:t>
            </w:r>
          </w:p>
        </w:tc>
      </w:tr>
    </w:tbl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개체 사이의 관계 9종류는 아래와 같다.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000"/>
        <w:gridCol w:w="46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연결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관계 이름</w:t>
            </w:r>
          </w:p>
        </w:tc>
        <w:tc>
          <w:tcPr>
            <w:tcW w:w="4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뜻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승인 → 운영행위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허가한다 (authorizes)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승인이 어떤 운영행위를 허가하는지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승인 → 댐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대상 댐 (concernsDam)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승인이 어느 댐에 대한 것인지 (구조 점검 중 추가한 관계)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운영행위 → 댐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수행된 댐 (performedOnDam)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운영행위가 어느 댐에서 수행되었는지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댐 → 수문기상 상태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상태 보유 (hasHydrometeorologicalState)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댐이 어떤 수위·유입량 등의 상태를 가지는지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운영기준 → 댐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적용되는 댐 (appliesToDam)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운영기준이 어느 댐에 적용되는지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수문기상 상태 → 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근거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운영행위 → 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근거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승인 → 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근거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운영기준 → 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근거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이 구성에서 말하는 “규칙”은 아래와 같다. 처리 순서대로 정리하였다.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 구축(STEP 2)의 규칙: 중복 제거 → 시각 변환 → 열·속성 대응 → 운영행위 종류 분류 → 운영행위 시각 → 개체 연결 → 구조 검증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972"/>
      </w:tblGrid>
      <w:tr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규칙</w:t>
            </w:r>
          </w:p>
        </w:tc>
        <w:tc>
          <w:tcPr>
            <w:tcW w:w="7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하는 일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① 중복 제거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 기록에서 값이 모두 같은 행(순차번호만 다름)은 한 건만 남긴다.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② 시각 변환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시간 자료의 시각 번호(연월일 + 시, 01~24시)를 날짜와 시각으로 바꾼다. 24시는 다음 날 00:00으로 본다.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③ 열 → 속성 대응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 기록의 한 행을 승인 개체 하나로 만들고, 열의 값을 승인일, 승인 내용 같은 속성으로 옮긴다. 관측소코드로 어느 댐의 승인인지 정한다.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④ 운영행위 종류 분류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승인 비고의 낱말(탄력, 초기, 증가 등)로 운영행위의 종류를 정한다. 비고가 없거나 수치뿐이면 “방류”로 둔다. “변경·연장·정정” 문구가 있는 승인은 새 운영행위를 만들지 않는다.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⑤ 운영행위 시각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비고에 시각이 있으면 그 시각을 쓴다. 없으면 방류 시작 3시간 전~6시간 후의 총방류량(CMS, 초당 ㎥)이 직전 시각보다 크게 변한 시각(1 CMS와 직전 값의 10% 중 큰 값 이상) 중 방류 시작에 가장 가까운 시각을 쓴다. 그런 변화가 없으면 승인의 방류 시작 시각을 쓴다.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⑥ 개체 연결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자료마다 같은 댐이 다르게 적혀 있어, 댐코드가 같거나 공백을 뺀 이름이 같을 때만 같은 댐으로 연결한다. 변경 승인은 같은 댐·같은 방류 시작 시각의 원래 승인에 연결한다. 자료에 어느 승인의 변경인지 적혀 있지 않아 이 기준으로 짝을 지은 것이므로, 확정된 연결은 아니다.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⑦ 구조 검증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만든 KG가 Ontology를 지키는지 5가지를 검사한다: 관계의 양쪽 개체 종류, 필수 속성, 값 형식, 근거자료 연결, 승인에서 댐으로 가는 두 경로의 일치.</w:t>
            </w:r>
          </w:p>
        </w:tc>
      </w:tr>
    </w:tbl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질문 처리(STEP 3)의 규칙: 값 검증 → KG 조회 → 저장소 조회 → 비교 값 계산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972"/>
      </w:tblGrid>
      <w:tr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규칙</w:t>
            </w:r>
          </w:p>
        </w:tc>
        <w:tc>
          <w:tcPr>
            <w:tcW w:w="7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하는 일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① 값 검증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LLM이 낸 질문 유형과 값이 허용 범위인지 확인한다: 질문 유형 목록, 4개 댐, 날짜 형식, 같은 종류의 값이 두 번 나오지 않는지. 어긋나면 “범위 밖”으로 처리한다.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② KG 조회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질문 유형마다 미리 만든 조회문에 값(댐, 기간 등)을 채워 KG에서 조회한다.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③ 저장소 조회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KG가 알려 준 번호(측정소 번호, 조각 번호)로 측정자료 저장소의 값과 문서 저장소의 규정 원문을 읽어 온다.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④ 비교 값 계산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조회한 값으로 차이(현재 − 기준)와 비율(방류량 ÷ 승인량)을 계산한다. 비슷한 과거 사례는 수위와 유입량을 각각 0~1로 환산한 뒤, 현재와의 거리가 가장 작은 시점으로 고른다.</w:t>
            </w:r>
          </w:p>
        </w:tc>
      </w:tr>
    </w:tbl>
    <w:p w14:paraId="76368917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96"/>
        <w:gridCol w:w="1695"/>
        <w:gridCol w:w="4986"/>
        <w:gridCol w:w="1895"/>
      </w:tblGrid>
      <w:tr w:rsidR="00DF0EE9" w14:paraId="204F9ED5" w14:textId="77777777">
        <w:trPr>
          <w:cantSplit/>
          <w:tblHeader/>
          <w:jc w:val="center"/>
        </w:trPr>
        <w:tc>
          <w:tcPr>
            <w:tcW w:w="13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361F6F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16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0A45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출처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D6E3B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내용과 예</w:t>
            </w:r>
          </w:p>
        </w:tc>
        <w:tc>
          <w:tcPr>
            <w:tcW w:w="18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A91FE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KG에서의 쓰임</w:t>
            </w:r>
          </w:p>
        </w:tc>
      </w:tr>
      <w:tr w:rsidR="00DF0EE9" w14:paraId="76E818DD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D17E3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방류 승인 기록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A3662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한강홍수통제소(공공데이터포털)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651C0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충주·소양강·횡성·광동 4개 댐의 방류 승인 80건 (2010-09 ~ 2021-07)</w:t>
            </w:r>
          </w:p>
          <w:p w14:paraId="5BF1FF61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표 파일, 한 행이 승인 한 건이며 비고란에 “이내 탄력적 조정” 같은 짧은 문장이 있음</w:t>
            </w:r>
          </w:p>
          <w:p w14:paraId="6DDF1237" w14:textId="77777777" w:rsidR="00DF0EE9" w:rsidRDefault="0006275D">
            <w:pPr>
              <w:spacing w:after="20" w:line="252" w:lineRule="auto"/>
              <w:ind w:left="180" w:hanging="180"/>
            </w:pPr>
            <w:r>
              <w:rPr>
                <w:sz w:val="18"/>
                <w:szCs w:val="18"/>
                <w:lang w:eastAsia="ko-KR"/>
              </w:rPr>
              <w:t>• 예) 충주댐 승인 1368번, 2012-08-24 승인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AA9FD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승인, 운영행위</w:t>
            </w:r>
          </w:p>
        </w:tc>
      </w:tr>
      <w:tr w:rsidR="00DF0EE9" w14:paraId="4DFE777E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EBAD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수문기상 시간 자료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29AF3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K-water MyWater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F5C1A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4개 댐의 시간별 측정값 약 50.8만 줄 (2010-08 ~ 2026-09)</w:t>
            </w:r>
          </w:p>
          <w:p w14:paraId="739D4D26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변수: 수위, 저수량, 강우량, 유입량, 총방류량, 저수율</w:t>
            </w:r>
          </w:p>
          <w:p w14:paraId="74A5A6BC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예) 소양강댐 2017-08-25 15:00, 수위 192.53 EL.m(해발 높이 m), 유입량 1027.58 CMS(초당 ㎥), 총방류량 523.33 CMS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A64EC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측정자료 저장소 (KG에는 찾아갈 번호만)</w:t>
            </w:r>
          </w:p>
        </w:tc>
      </w:tr>
      <w:tr w:rsidR="00DF0EE9" w14:paraId="0CFAF614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AFABC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홍수기 제한수위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1CF9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연계운영규정 별표3(법제처)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5D722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홍수기에 넘기지 않도록 정한 수위</w:t>
            </w:r>
          </w:p>
          <w:p w14:paraId="4ACAEFD2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충주 138.0, 소양강 190.3, 횡성 178.2 EL.m (광동댐은 없음)</w:t>
            </w:r>
          </w:p>
          <w:p w14:paraId="665F152B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선 문자로 그린 표가 들어 있는 법령 텍스트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BF03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운영기준, 문서 저장소(원문 10조각)</w:t>
            </w:r>
          </w:p>
        </w:tc>
      </w:tr>
    </w:tbl>
    <w:p w14:paraId="12BF020F" w14:textId="77777777" w:rsidR="00DF0EE9" w:rsidRDefault="00DF0EE9">
      <w:pPr>
        <w:spacing w:after="60"/>
        <w:rPr>
          <w:lang w:eastAsia="ko-KR"/>
        </w:rPr>
      </w:pPr>
    </w:p>
    <w:p w14:paraId="4794D743" w14:textId="68923FAF" w:rsidR="00110AA4" w:rsidRDefault="00110AA4" w:rsidP="00110AA4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4DA210DD" w14:textId="5D6DC487" w:rsidR="00110AA4" w:rsidRDefault="00110AA4" w:rsidP="00110AA4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0D893A97" w14:textId="6499582B" w:rsidR="00110AA4" w:rsidRDefault="00110AA4" w:rsidP="00110AA4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69D854FE" w14:textId="77777777" w:rsidR="00110AA4" w:rsidRDefault="00110AA4" w:rsidP="00110AA4">
      <w:pPr>
        <w:pStyle w:val="a0"/>
        <w:numPr>
          <w:ilvl w:val="0"/>
          <w:numId w:val="0"/>
        </w:numPr>
        <w:spacing w:after="60"/>
        <w:ind w:left="360" w:hanging="360"/>
        <w:rPr>
          <w:rFonts w:hint="eastAsia"/>
          <w:sz w:val="20"/>
          <w:szCs w:val="20"/>
          <w:lang w:eastAsia="ko-KR"/>
        </w:rPr>
      </w:pPr>
    </w:p>
    <w:p w14:paraId="5A1EBF00" w14:textId="77777777" w:rsidR="00110AA4" w:rsidRDefault="00110AA4" w:rsidP="00110AA4">
      <w:pPr>
        <w:pStyle w:val="a0"/>
        <w:numPr>
          <w:ilvl w:val="0"/>
          <w:numId w:val="0"/>
        </w:numPr>
        <w:spacing w:after="60"/>
        <w:ind w:left="360" w:hanging="360"/>
        <w:rPr>
          <w:rFonts w:hint="eastAsia"/>
          <w:lang w:eastAsia="ko-KR"/>
        </w:rPr>
      </w:pPr>
    </w:p>
    <w:p w14:paraId="27299792" w14:textId="1AA06ACB" w:rsidR="00DF0EE9" w:rsidRPr="0077591A" w:rsidRDefault="0006275D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1A8877F" w14:textId="77777777" w:rsidR="00DF0EE9" w:rsidRDefault="0006275D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지식그래프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94"/>
        <w:gridCol w:w="8078"/>
      </w:tblGrid>
      <w:tr w:rsidR="00DF0EE9" w14:paraId="2EC6D587" w14:textId="77777777">
        <w:trPr>
          <w:cantSplit/>
          <w:tblHeader/>
          <w:jc w:val="center"/>
        </w:trPr>
        <w:tc>
          <w:tcPr>
            <w:tcW w:w="189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2C33E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결과</w:t>
            </w:r>
          </w:p>
        </w:tc>
        <w:tc>
          <w:tcPr>
            <w:tcW w:w="807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8EC88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의미와 예</w:t>
            </w:r>
          </w:p>
        </w:tc>
      </w:tr>
      <w:tr w:rsidR="00DF0EE9" w14:paraId="7C647A05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A77C2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개체 273개</w:t>
            </w:r>
          </w:p>
          <w:p w14:paraId="4FD10D8A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관계 457개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14C96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개체는 KG의 점, 관계는 점 사이의 선이다.</w:t>
            </w:r>
          </w:p>
          <w:p w14:paraId="26E3EE16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개체 예: 충주댐(댐 4개 중 하나), 승인 1368(승인 80건 중 하나), 탄력적 방류(운영행위 68개 중 하나)</w:t>
            </w:r>
          </w:p>
          <w:p w14:paraId="1131826F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관계 예: “승인 1368 → 허가 → 탄력적 방류”, “승인 1368 → 대상 댐 → 충주댐”</w:t>
            </w:r>
          </w:p>
          <w:p w14:paraId="336597E5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개체 내역: 댐 4, 수문기상 상태 24(댐 4개 × 변수 6개, 예: 충주댐_수위), 승인 80, 운영행위 68, 운영기준 3(광동댐 제외), 근거자료 94</w:t>
            </w:r>
          </w:p>
          <w:p w14:paraId="5B80EF2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관계 중 202개는 각 개체가 어떤 근거자료에서 왔는지를 가리킴</w:t>
            </w:r>
          </w:p>
        </w:tc>
      </w:tr>
      <w:tr w:rsidR="00DF0EE9" w14:paraId="4EC22FEB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A0881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외부 저장소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150BE9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측정자료 저장소: 시간별 측정값 508,246줄 (한 줄은 댐 하나의 한 시각 값, 예: 소양강댐 2017-08-25 15:00의 수위·유입량·방류량)</w:t>
            </w:r>
          </w:p>
          <w:p w14:paraId="5D76DBAF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문서 저장소: 별표3 원문 10조각 (현행 1개, 과거 개정판 9개)</w:t>
            </w:r>
          </w:p>
          <w:p w14:paraId="33D6B3F3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KG에는 값 대신 찾아갈 번호(측정소 번호, 조각 번호)만 있음</w:t>
            </w:r>
          </w:p>
        </w:tc>
      </w:tr>
      <w:tr w:rsidR="00DF0EE9" w14:paraId="32D745BA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51E85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구조 검증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0871E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KG가 설계대로 만들어졌는지 5가지를 검사하였고, 어긋난 곳은 모두 0건이었다.</w:t>
            </w:r>
          </w:p>
          <w:p w14:paraId="4F2C6995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검사 예: 모든 관계의 양쪽 끝 개체가 실제로 존재하는가, 승인마다 승인일이 있는가</w:t>
            </w:r>
          </w:p>
          <w:p w14:paraId="75DB513E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그 밖의 예: 날짜가 “2012-08-24” 형식인가, 모든 승인·운영행위가 근거자료에 이어지는가, 승인에서 댐으로 바로 가는 길과 운영행위를 거쳐 가는 길이 같은 댐을 가리키는가</w:t>
            </w:r>
          </w:p>
          <w:p w14:paraId="79C8A8B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세부 질문 6개 각각에 대해 KG에서 답을 찾아갈 경로가 있는지 확인하였고, 과거 운영행위를 묻는 질문 하나만 “부분 가능”이었다.</w:t>
            </w:r>
          </w:p>
          <w:p w14:paraId="21FE462F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운영행위가 실제 기록이 아니라 승인에서 구성한 것이어서 실제 수행 여부는 확인할 수 없기 때문이다.</w:t>
            </w:r>
          </w:p>
        </w:tc>
      </w:tr>
      <w:tr w:rsidR="00DF0EE9" w14:paraId="0E55901B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AC372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점검 중 발견·수정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89BD8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이전 승인을 변경하는 성격의 승인 6건(예: 승인 1369)은 연결된 운영행위가 없었다.</w:t>
            </w:r>
          </w:p>
          <w:p w14:paraId="178F867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“댐 → 운영행위 → 승인” 순서로 찾으면 80건 중 74건만 찾을 수 있었다.</w:t>
            </w:r>
          </w:p>
          <w:p w14:paraId="782714CA" w14:textId="77777777" w:rsidR="00DF0EE9" w:rsidRDefault="0006275D">
            <w:pPr>
              <w:spacing w:after="20" w:line="252" w:lineRule="auto"/>
              <w:ind w:left="180" w:hanging="180"/>
            </w:pPr>
            <w:r>
              <w:rPr>
                <w:sz w:val="18"/>
                <w:szCs w:val="18"/>
                <w:lang w:eastAsia="ko-KR"/>
              </w:rPr>
              <w:t>• 승인과 댐을 바로 잇는 관계(승인 → 대상 댐)를 추가하여 80건 모두 찾을 수 있게 하였다. (관계 종류 8개 → 9개)</w:t>
            </w:r>
          </w:p>
        </w:tc>
      </w:tr>
    </w:tbl>
    <w:p w14:paraId="03862611" w14:textId="77777777" w:rsidR="00DF0EE9" w:rsidRDefault="00DF0EE9">
      <w:pPr>
        <w:spacing w:after="60"/>
        <w:rPr>
          <w:lang w:eastAsia="ko-KR"/>
        </w:rPr>
      </w:pPr>
    </w:p>
    <w:p w14:paraId="4C6F0DE0" w14:textId="77777777" w:rsidR="00DF0EE9" w:rsidRDefault="0006275D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E2B6BD0" wp14:editId="20024420">
            <wp:extent cx="6262370" cy="6743700"/>
            <wp:effectExtent l="0" t="0" r="5080" b="0"/>
            <wp:docPr id="4" name="Figure 4 KG 예시" descr="Figure 4 KG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 KG 예시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5246" cy="674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30F3" w14:textId="172DBCB9" w:rsidR="00DF0EE9" w:rsidRDefault="0006275D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4. 충주댐 승인 1368번 한 건의 KG 일부(회색 화살표는 근거자료를 가리키는 관계, 초록 파선은 KG 밖 저장소를 찾아가는 번호).</w:t>
      </w:r>
    </w:p>
    <w:p w14:paraId="50ADC9EA" w14:textId="36280581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3867E421" w14:textId="04A79DA9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2D57FD70" w14:textId="23A28F80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36E2F2CB" w14:textId="77777777" w:rsidR="0077591A" w:rsidRDefault="0077591A">
      <w:pPr>
        <w:spacing w:before="40" w:after="160"/>
        <w:jc w:val="center"/>
        <w:rPr>
          <w:rFonts w:hint="eastAsia"/>
          <w:lang w:eastAsia="ko-KR"/>
        </w:rPr>
      </w:pPr>
    </w:p>
    <w:p w14:paraId="1386CDAC" w14:textId="77777777" w:rsidR="00DF0EE9" w:rsidRDefault="0006275D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4.2 </w:t>
      </w:r>
      <w:r>
        <w:rPr>
          <w:lang w:eastAsia="ko-KR"/>
        </w:rPr>
        <w:t>질문에서</w:t>
      </w:r>
      <w:r>
        <w:rPr>
          <w:lang w:eastAsia="ko-KR"/>
        </w:rPr>
        <w:t xml:space="preserve"> </w:t>
      </w:r>
      <w:r>
        <w:rPr>
          <w:lang w:eastAsia="ko-KR"/>
        </w:rPr>
        <w:t>답변까지</w:t>
      </w:r>
      <w:r>
        <w:rPr>
          <w:lang w:eastAsia="ko-KR"/>
        </w:rPr>
        <w:t xml:space="preserve">: Qwen3-8B </w:t>
      </w:r>
      <w:r>
        <w:rPr>
          <w:lang w:eastAsia="ko-KR"/>
        </w:rPr>
        <w:t>시험</w:t>
      </w:r>
    </w:p>
    <w:p w14:paraId="358CE879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질문 10개를 한 번씩 실행하였다. 아래는 현재 상태와 제한수위 확인, 비슷한 과거 사례의 승인·운영행위 조회, 승인량 대비 방류량 비교를 모두 포함하는 질문 하나의 전 과정이다. 오른쪽 열은 값의 의미이다.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4487"/>
        <w:gridCol w:w="3790"/>
      </w:tblGrid>
      <w:tr w:rsidR="00DF0EE9" w14:paraId="57F4BBBE" w14:textId="77777777">
        <w:trPr>
          <w:cantSplit/>
          <w:tblHeader/>
          <w:jc w:val="center"/>
        </w:trPr>
        <w:tc>
          <w:tcPr>
            <w:tcW w:w="16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F2B24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단계</w:t>
            </w:r>
          </w:p>
        </w:tc>
        <w:tc>
          <w:tcPr>
            <w:tcW w:w="4487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70555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실제 내용</w:t>
            </w:r>
          </w:p>
        </w:tc>
        <w:tc>
          <w:tcPr>
            <w:tcW w:w="379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44E1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값의 의미</w:t>
            </w:r>
          </w:p>
        </w:tc>
      </w:tr>
      <w:tr w:rsidR="00DF0EE9" w14:paraId="3FCDB859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35DBC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BFDCD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 지금 상태를 제한수위와 비교하고, 비슷했던 과거 사례에서 승인된 방류량 대비 실제 방류량이 어땠는지 알려줘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84BB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 상태, 제한수위, 비슷한 과거 사례, 승인량 대비 방류량을 한 번에 묻는 질문</w:t>
            </w:r>
          </w:p>
        </w:tc>
      </w:tr>
      <w:tr w:rsidR="00DF0EE9" w14:paraId="644C9534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5F464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① LLM 질문 해석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D73CD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{"intent": "SIMILAR", "slots": {"dam": "소양강댐", "k": 1}}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0404A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질문 유형은 비슷한 과거 사례(SIMILAR), 댐은 소양강댐</w:t>
            </w:r>
          </w:p>
          <w:p w14:paraId="0CDF0EEF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보여 줄 사례 수(k)는 1: 질문에 없었는데 LLM이 채움</w:t>
            </w:r>
          </w:p>
        </w:tc>
      </w:tr>
      <w:tr w:rsidR="00DF0EE9" w14:paraId="3A5A0D78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4D670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② 현재 상태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36BC3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2026-09-28 23:00, 수위 185.2644 EL.m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A1952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저장된 자료 중 가장 최근 시각(실시간 아님)을 “현재”로 사용</w:t>
            </w:r>
          </w:p>
        </w:tc>
      </w:tr>
      <w:tr w:rsidR="00DF0EE9" w14:paraId="2380BC9A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394A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② 제한수위 비교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A9F4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제한수위 190.3 EL.m, 차이 -5.04 m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CA9F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 수위가 제한수위보다 5.04 m 낮음 (185.2644 − 190.3)</w:t>
            </w:r>
          </w:p>
        </w:tc>
      </w:tr>
      <w:tr w:rsidR="00DF0EE9" w14:paraId="4FEA8174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013F3" w14:textId="77777777" w:rsidR="00DF0EE9" w:rsidRDefault="0006275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③ 비슷한 과거 사례 선택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A06FF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2017-08-25 15:00, 거리 0.223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B6DE8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수위와 유입량이 현재와 얼마나 비슷한지 잰 값 (0이면 완전히 같고 클수록 다름)</w:t>
            </w:r>
          </w:p>
          <w:p w14:paraId="1E842E22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후보 4개 중 현재와 가장 가까운 시점</w:t>
            </w:r>
          </w:p>
        </w:tc>
      </w:tr>
      <w:tr w:rsidR="00DF0EE9" w14:paraId="1C6063EF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51455" w14:textId="77777777" w:rsidR="00DF0EE9" w:rsidRDefault="0006275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④ 그 사례의 승인·운영행위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9EEE0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 탄력적 방류(OPR:2754:2), 승인 APR:2754, 승인 방류량 1500 ㎥/s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DD3B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그 시각의 방류 운영행위와 이를 허가한 승인</w:t>
            </w:r>
          </w:p>
        </w:tc>
      </w:tr>
      <w:tr w:rsidR="00DF0EE9" w14:paraId="698D6E3E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687E3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⑤ 승인량 대비 방류량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7F4EA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사례 전후 시간 중 최대 총방류량 1011.2 CMS는 승인량의 67.4%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BB2F7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승인된 방류량의 약 3분의 2를 실제로 방류 (1011.2 ÷ 1500)</w:t>
            </w:r>
          </w:p>
        </w:tc>
      </w:tr>
      <w:tr w:rsidR="00DF0EE9" w14:paraId="27F1127D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B296C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⑥ LLM 답변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0F977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소양강댐 현재 수위는 185.2644 EL.m로, 제한수위 190.3 EL.m 대비 -5.04 m입니다 [CRI:CR-01].  </w:t>
            </w:r>
          </w:p>
          <w:p w14:paraId="326F0CFE" w14:textId="77777777" w:rsidR="00DF0EE9" w:rsidRDefault="00DF0EE9">
            <w:pPr>
              <w:spacing w:after="20" w:line="252" w:lineRule="auto"/>
              <w:rPr>
                <w:lang w:eastAsia="ko-KR"/>
              </w:rPr>
            </w:pPr>
          </w:p>
          <w:p w14:paraId="6952400B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유사한 과거 사례는 2017-08-25 15:00에 발생한 사례로, 당시 수위는 192.53 EL.m였으며, 현재 수위와 비교해 +7.27 m 차이가 있습니다. 이 사례에서는 승인된 방류량 1500 ㎥/s 대비 최대 총방류량이 67.4%에 해당하는 1011.2 CMS였습니다 [OPR:2754:2].  </w:t>
            </w:r>
          </w:p>
          <w:p w14:paraId="136FC2AF" w14:textId="77777777" w:rsidR="00DF0EE9" w:rsidRDefault="00DF0EE9">
            <w:pPr>
              <w:spacing w:after="20" w:line="252" w:lineRule="auto"/>
              <w:rPr>
                <w:lang w:eastAsia="ko-KR"/>
              </w:rPr>
            </w:pPr>
          </w:p>
          <w:p w14:paraId="418C8180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이 사례는 임시 기준으로 선정된 사례이며, 현재와 비교해 수위와 유입량 차이가 있습니다.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0E1BE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결과를 “근거 모음”으로 받아 출처 번호([CRI:CR-01] 등)를 붙여 작성</w:t>
            </w:r>
          </w:p>
        </w:tc>
      </w:tr>
    </w:tbl>
    <w:p w14:paraId="3A3346D6" w14:textId="6F941105" w:rsidR="00DF0EE9" w:rsidRDefault="00DF0EE9" w:rsidP="0077591A">
      <w:pPr>
        <w:pStyle w:val="a0"/>
        <w:numPr>
          <w:ilvl w:val="0"/>
          <w:numId w:val="0"/>
        </w:numPr>
        <w:spacing w:after="60"/>
        <w:rPr>
          <w:lang w:eastAsia="ko-KR"/>
        </w:rPr>
      </w:pPr>
    </w:p>
    <w:sectPr w:rsidR="00DF0EE9" w:rsidSect="00034616"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4A601" w14:textId="77777777" w:rsidR="00BE1122" w:rsidRDefault="00BE1122">
      <w:pPr>
        <w:spacing w:after="0" w:line="240" w:lineRule="auto"/>
      </w:pPr>
      <w:r>
        <w:separator/>
      </w:r>
    </w:p>
  </w:endnote>
  <w:endnote w:type="continuationSeparator" w:id="0">
    <w:p w14:paraId="3026D481" w14:textId="77777777" w:rsidR="00BE1122" w:rsidRDefault="00BE1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8BC3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댐 운영 판단 지원 시스템 · LLM 연구팀 공유용 요약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07DE2" w14:textId="77777777" w:rsidR="00BE1122" w:rsidRDefault="00BE1122">
      <w:pPr>
        <w:spacing w:after="0" w:line="240" w:lineRule="auto"/>
      </w:pPr>
      <w:r>
        <w:separator/>
      </w:r>
    </w:p>
  </w:footnote>
  <w:footnote w:type="continuationSeparator" w:id="0">
    <w:p w14:paraId="0901A943" w14:textId="77777777" w:rsidR="00BE1122" w:rsidRDefault="00BE1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75D"/>
    <w:rsid w:val="00101A6B"/>
    <w:rsid w:val="00110AA4"/>
    <w:rsid w:val="00121649"/>
    <w:rsid w:val="00124D92"/>
    <w:rsid w:val="00126C5B"/>
    <w:rsid w:val="0013543E"/>
    <w:rsid w:val="0015074B"/>
    <w:rsid w:val="0029639D"/>
    <w:rsid w:val="002E0CBC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591A"/>
    <w:rsid w:val="0077613E"/>
    <w:rsid w:val="007C70AA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BE1122"/>
    <w:rsid w:val="00CB0664"/>
    <w:rsid w:val="00CD7799"/>
    <w:rsid w:val="00D14AD2"/>
    <w:rsid w:val="00D2068F"/>
    <w:rsid w:val="00D24964"/>
    <w:rsid w:val="00D761BF"/>
    <w:rsid w:val="00D92A95"/>
    <w:rsid w:val="00DF0EE9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36C404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666</Words>
  <Characters>3802</Characters>
  <Application>Microsoft Office Word</Application>
  <DocSecurity>0</DocSecurity>
  <Lines>31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4460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46</cp:revision>
  <dcterms:created xsi:type="dcterms:W3CDTF">2026-10-13T01:11:00Z</dcterms:created>
  <dcterms:modified xsi:type="dcterms:W3CDTF">2026-10-13T01:24:00Z</dcterms:modified>
  <cp:category/>
</cp:coreProperties>
</file>