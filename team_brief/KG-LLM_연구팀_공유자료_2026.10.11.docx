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900"/>
        <w:jc w:val="center"/>
        <w:rPr>
          <w:lang w:eastAsia="ko-KR"/>
        </w:rPr>
      </w:pPr>
      <w:r>
        <w:rPr>
          <w:b/>
          <w:color w:val="1F4E79"/>
          <w:sz w:val="44"/>
          <w:lang w:eastAsia="ko-KR"/>
        </w:rPr>
        <w:t xml:space="preserve">댐 운영 판단 지원 시스템</w:t>
        <w:br/>
        <w:t xml:space="preserve">지식그래프 + LLM 구조의 설계, 구축, 시험 결과</w:t>
      </w:r>
    </w:p>
    <w:p>
      <w:pPr>
        <w:jc w:val="center"/>
        <w:rPr>
          <w:lang w:eastAsia="ko-KR"/>
        </w:rPr>
      </w:pPr>
      <w:r>
        <w:rPr>
          <w:b/>
          <w:color w:val="505050"/>
          <w:sz w:val="23"/>
          <w:szCs w:val="23"/>
          <w:lang w:eastAsia="ko-KR"/>
        </w:rPr>
        <w:t xml:space="preserve">LLM 연구팀 공유 자료: 지금까지 한 것과 앞으로 함께 정할 것</w:t>
      </w:r>
    </w:p>
    <w:p>
      <w:pPr>
        <w:spacing w:before="300"/>
        <w:jc w:val="center"/>
        <w:rPr>
          <w:lang w:eastAsia="ko-KR"/>
        </w:rPr>
      </w:pPr>
      <w:r>
        <w:rPr>
          <w:color w:val="646464"/>
          <w:lang w:eastAsia="ko-KR"/>
        </w:rPr>
        <w:t xml:space="preserve">2026.10.11 · 국민대학교 연구팀 (2026.10.02, 2026.10.09 랩미팅 내용을 종합)</w:t>
      </w:r>
    </w:p>
    <w:p>
      <w:pPr>
        <w:spacing w:after="60"/>
        <w:rPr>
          <w:lang w:eastAsia="ko-KR"/>
        </w:rPr>
      </w:pPr>
    </w:p>
    <w:p>
      <w:pPr>
        <w:keepNext/>
        <w:spacing w:before="200"/>
        <w:rPr>
          <w:lang w:eastAsia="ko-KR"/>
        </w:rPr>
      </w:pPr>
      <w:r>
        <w:rPr>
          <w:b/>
          <w:color w:val="1F4E79"/>
          <w:sz w:val="22"/>
          <w:szCs w:val="22"/>
          <w:lang w:eastAsia="ko-KR"/>
        </w:rPr>
        <w:t xml:space="preserve">이 자료를 읽는 방법</w:t>
      </w:r>
    </w:p>
    <w:p>
      <w:pPr>
        <w:spacing w:before="60" w:after="120"/>
        <w:rPr>
          <w:lang w:eastAsia="ko-KR"/>
        </w:rPr>
      </w:pPr>
      <w:r>
        <w:rPr>
          <w:sz w:val="20"/>
          <w:szCs w:val="20"/>
          <w:lang w:eastAsia="ko-KR"/>
        </w:rPr>
        <w:t xml:space="preserve">댐 운영이나 지식그래프를 모르는 분도 읽을 수 있도록 용어를 풀어 썼고, 모든 숫자에는 그것이 무엇을 뜻하는지 붙였습니다. 1~2장은 무엇을 풀려는지와 전체 구조, 3~4장은 지식을 어떻게 구조화해 담았는지, 5~6장은 LLM이 들어가는 부분과 시험 결과, 7장은 LLM 쪽에서 함께 정하고 싶은 것입니다. LLM 구상에 바로 필요한 분은 2장 → 5장 → 6장 → 7장 순서로 읽으셔도 됩니다.</w:t>
      </w:r>
    </w:p>
    <w:p>
      <w:pPr>
        <w:keepNext/>
        <w:spacing w:before="200"/>
        <w:rPr>
          <w:lang w:eastAsia="ko-KR"/>
        </w:rPr>
      </w:pPr>
      <w:r>
        <w:rPr>
          <w:b/>
          <w:color w:val="1F4E79"/>
          <w:sz w:val="22"/>
          <w:szCs w:val="22"/>
          <w:lang w:eastAsia="ko-KR"/>
        </w:rPr>
        <w:t xml:space="preserve">진행 경과</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96"/>
        <w:gridCol w:w="5185"/>
        <w:gridCol w:w="3391"/>
      </w:tblGrid>
      <w:tr>
        <w:trPr>
          <w:cantSplit/>
          <w:tblHeader/>
          <w:jc w:val="center"/>
        </w:trPr>
        <w:tc>
          <w:tcPr>
            <w:tcW w:w="13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날짜</w:t>
            </w:r>
          </w:p>
        </w:tc>
        <w:tc>
          <w:tcPr>
            <w:tcW w:w="518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한 일</w:t>
            </w:r>
          </w:p>
        </w:tc>
        <w:tc>
          <w:tcPr>
            <w:tcW w:w="339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10월 2일 랩미팅</w:t>
            </w:r>
          </w:p>
        </w:tc>
        <w:tc>
          <w:tcPr>
            <w:tcW w:w="5185" w:type="dxa"/>
            <w:tcMar>
              <w:top w:w="80" w:type="dxa"/>
              <w:left w:w="110" w:type="dxa"/>
              <w:bottom w:w="80" w:type="dxa"/>
              <w:right w:w="110" w:type="dxa"/>
            </w:tcMar>
            <w:vAlign w:val="center"/>
          </w:tcPr>
          <w:p>
            <w:pPr>
              <w:spacing w:after="20" w:line="252" w:lineRule="auto"/>
            </w:pPr>
            <w:r>
              <w:rPr>
                <w:sz w:val="18"/>
                <w:szCs w:val="18"/>
                <w:lang w:eastAsia="ko-KR"/>
              </w:rPr>
              <w:t xml:space="preserve">연구 구조를 정립하고(왜 단순한 표 변환이 아니라 KG인가, 설계 → 구축 → 질의응답의 3단계), Ontology를 설계했다. 댐·수문 분야 주요 용어 166개를 정리해 CQ에 필요한 것만 남기고 합쳤다.</w:t>
            </w:r>
          </w:p>
        </w:tc>
        <w:tc>
          <w:tcPr>
            <w:tcW w:w="3391" w:type="dxa"/>
            <w:tcMar>
              <w:top w:w="80" w:type="dxa"/>
              <w:left w:w="110" w:type="dxa"/>
              <w:bottom w:w="80" w:type="dxa"/>
              <w:right w:w="110" w:type="dxa"/>
            </w:tcMar>
            <w:vAlign w:val="center"/>
          </w:tcPr>
          <w:p>
            <w:pPr>
              <w:spacing w:after="20" w:line="252" w:lineRule="auto"/>
            </w:pPr>
            <w:r>
              <w:rPr>
                <w:sz w:val="18"/>
                <w:szCs w:val="18"/>
                <w:lang w:eastAsia="ko-KR"/>
              </w:rPr>
              <w:t xml:space="preserve">답해야 할 질문 CQ1~CQ6, Class 6개, Relation 8개, 속성. 측정값은 KG 밖에서 조회한다는 구조.</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10월 9일 랩미팅</w:t>
            </w:r>
          </w:p>
        </w:tc>
        <w:tc>
          <w:tcPr>
            <w:tcW w:w="5185" w:type="dxa"/>
            <w:tcMar>
              <w:top w:w="80" w:type="dxa"/>
              <w:left w:w="110" w:type="dxa"/>
              <w:bottom w:w="80" w:type="dxa"/>
              <w:right w:w="110" w:type="dxa"/>
            </w:tcMar>
            <w:vAlign w:val="center"/>
          </w:tcPr>
          <w:p>
            <w:pPr>
              <w:spacing w:after="20" w:line="252" w:lineRule="auto"/>
            </w:pPr>
            <w:r>
              <w:rPr>
                <w:sz w:val="18"/>
                <w:szCs w:val="18"/>
                <w:lang w:eastAsia="ko-KR"/>
              </w:rPr>
              <w:t xml:space="preserve">설계한 구조에 4개 댐의 실제 자료를 채워 KG를 구축하고 검증했다. 질문에서 답변까지의 흐름을 구현하고 Qwen3-8B로 질문 10개를 시험했다.</w:t>
            </w:r>
          </w:p>
        </w:tc>
        <w:tc>
          <w:tcPr>
            <w:tcW w:w="3391" w:type="dxa"/>
            <w:tcMar>
              <w:top w:w="80" w:type="dxa"/>
              <w:left w:w="110" w:type="dxa"/>
              <w:bottom w:w="80" w:type="dxa"/>
              <w:right w:w="110" w:type="dxa"/>
            </w:tcMar>
            <w:vAlign w:val="center"/>
          </w:tcPr>
          <w:p>
            <w:pPr>
              <w:spacing w:after="20" w:line="252" w:lineRule="auto"/>
            </w:pPr>
            <w:r>
              <w:rPr>
                <w:sz w:val="18"/>
                <w:szCs w:val="18"/>
                <w:lang w:eastAsia="ko-KR"/>
              </w:rPr>
              <w:t xml:space="preserve">KG(개체 273, 관계 457), Relation 1개 추가(8 → 9), 질문 → 답변 전 과정 동작, 시험에서 보인 문제와 수정.</w:t>
            </w:r>
          </w:p>
        </w:tc>
      </w:tr>
    </w:tbl>
    <w:p>
      <w:pPr>
        <w:spacing w:after="60"/>
        <w:rPr>
          <w:lang w:eastAsia="ko-KR"/>
        </w:rPr>
      </w:pPr>
    </w:p>
    <w:p>
      <w:pPr>
        <w:keepNext/>
        <w:spacing w:before="200"/>
        <w:rPr>
          <w:lang w:eastAsia="ko-KR"/>
        </w:rPr>
      </w:pPr>
      <w:r>
        <w:rPr>
          <w:b/>
          <w:color w:val="1F4E79"/>
          <w:sz w:val="22"/>
          <w:szCs w:val="22"/>
          <w:lang w:eastAsia="ko-KR"/>
        </w:rPr>
        <w:t xml:space="preserve">한눈에 보기</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95"/>
        <w:gridCol w:w="8377"/>
      </w:tblGrid>
      <w:tr>
        <w:trPr>
          <w:cantSplit/>
          <w:tblHeader/>
          <w:jc w:val="center"/>
        </w:trPr>
        <w:tc>
          <w:tcPr>
            <w:tcW w:w="15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항목</w:t>
            </w:r>
          </w:p>
        </w:tc>
        <w:tc>
          <w:tcPr>
            <w:tcW w:w="837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무엇을 만드나</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댐 운영자가 “지금 소양강댐 상태와 비슷했던 과거 사례에서 어떤 방류 승인과 운영 조작이 있었고, 그 근거는 무엇인가”처럼 물으면, 승인 기록·관측 자료·규정 원문에서 찾은 근거를 붙여 답하는 시스템. 방류를 자동으로 결정하는 시스템이 아니라, 운영자의 판단을 근거와 함께 돕는 것이 목적이다.</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핵심 구조</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흩어진 자료를 지식그래프(KG)와 두 개의 외부 저장소에 구조화해 두고, LLM은 질문 해석과 답변 작성 두 곳에만 쓴다. 자료 조회와 숫자 계산은 코드가 한다. LLM이 자료에 없는 말을 하지 못하게 하기 위한 구조이다.</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지금까지 한 것</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10월 2일: 연구 구조와 지식 구조(Ontology) 설계.</w:t>
            </w:r>
          </w:p>
          <w:p>
            <w:pPr>
              <w:spacing w:after="20" w:line="252" w:lineRule="auto"/>
            </w:pPr>
            <w:r>
              <w:rPr>
                <w:sz w:val="18"/>
                <w:szCs w:val="18"/>
                <w:lang w:eastAsia="ko-KR"/>
              </w:rPr>
              <w:t xml:space="preserve">10월 9일: 4개 댐의 실제 자료로 KG 구축, 질문에서 답변까지 전 과정 구현, Qwen3-8B로 질문 10개를 한 번씩 시험.</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확인된 것</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질문 → KG·측정자료·문서 조회 → 근거 번호가 붙은 답변까지 전 과정이 끝까지 동작한다. “현재 수위가 제한수위보다 얼마나 낮은가” 같은 단순 질문은 정확히 답했다.</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아직 확인되지 않은 것</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정확도와 안정성(질문 10개, 소형 모델, 1회 실행), 같은 LLM에 표 데이터를 그대로 주는 방식과의 비교, 질문 유형 분류의 정확도, 복합 질문과 범위 밖 질문의 처리.</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팀과 함께 정하고 싶은 것</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7장의 여섯 가지: 질문 해석 방식, 답변 생성의 제약과 검증, 검색 설계, 평가 방법, 모델과 서버, 데이터 확장.</w:t>
            </w:r>
          </w:p>
        </w:tc>
      </w:tr>
    </w:tbl>
    <w:p>
      <w:pPr>
        <w:spacing w:after="60"/>
        <w:rPr>
          <w:lang w:eastAsia="ko-KR"/>
        </w:rPr>
      </w:pPr>
    </w:p>
    <w:p>
      <w:pPr>
        <w:pStyle w:val="1"/>
        <w:pageBreakBefore/>
        <w:rPr>
          <w:lang w:eastAsia="ko-KR"/>
        </w:rPr>
      </w:pPr>
      <w:r>
        <w:rPr>
          <w:lang w:eastAsia="ko-KR"/>
        </w:rPr>
        <w:t xml:space="preserve">1. 풀려는 문제</w:t>
      </w:r>
    </w:p>
    <w:p>
      <w:pPr>
        <w:pStyle w:val="21"/>
        <w:rPr>
          <w:lang w:eastAsia="ko-KR"/>
        </w:rPr>
      </w:pPr>
      <w:r>
        <w:rPr>
          <w:lang w:eastAsia="ko-KR"/>
        </w:rPr>
        <w:t xml:space="preserve">1.1 상황: 필요한 정보가 서로 다른 곳에 흩어져 있다</w:t>
      </w:r>
    </w:p>
    <w:p>
      <w:pPr>
        <w:spacing w:before="60" w:after="120"/>
        <w:rPr>
          <w:lang w:eastAsia="ko-KR"/>
        </w:rPr>
      </w:pPr>
      <w:r>
        <w:rPr>
          <w:sz w:val="20"/>
          <w:szCs w:val="20"/>
          <w:lang w:eastAsia="ko-KR"/>
        </w:rPr>
        <w:t xml:space="preserve">비가 많이 올 때 댐 운영자는 방류량을 정해야 합니다. 이때 현재 수위와 유입량을 보면서 “비슷한 상황에서 과거에는 어떻게 했는지”를 참고하고 싶어 하는데, 그 정보가 세 곳에 따로 있습니다.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92"/>
        <w:gridCol w:w="2592"/>
        <w:gridCol w:w="4788"/>
      </w:tblGrid>
      <w:tr>
        <w:trPr>
          <w:cantSplit/>
          <w:tblHeader/>
          <w:jc w:val="center"/>
        </w:trPr>
        <w:tc>
          <w:tcPr>
            <w:tcW w:w="259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정보</w:t>
            </w:r>
          </w:p>
        </w:tc>
        <w:tc>
          <w:tcPr>
            <w:tcW w:w="259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어디에 있나</w:t>
            </w:r>
          </w:p>
        </w:tc>
        <w:tc>
          <w:tcPr>
            <w:tcW w:w="478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형태</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방류 승인 (언제, 얼마까지 방류해도 좋다고 승인했는가)</w:t>
            </w:r>
          </w:p>
        </w:tc>
        <w:tc>
          <w:tcPr>
            <w:tcW w:w="2592"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한강홍수통제소가 공개한 방류 승인 기록</w:t>
            </w:r>
          </w:p>
        </w:tc>
        <w:tc>
          <w:tcPr>
            <w:tcW w:w="4788" w:type="dxa"/>
            <w:tcMar>
              <w:top w:w="80" w:type="dxa"/>
              <w:left w:w="110" w:type="dxa"/>
              <w:bottom w:w="80" w:type="dxa"/>
              <w:right w:w="110" w:type="dxa"/>
            </w:tcMar>
            <w:vAlign w:val="center"/>
          </w:tcPr>
          <w:p>
            <w:pPr>
              <w:spacing w:after="20" w:line="252" w:lineRule="auto"/>
            </w:pPr>
            <w:r>
              <w:rPr>
                <w:sz w:val="18"/>
                <w:szCs w:val="18"/>
                <w:lang w:eastAsia="ko-KR"/>
              </w:rPr>
              <w:t xml:space="preserve">표 파일. 한 행이 승인 한 건이고, “비고”란에 “이내 탄력적 조정”, “초기수문방류 100㎥/s” 같은 짧은 문장이 있다.</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수위·유입량·방류량 등 관측값</w:t>
            </w:r>
          </w:p>
        </w:tc>
        <w:tc>
          <w:tcPr>
            <w:tcW w:w="2592" w:type="dxa"/>
            <w:tcMar>
              <w:top w:w="80" w:type="dxa"/>
              <w:left w:w="110" w:type="dxa"/>
              <w:bottom w:w="80" w:type="dxa"/>
              <w:right w:w="110" w:type="dxa"/>
            </w:tcMar>
            <w:vAlign w:val="center"/>
          </w:tcPr>
          <w:p>
            <w:pPr>
              <w:spacing w:after="20" w:line="252" w:lineRule="auto"/>
            </w:pPr>
            <w:r>
              <w:rPr>
                <w:sz w:val="18"/>
                <w:szCs w:val="18"/>
                <w:lang w:eastAsia="ko-KR"/>
              </w:rPr>
              <w:t xml:space="preserve">K-water의 시간별 수문기상 자료</w:t>
            </w:r>
          </w:p>
        </w:tc>
        <w:tc>
          <w:tcPr>
            <w:tcW w:w="4788" w:type="dxa"/>
            <w:tcMar>
              <w:top w:w="80" w:type="dxa"/>
              <w:left w:w="110" w:type="dxa"/>
              <w:bottom w:w="80" w:type="dxa"/>
              <w:right w:w="110" w:type="dxa"/>
            </w:tcMar>
            <w:vAlign w:val="center"/>
          </w:tcPr>
          <w:p>
            <w:pPr>
              <w:spacing w:after="20" w:line="252" w:lineRule="auto"/>
            </w:pPr>
            <w:r>
              <w:rPr>
                <w:sz w:val="18"/>
                <w:szCs w:val="18"/>
                <w:lang w:eastAsia="ko-KR"/>
              </w:rPr>
              <w:t xml:space="preserve">표 파일. 시간마다 한 행. 4개 댐에 대해 약 50.8만 행이다.</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 기준 (홍수기에 수위를 이 값 이하로 유지해야 하는 제한수위 등)</w:t>
            </w:r>
          </w:p>
        </w:tc>
        <w:tc>
          <w:tcPr>
            <w:tcW w:w="2592" w:type="dxa"/>
            <w:tcMar>
              <w:top w:w="80" w:type="dxa"/>
              <w:left w:w="110" w:type="dxa"/>
              <w:bottom w:w="80" w:type="dxa"/>
              <w:right w:w="110" w:type="dxa"/>
            </w:tcMar>
            <w:vAlign w:val="center"/>
          </w:tcPr>
          <w:p>
            <w:pPr>
              <w:spacing w:after="20" w:line="252" w:lineRule="auto"/>
            </w:pPr>
            <w:r>
              <w:rPr>
                <w:sz w:val="18"/>
                <w:szCs w:val="18"/>
                <w:lang w:eastAsia="ko-KR"/>
              </w:rPr>
              <w:t xml:space="preserve">법령인 「댐과 보 등의 연계운영규정」 별표3</w:t>
            </w:r>
          </w:p>
        </w:tc>
        <w:tc>
          <w:tcPr>
            <w:tcW w:w="4788" w:type="dxa"/>
            <w:tcMar>
              <w:top w:w="80" w:type="dxa"/>
              <w:left w:w="110" w:type="dxa"/>
              <w:bottom w:w="80" w:type="dxa"/>
              <w:right w:w="110" w:type="dxa"/>
            </w:tcMar>
            <w:vAlign w:val="center"/>
          </w:tcPr>
          <w:p>
            <w:pPr>
              <w:spacing w:after="20" w:line="252" w:lineRule="auto"/>
            </w:pPr>
            <w:r>
              <w:rPr>
                <w:sz w:val="18"/>
                <w:szCs w:val="18"/>
                <w:lang w:eastAsia="ko-KR"/>
              </w:rPr>
              <w:t xml:space="preserve">법령 텍스트 안에 선 문자로 그린 표가 들어 있다. 표 파일이 아니다.</w:t>
            </w:r>
          </w:p>
        </w:tc>
      </w:tr>
    </w:tbl>
    <w:p>
      <w:pPr>
        <w:spacing w:after="60"/>
        <w:rPr>
          <w:lang w:eastAsia="ko-KR"/>
        </w:rPr>
      </w:pPr>
    </w:p>
    <w:p>
      <w:pPr>
        <w:spacing w:before="60" w:after="120"/>
        <w:rPr>
          <w:lang w:eastAsia="ko-KR"/>
        </w:rPr>
      </w:pPr>
      <w:r>
        <w:rPr>
          <w:sz w:val="20"/>
          <w:szCs w:val="20"/>
          <w:lang w:eastAsia="ko-KR"/>
        </w:rPr>
        <w:t xml:space="preserve">질문에 답하려면 이 셋을 이어야 합니다. 예를 들어 “지금 소양강댐 상태와 비슷했던 과거 사례에서 승인된 방류량 대비 실제 방류량이 어땠나”에 답하려면, 현재 관측값(두 번째), 과거 사례를 고르기 위한 과거 관측값(두 번째), 그때의 승인(첫 번째), 제한수위와의 비교(세 번째)가 모두 필요합니다.</w:t>
      </w:r>
    </w:p>
    <w:p>
      <w:pPr>
        <w:pStyle w:val="21"/>
        <w:rPr>
          <w:lang w:eastAsia="ko-KR"/>
        </w:rPr>
      </w:pPr>
      <w:r>
        <w:rPr>
          <w:lang w:eastAsia="ko-KR"/>
        </w:rPr>
        <w:t xml:space="preserve">1.2 왜 자료를 LLM에 그냥 넣어 묻지 않는가</w:t>
      </w:r>
    </w:p>
    <w:p>
      <w:pPr>
        <w:pStyle w:val="a0"/>
        <w:spacing w:after="60"/>
        <w:rPr>
          <w:lang w:eastAsia="ko-KR"/>
        </w:rPr>
      </w:pPr>
      <w:r>
        <w:rPr>
          <w:sz w:val="20"/>
          <w:szCs w:val="20"/>
          <w:lang w:eastAsia="ko-KR"/>
        </w:rPr>
        <w:t xml:space="preserve">관측값이 약 50.8만 행이라 프롬프트에 모두 넣을 수 없다. 일부만 넣으면 어떤 부분을 넣을지부터 정해야 한다.</w:t>
      </w:r>
    </w:p>
    <w:p>
      <w:pPr>
        <w:pStyle w:val="a0"/>
        <w:spacing w:after="60"/>
        <w:rPr>
          <w:lang w:eastAsia="ko-KR"/>
        </w:rPr>
      </w:pPr>
      <w:r>
        <w:rPr>
          <w:sz w:val="20"/>
          <w:szCs w:val="20"/>
          <w:lang w:eastAsia="ko-KR"/>
        </w:rPr>
        <w:t xml:space="preserve">세 자료는 형태, 단위, 시각 표기가 모두 다르다. 이를 LLM이 즉석에서 맞추면 틀리기 쉽고, 틀려도 알아채기 어렵다.</w:t>
      </w:r>
    </w:p>
    <w:p>
      <w:pPr>
        <w:pStyle w:val="a0"/>
        <w:spacing w:after="60"/>
        <w:rPr>
          <w:lang w:eastAsia="ko-KR"/>
        </w:rPr>
      </w:pPr>
      <w:r>
        <w:rPr>
          <w:sz w:val="20"/>
          <w:szCs w:val="20"/>
          <w:lang w:eastAsia="ko-KR"/>
        </w:rPr>
        <w:t xml:space="preserve">운영 판단에 쓰이므로 답변의 모든 숫자와 주장이 어느 자료에서 나왔는지 확인할 수 있어야 한다.</w:t>
      </w:r>
    </w:p>
    <w:p>
      <w:pPr>
        <w:pStyle w:val="a0"/>
        <w:spacing w:after="60"/>
        <w:rPr>
          <w:lang w:eastAsia="ko-KR"/>
        </w:rPr>
      </w:pPr>
      <w:r>
        <w:rPr>
          <w:sz w:val="20"/>
          <w:szCs w:val="20"/>
          <w:lang w:eastAsia="ko-KR"/>
        </w:rPr>
        <w:t xml:space="preserve">승인 기록에는 “왜 방류했는가” 같은 사유가 없다. LLM이 그럴듯한 사유를 지어내면 안 된다.</w:t>
      </w:r>
    </w:p>
    <w:p>
      <w:pPr>
        <w:spacing w:before="60" w:after="120"/>
        <w:rPr>
          <w:lang w:eastAsia="ko-KR"/>
        </w:rPr>
      </w:pPr>
      <w:r>
        <w:rPr>
          <w:sz w:val="20"/>
          <w:szCs w:val="20"/>
          <w:lang w:eastAsia="ko-KR"/>
        </w:rPr>
        <w:t xml:space="preserve">그래서 자료를 먼저 구조화해 저장하고, LLM에게는 그 안에서 찾은 근거만 주어 답하게 하는 구조를 택했습니다.</w:t>
      </w:r>
    </w:p>
    <w:p>
      <w:pPr>
        <w:pStyle w:val="21"/>
        <w:rPr>
          <w:lang w:eastAsia="ko-KR"/>
        </w:rPr>
      </w:pPr>
      <w:r>
        <w:rPr>
          <w:lang w:eastAsia="ko-KR"/>
        </w:rPr>
        <w:t xml:space="preserve">1.3 하는 것과 하지 않는 것</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것</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하지 않는 것</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현재 상태와 제한수위 확인</w:t>
            </w:r>
          </w:p>
          <w:p>
            <w:pPr>
              <w:spacing w:after="20" w:line="252" w:lineRule="auto"/>
            </w:pPr>
            <w:r>
              <w:rPr>
                <w:sz w:val="18"/>
                <w:szCs w:val="18"/>
                <w:lang w:eastAsia="ko-KR"/>
              </w:rPr>
              <w:t xml:space="preserve">비슷했던 과거 사례의 상태, 승인, 운영행위 제시</w:t>
            </w:r>
          </w:p>
          <w:p>
            <w:pPr>
              <w:spacing w:after="20" w:line="252" w:lineRule="auto"/>
            </w:pPr>
            <w:r>
              <w:rPr>
                <w:sz w:val="18"/>
                <w:szCs w:val="18"/>
                <w:lang w:eastAsia="ko-KR"/>
              </w:rPr>
              <w:t xml:space="preserve">모든 사실에 근거 번호를 붙여 답변</w:t>
            </w:r>
          </w:p>
          <w:p>
            <w:pPr>
              <w:spacing w:after="20" w:line="252" w:lineRule="auto"/>
            </w:pPr>
            <w:r>
              <w:rPr>
                <w:sz w:val="18"/>
                <w:szCs w:val="18"/>
                <w:lang w:eastAsia="ko-KR"/>
              </w:rPr>
              <w:t xml:space="preserve">근거가 없으면 “자료에 없음”이라고 답변</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방류량이나 수문 개방 여부를 자동으로 결정</w:t>
            </w:r>
          </w:p>
          <w:p>
            <w:pPr>
              <w:spacing w:after="20" w:line="252" w:lineRule="auto"/>
            </w:pPr>
            <w:r>
              <w:rPr>
                <w:sz w:val="18"/>
                <w:szCs w:val="18"/>
                <w:lang w:eastAsia="ko-KR"/>
              </w:rPr>
              <w:t xml:space="preserve">근거 없는 방류 사유나 인과 설명</w:t>
            </w:r>
          </w:p>
          <w:p>
            <w:pPr>
              <w:spacing w:after="20" w:line="252" w:lineRule="auto"/>
            </w:pPr>
            <w:r>
              <w:rPr>
                <w:sz w:val="18"/>
                <w:szCs w:val="18"/>
                <w:lang w:eastAsia="ko-KR"/>
              </w:rPr>
              <w:t xml:space="preserve">여러 댐을 한꺼번에 비교하는 질문(현재 구조는 한 댐씩 처리)</w:t>
            </w:r>
          </w:p>
          <w:p>
            <w:pPr>
              <w:spacing w:after="20" w:line="252" w:lineRule="auto"/>
            </w:pPr>
            <w:r>
              <w:rPr>
                <w:sz w:val="18"/>
                <w:szCs w:val="18"/>
                <w:lang w:eastAsia="ko-KR"/>
              </w:rPr>
              <w:t xml:space="preserve">실시간 수위 조회(저장해 둔 자료의 가장 최근 시각을 “현재”로 사용)</w:t>
            </w:r>
          </w:p>
        </w:tc>
      </w:tr>
    </w:tbl>
    <w:p>
      <w:pPr>
        <w:spacing w:after="60"/>
        <w:rPr>
          <w:lang w:eastAsia="ko-KR"/>
        </w:rPr>
      </w:pPr>
    </w:p>
    <w:p>
      <w:pPr>
        <w:pStyle w:val="21"/>
        <w:rPr>
          <w:lang w:eastAsia="ko-KR"/>
        </w:rPr>
      </w:pPr>
      <w:r>
        <w:rPr>
          <w:lang w:eastAsia="ko-KR"/>
        </w:rPr>
        <w:t xml:space="preserve">1.4 이 자료에 나오는 댐 분야 용어</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94"/>
        <w:gridCol w:w="7978"/>
      </w:tblGrid>
      <w:tr>
        <w:trPr>
          <w:cantSplit/>
          <w:tblHeader/>
          <w:jc w:val="center"/>
        </w:trPr>
        <w:tc>
          <w:tcPr>
            <w:tcW w:w="19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97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쉬운 설명</w:t>
            </w:r>
          </w:p>
        </w:tc>
      </w:tr>
      <w:tr>
        <w:trPr>
          <w:cantSplit/>
          <w:jc w:val="center"/>
        </w:trPr>
        <w:tc>
          <w:tcPr>
            <w:tcW w:w="19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방류 / 방류 승인</w:t>
            </w:r>
          </w:p>
        </w:tc>
        <w:tc>
          <w:tcPr>
            <w:tcW w:w="7978" w:type="dxa"/>
            <w:tcMar>
              <w:top w:w="80" w:type="dxa"/>
              <w:left w:w="110" w:type="dxa"/>
              <w:bottom w:w="80" w:type="dxa"/>
              <w:right w:w="110" w:type="dxa"/>
            </w:tcMar>
            <w:vAlign w:val="center"/>
          </w:tcPr>
          <w:p>
            <w:pPr>
              <w:spacing w:after="20" w:line="252" w:lineRule="auto"/>
            </w:pPr>
            <w:r>
              <w:rPr>
                <w:sz w:val="18"/>
                <w:szCs w:val="18"/>
                <w:lang w:eastAsia="ko-KR"/>
              </w:rPr>
              <w:t xml:space="preserve">댐에서 물을 내보내는 것. 홍수 때는 하류 피해를 줄이려고 방류 시작 시각과 양을 미리 승인받는다.</w:t>
            </w:r>
          </w:p>
        </w:tc>
      </w:tr>
      <w:tr>
        <w:trPr>
          <w:cantSplit/>
          <w:jc w:val="center"/>
        </w:trPr>
        <w:tc>
          <w:tcPr>
            <w:tcW w:w="19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접수방류량</w:t>
            </w:r>
          </w:p>
        </w:tc>
        <w:tc>
          <w:tcPr>
            <w:tcW w:w="7978" w:type="dxa"/>
            <w:tcMar>
              <w:top w:w="80" w:type="dxa"/>
              <w:left w:w="110" w:type="dxa"/>
              <w:bottom w:w="80" w:type="dxa"/>
              <w:right w:w="110" w:type="dxa"/>
            </w:tcMar>
            <w:vAlign w:val="center"/>
          </w:tcPr>
          <w:p>
            <w:pPr>
              <w:spacing w:after="20" w:line="252" w:lineRule="auto"/>
            </w:pPr>
            <w:r>
              <w:rPr>
                <w:sz w:val="18"/>
                <w:szCs w:val="18"/>
                <w:lang w:eastAsia="ko-KR"/>
              </w:rPr>
              <w:t xml:space="preserve">승인 기록에 적힌 방류 상한. 단위는 ㎥/s이다.</w:t>
            </w:r>
          </w:p>
        </w:tc>
      </w:tr>
      <w:tr>
        <w:trPr>
          <w:cantSplit/>
          <w:jc w:val="center"/>
        </w:trPr>
        <w:tc>
          <w:tcPr>
            <w:tcW w:w="19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홍수기 제한수위</w:t>
            </w:r>
          </w:p>
        </w:tc>
        <w:tc>
          <w:tcPr>
            <w:tcW w:w="7978" w:type="dxa"/>
            <w:tcMar>
              <w:top w:w="80" w:type="dxa"/>
              <w:left w:w="110" w:type="dxa"/>
              <w:bottom w:w="80" w:type="dxa"/>
              <w:right w:w="110" w:type="dxa"/>
            </w:tcMar>
            <w:vAlign w:val="center"/>
          </w:tcPr>
          <w:p>
            <w:pPr>
              <w:spacing w:after="20" w:line="252" w:lineRule="auto"/>
            </w:pPr>
            <w:r>
              <w:rPr>
                <w:sz w:val="18"/>
                <w:szCs w:val="18"/>
                <w:lang w:eastAsia="ko-KR"/>
              </w:rPr>
              <w:t xml:space="preserve">홍수기(6월 21일~9월 20일)에 댐 수위를 이 값 이하로 유지해야 하는 기준. 댐마다 다르다. 단위 EL.m은 해발 표고(m)이다.</w:t>
            </w:r>
          </w:p>
        </w:tc>
      </w:tr>
      <w:tr>
        <w:trPr>
          <w:cantSplit/>
          <w:jc w:val="center"/>
        </w:trPr>
        <w:tc>
          <w:tcPr>
            <w:tcW w:w="19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CMS</w:t>
            </w:r>
          </w:p>
        </w:tc>
        <w:tc>
          <w:tcPr>
            <w:tcW w:w="7978" w:type="dxa"/>
            <w:tcMar>
              <w:top w:w="80" w:type="dxa"/>
              <w:left w:w="110" w:type="dxa"/>
              <w:bottom w:w="80" w:type="dxa"/>
              <w:right w:w="110" w:type="dxa"/>
            </w:tcMar>
            <w:vAlign w:val="center"/>
          </w:tcPr>
          <w:p>
            <w:pPr>
              <w:spacing w:after="20" w:line="252" w:lineRule="auto"/>
            </w:pPr>
            <w:r>
              <w:rPr>
                <w:sz w:val="18"/>
                <w:szCs w:val="18"/>
                <w:lang w:eastAsia="ko-KR"/>
              </w:rPr>
              <w:t xml:space="preserve">초당 입방미터(㎥/s). 유입량과 방류량의 단위이다.</w:t>
            </w:r>
          </w:p>
        </w:tc>
      </w:tr>
      <w:tr>
        <w:trPr>
          <w:cantSplit/>
          <w:jc w:val="center"/>
        </w:trPr>
        <w:tc>
          <w:tcPr>
            <w:tcW w:w="19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연계운영규정</w:t>
            </w:r>
          </w:p>
        </w:tc>
        <w:tc>
          <w:tcPr>
            <w:tcW w:w="7978" w:type="dxa"/>
            <w:tcMar>
              <w:top w:w="80" w:type="dxa"/>
              <w:left w:w="110" w:type="dxa"/>
              <w:bottom w:w="80" w:type="dxa"/>
              <w:right w:w="110" w:type="dxa"/>
            </w:tcMar>
            <w:vAlign w:val="center"/>
          </w:tcPr>
          <w:p>
            <w:pPr>
              <w:spacing w:after="20" w:line="252" w:lineRule="auto"/>
            </w:pPr>
            <w:r>
              <w:rPr>
                <w:sz w:val="18"/>
                <w:szCs w:val="18"/>
                <w:lang w:eastAsia="ko-KR"/>
              </w:rPr>
              <w:t xml:space="preserve">댐, 보 등을 하나의 수계로 묶어 운영하는 기준을 정한 법령. 별표3이 댐별 홍수기 제한수위 표이다.</w:t>
            </w:r>
          </w:p>
        </w:tc>
      </w:tr>
      <w:tr>
        <w:trPr>
          <w:cantSplit/>
          <w:jc w:val="center"/>
        </w:trPr>
        <w:tc>
          <w:tcPr>
            <w:tcW w:w="19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w:t>
            </w:r>
          </w:p>
        </w:tc>
        <w:tc>
          <w:tcPr>
            <w:tcW w:w="7978" w:type="dxa"/>
            <w:tcMar>
              <w:top w:w="80" w:type="dxa"/>
              <w:left w:w="110" w:type="dxa"/>
              <w:bottom w:w="80" w:type="dxa"/>
              <w:right w:w="110" w:type="dxa"/>
            </w:tcMar>
            <w:vAlign w:val="center"/>
          </w:tcPr>
          <w:p>
            <w:pPr>
              <w:spacing w:after="20" w:line="252" w:lineRule="auto"/>
            </w:pPr>
            <w:r>
              <w:rPr>
                <w:sz w:val="18"/>
                <w:szCs w:val="18"/>
                <w:lang w:eastAsia="ko-KR"/>
              </w:rPr>
              <w:t xml:space="preserve">승인에 따라 실제로 이루어진 방류 조작(초기방류, 증가방류 등). 이 연구에서는 실제 운영기록이 없어 승인 기록에서 구성한다(4.3절).</w:t>
            </w:r>
          </w:p>
        </w:tc>
      </w:tr>
    </w:tbl>
    <w:p>
      <w:pPr>
        <w:spacing w:after="60"/>
        <w:rPr>
          <w:lang w:eastAsia="ko-KR"/>
        </w:rPr>
      </w:pPr>
    </w:p>
    <w:p>
      <w:pPr>
        <w:pStyle w:val="1"/>
        <w:pageBreakBefore/>
        <w:rPr>
          <w:lang w:eastAsia="ko-KR"/>
        </w:rPr>
      </w:pPr>
      <w:r>
        <w:rPr>
          <w:lang w:eastAsia="ko-KR"/>
        </w:rPr>
        <w:t xml:space="preserve">2. 전체 시스템</w:t>
      </w:r>
    </w:p>
    <w:p>
      <w:pPr>
        <w:pStyle w:val="21"/>
        <w:rPr>
          <w:lang w:eastAsia="ko-KR"/>
        </w:rPr>
      </w:pPr>
      <w:r>
        <w:rPr>
          <w:lang w:eastAsia="ko-KR"/>
        </w:rPr>
        <w:t xml:space="preserve">2.1 구조 한눈에 보기</w:t>
      </w:r>
    </w:p>
    <w:p>
      <w:pPr>
        <w:keepNext/>
        <w:spacing w:before="60" w:after="40"/>
        <w:jc w:val="center"/>
      </w:pPr>
      <w:r>
        <w:drawing>
          <wp:inline distT="0" distB="0" distL="0" distR="0">
            <wp:extent cx="6332220" cy="4770272"/>
            <wp:docPr id="1" name="Figure 1 전체 시스템" descr="Figure 1 전체 시스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전체 시스템"/>
                    <pic:cNvPicPr/>
                  </pic:nvPicPr>
                  <pic:blipFill>
                    <a:blip r:embed="rIdImg1"/>
                    <a:stretch>
                      <a:fillRect/>
                    </a:stretch>
                  </pic:blipFill>
                  <pic:spPr>
                    <a:xfrm>
                      <a:off x="0" y="0"/>
                      <a:ext cx="6332220" cy="4770272"/>
                    </a:xfrm>
                    <a:prstGeom prst="rect">
                      <a:avLst/>
                    </a:prstGeom>
                  </pic:spPr>
                </pic:pic>
              </a:graphicData>
            </a:graphic>
          </wp:inline>
        </w:drawing>
      </w:r>
    </w:p>
    <w:p>
      <w:pPr>
        <w:spacing w:before="40" w:after="160"/>
        <w:jc w:val="center"/>
        <w:rPr>
          <w:lang w:eastAsia="ko-KR"/>
        </w:rPr>
      </w:pPr>
      <w:r>
        <w:rPr>
          <w:i/>
          <w:color w:val="505050"/>
          <w:sz w:val="18"/>
          <w:szCs w:val="18"/>
          <w:lang w:eastAsia="ko-KR"/>
        </w:rPr>
        <w:t xml:space="preserve">그림 1. 전체 시스템. A는 자료를 구조화해 저장하는 사전 구축 단계, B는 질문마다 수행하는 처리 단계이다. 주황색이 LLM이 하는 일이다.</w:t>
      </w:r>
    </w:p>
    <w:p>
      <w:pPr>
        <w:pStyle w:val="21"/>
        <w:rPr>
          <w:lang w:eastAsia="ko-KR"/>
        </w:rPr>
      </w:pPr>
      <w:r>
        <w:rPr>
          <w:lang w:eastAsia="ko-KR"/>
        </w:rPr>
        <w:t xml:space="preserve">2.2 구성 요소</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30"/>
        <w:gridCol w:w="3451"/>
        <w:gridCol w:w="2109"/>
        <w:gridCol w:w="2782"/>
      </w:tblGrid>
      <w:tr>
        <w:trPr>
          <w:cantSplit/>
          <w:tblHeader/>
          <w:jc w:val="center"/>
        </w:trPr>
        <w:tc>
          <w:tcPr>
            <w:tcW w:w="163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구성 요소</w:t>
            </w:r>
          </w:p>
        </w:tc>
        <w:tc>
          <w:tcPr>
            <w:tcW w:w="345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210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현재 구현</w:t>
            </w:r>
          </w:p>
        </w:tc>
        <w:tc>
          <w:tcPr>
            <w:tcW w:w="278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이렇게 둔 이유</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지식그래프(KG)</w:t>
            </w:r>
          </w:p>
        </w:tc>
        <w:tc>
          <w:tcPr>
            <w:tcW w:w="3451" w:type="dxa"/>
            <w:tcMar>
              <w:top w:w="80" w:type="dxa"/>
              <w:left w:w="110" w:type="dxa"/>
              <w:bottom w:w="80" w:type="dxa"/>
              <w:right w:w="110" w:type="dxa"/>
            </w:tcMar>
            <w:vAlign w:val="center"/>
          </w:tcPr>
          <w:p>
            <w:pPr>
              <w:spacing w:after="20" w:line="252" w:lineRule="auto"/>
            </w:pPr>
            <w:r>
              <w:rPr>
                <w:sz w:val="18"/>
                <w:szCs w:val="18"/>
                <w:lang w:eastAsia="ko-KR"/>
              </w:rPr>
              <w:t xml:space="preserve">댐, 승인, 운영행위, 운영기준, 근거자료를 점(개체)으로, 그 사이의 의미 관계를 선으로 저장한다. 값 자체보다 “무엇이 무엇과 어떻게 연결되는가”와 “근거가 어디에 있는가”를 담는다.</w:t>
            </w:r>
          </w:p>
        </w:tc>
        <w:tc>
          <w:tcPr>
            <w:tcW w:w="2109" w:type="dxa"/>
            <w:tcMar>
              <w:top w:w="80" w:type="dxa"/>
              <w:left w:w="110" w:type="dxa"/>
              <w:bottom w:w="80" w:type="dxa"/>
              <w:right w:w="110" w:type="dxa"/>
            </w:tcMar>
            <w:vAlign w:val="center"/>
          </w:tcPr>
          <w:p>
            <w:pPr>
              <w:spacing w:after="20" w:line="252" w:lineRule="auto"/>
            </w:pPr>
            <w:r>
              <w:rPr>
                <w:sz w:val="18"/>
                <w:szCs w:val="18"/>
                <w:lang w:eastAsia="ko-KR"/>
              </w:rPr>
              <w:t xml:space="preserve">Neo4j 5.26. Cypher로 조회</w:t>
            </w:r>
          </w:p>
        </w:tc>
        <w:tc>
          <w:tcPr>
            <w:tcW w:w="2782" w:type="dxa"/>
            <w:tcMar>
              <w:top w:w="80" w:type="dxa"/>
              <w:left w:w="110" w:type="dxa"/>
              <w:bottom w:w="80" w:type="dxa"/>
              <w:right w:w="110" w:type="dxa"/>
            </w:tcMar>
            <w:vAlign w:val="center"/>
          </w:tcPr>
          <w:p>
            <w:pPr>
              <w:spacing w:after="20" w:line="252" w:lineRule="auto"/>
            </w:pPr>
            <w:r>
              <w:rPr>
                <w:sz w:val="18"/>
                <w:szCs w:val="18"/>
                <w:lang w:eastAsia="ko-KR"/>
              </w:rPr>
              <w:t xml:space="preserve">여러 단계의 관계(댐 → 운영행위 → 승인 → 근거)를 따라가는 질문을 정확히 풀기 위해</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3451" w:type="dxa"/>
            <w:tcMar>
              <w:top w:w="80" w:type="dxa"/>
              <w:left w:w="110" w:type="dxa"/>
              <w:bottom w:w="80" w:type="dxa"/>
              <w:right w:w="110" w:type="dxa"/>
            </w:tcMar>
            <w:vAlign w:val="center"/>
          </w:tcPr>
          <w:p>
            <w:pPr>
              <w:spacing w:after="20" w:line="252" w:lineRule="auto"/>
            </w:pPr>
            <w:r>
              <w:rPr>
                <w:sz w:val="18"/>
                <w:szCs w:val="18"/>
                <w:lang w:eastAsia="ko-KR"/>
              </w:rPr>
              <w:t xml:space="preserve">시간별 관측값 전체(수위, 저수량, 강우량, 유입량, 총방류량, 저수율).</w:t>
            </w:r>
          </w:p>
        </w:tc>
        <w:tc>
          <w:tcPr>
            <w:tcW w:w="2109" w:type="dxa"/>
            <w:tcMar>
              <w:top w:w="80" w:type="dxa"/>
              <w:left w:w="110" w:type="dxa"/>
              <w:bottom w:w="80" w:type="dxa"/>
              <w:right w:w="110" w:type="dxa"/>
            </w:tcMar>
            <w:vAlign w:val="center"/>
          </w:tcPr>
          <w:p>
            <w:pPr>
              <w:spacing w:after="20" w:line="252" w:lineRule="auto"/>
            </w:pPr>
            <w:r>
              <w:rPr>
                <w:sz w:val="18"/>
                <w:szCs w:val="18"/>
                <w:lang w:eastAsia="ko-KR"/>
              </w:rPr>
              <w:t xml:space="preserve">압축된 표 파일 2개를 읽어 (댐, 시각)을 키로 조회</w:t>
            </w:r>
          </w:p>
        </w:tc>
        <w:tc>
          <w:tcPr>
            <w:tcW w:w="2782" w:type="dxa"/>
            <w:tcMar>
              <w:top w:w="80" w:type="dxa"/>
              <w:left w:w="110" w:type="dxa"/>
              <w:bottom w:w="80" w:type="dxa"/>
              <w:right w:w="110" w:type="dxa"/>
            </w:tcMar>
            <w:vAlign w:val="center"/>
          </w:tcPr>
          <w:p>
            <w:pPr>
              <w:spacing w:after="20" w:line="252" w:lineRule="auto"/>
            </w:pPr>
            <w:r>
              <w:rPr>
                <w:sz w:val="18"/>
                <w:szCs w:val="18"/>
                <w:lang w:eastAsia="ko-KR"/>
              </w:rPr>
              <w:t xml:space="preserve">값이 약 50.8만 행이라 KG에 넣으면 무겁고, 질문에 필요한 구간만 읽으면 되기 때문에</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3451" w:type="dxa"/>
            <w:tcMar>
              <w:top w:w="80" w:type="dxa"/>
              <w:left w:w="110" w:type="dxa"/>
              <w:bottom w:w="80" w:type="dxa"/>
              <w:right w:w="110" w:type="dxa"/>
            </w:tcMar>
            <w:vAlign w:val="center"/>
          </w:tcPr>
          <w:p>
            <w:pPr>
              <w:spacing w:after="20" w:line="252" w:lineRule="auto"/>
            </w:pPr>
            <w:r>
              <w:rPr>
                <w:sz w:val="18"/>
                <w:szCs w:val="18"/>
                <w:lang w:eastAsia="ko-KR"/>
              </w:rPr>
              <w:t xml:space="preserve">규정 원문을 조각으로 저장한다.</w:t>
            </w:r>
          </w:p>
        </w:tc>
        <w:tc>
          <w:tcPr>
            <w:tcW w:w="2109" w:type="dxa"/>
            <w:tcMar>
              <w:top w:w="80" w:type="dxa"/>
              <w:left w:w="110" w:type="dxa"/>
              <w:bottom w:w="80" w:type="dxa"/>
              <w:right w:w="110" w:type="dxa"/>
            </w:tcMar>
            <w:vAlign w:val="center"/>
          </w:tcPr>
          <w:p>
            <w:pPr>
              <w:spacing w:after="20" w:line="252" w:lineRule="auto"/>
            </w:pPr>
            <w:r>
              <w:rPr>
                <w:sz w:val="18"/>
                <w:szCs w:val="18"/>
                <w:lang w:eastAsia="ko-KR"/>
              </w:rPr>
              <w:t xml:space="preserve">조각 10개(별표3 현행과 연혁 판)</w:t>
            </w:r>
          </w:p>
        </w:tc>
        <w:tc>
          <w:tcPr>
            <w:tcW w:w="2782" w:type="dxa"/>
            <w:tcMar>
              <w:top w:w="80" w:type="dxa"/>
              <w:left w:w="110" w:type="dxa"/>
              <w:bottom w:w="80" w:type="dxa"/>
              <w:right w:w="110" w:type="dxa"/>
            </w:tcMar>
            <w:vAlign w:val="center"/>
          </w:tcPr>
          <w:p>
            <w:pPr>
              <w:spacing w:after="20" w:line="252" w:lineRule="auto"/>
            </w:pPr>
            <w:r>
              <w:rPr>
                <w:sz w:val="18"/>
                <w:szCs w:val="18"/>
                <w:lang w:eastAsia="ko-KR"/>
              </w:rPr>
              <w:t xml:space="preserve">답변에 원문을 그대로 인용하기 위해. 현재는 조각 번호로 찾는다(벡터 검색 아님)</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검색·답변 코드</w:t>
            </w:r>
          </w:p>
        </w:tc>
        <w:tc>
          <w:tcPr>
            <w:tcW w:w="3451" w:type="dxa"/>
            <w:tcMar>
              <w:top w:w="80" w:type="dxa"/>
              <w:left w:w="110" w:type="dxa"/>
              <w:bottom w:w="80" w:type="dxa"/>
              <w:right w:w="110" w:type="dxa"/>
            </w:tcMar>
            <w:vAlign w:val="center"/>
          </w:tcPr>
          <w:p>
            <w:pPr>
              <w:spacing w:after="20" w:line="252" w:lineRule="auto"/>
            </w:pPr>
            <w:r>
              <w:rPr>
                <w:sz w:val="18"/>
                <w:szCs w:val="18"/>
                <w:lang w:eastAsia="ko-KR"/>
              </w:rPr>
              <w:t xml:space="preserve">질문 해석 결과의 검증, KG 질의, 외부 저장소 조회, 비교 값 계산, 근거 묶음 구성, LLM 호출.</w:t>
            </w:r>
          </w:p>
        </w:tc>
        <w:tc>
          <w:tcPr>
            <w:tcW w:w="2109" w:type="dxa"/>
            <w:tcMar>
              <w:top w:w="80" w:type="dxa"/>
              <w:left w:w="110" w:type="dxa"/>
              <w:bottom w:w="80" w:type="dxa"/>
              <w:right w:w="110" w:type="dxa"/>
            </w:tcMar>
            <w:vAlign w:val="center"/>
          </w:tcPr>
          <w:p>
            <w:pPr>
              <w:spacing w:after="20" w:line="252" w:lineRule="auto"/>
            </w:pPr>
            <w:r>
              <w:rPr>
                <w:sz w:val="18"/>
                <w:szCs w:val="18"/>
                <w:lang w:eastAsia="ko-KR"/>
              </w:rPr>
              <w:t xml:space="preserve">파이썬(표준 라이브러리만 사용)</w:t>
            </w:r>
          </w:p>
        </w:tc>
        <w:tc>
          <w:tcPr>
            <w:tcW w:w="2782" w:type="dxa"/>
            <w:tcMar>
              <w:top w:w="80" w:type="dxa"/>
              <w:left w:w="110" w:type="dxa"/>
              <w:bottom w:w="80" w:type="dxa"/>
              <w:right w:w="110" w:type="dxa"/>
            </w:tcMar>
            <w:vAlign w:val="center"/>
          </w:tcPr>
          <w:p>
            <w:pPr>
              <w:spacing w:after="20" w:line="252" w:lineRule="auto"/>
            </w:pPr>
            <w:r>
              <w:rPr>
                <w:sz w:val="18"/>
                <w:szCs w:val="18"/>
                <w:lang w:eastAsia="ko-KR"/>
              </w:rPr>
              <w:t xml:space="preserve">조회와 계산은 정확해야 하므로 LLM이 아니라 코드가 한다</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w:t>
            </w:r>
          </w:p>
        </w:tc>
        <w:tc>
          <w:tcPr>
            <w:tcW w:w="3451" w:type="dxa"/>
            <w:tcMar>
              <w:top w:w="80" w:type="dxa"/>
              <w:left w:w="110" w:type="dxa"/>
              <w:bottom w:w="80" w:type="dxa"/>
              <w:right w:w="110" w:type="dxa"/>
            </w:tcMar>
            <w:vAlign w:val="center"/>
          </w:tcPr>
          <w:p>
            <w:pPr>
              <w:spacing w:after="20" w:line="252" w:lineRule="auto"/>
            </w:pPr>
            <w:r>
              <w:rPr>
                <w:sz w:val="18"/>
                <w:szCs w:val="18"/>
                <w:lang w:eastAsia="ko-KR"/>
              </w:rPr>
              <w:t xml:space="preserve">질문을 해석해 의도와 값(JSON)을 출력하고, 근거 묶음을 읽고 답변을 쓴다.</w:t>
            </w:r>
          </w:p>
        </w:tc>
        <w:tc>
          <w:tcPr>
            <w:tcW w:w="2109" w:type="dxa"/>
            <w:tcMar>
              <w:top w:w="80" w:type="dxa"/>
              <w:left w:w="110" w:type="dxa"/>
              <w:bottom w:w="80" w:type="dxa"/>
              <w:right w:w="110" w:type="dxa"/>
            </w:tcMar>
            <w:vAlign w:val="center"/>
          </w:tcPr>
          <w:p>
            <w:pPr>
              <w:spacing w:after="20" w:line="252" w:lineRule="auto"/>
            </w:pPr>
            <w:r>
              <w:rPr>
                <w:sz w:val="18"/>
                <w:szCs w:val="18"/>
                <w:lang w:eastAsia="ko-KR"/>
              </w:rPr>
              <w:t xml:space="preserve">Qwen3-8B-AWQ를 vLLM으로 서빙(OpenAI 호환 API)</w:t>
            </w:r>
          </w:p>
        </w:tc>
        <w:tc>
          <w:tcPr>
            <w:tcW w:w="2782" w:type="dxa"/>
            <w:tcMar>
              <w:top w:w="80" w:type="dxa"/>
              <w:left w:w="110" w:type="dxa"/>
              <w:bottom w:w="80" w:type="dxa"/>
              <w:right w:w="110" w:type="dxa"/>
            </w:tcMar>
            <w:vAlign w:val="center"/>
          </w:tcPr>
          <w:p>
            <w:pPr>
              <w:spacing w:after="20" w:line="252" w:lineRule="auto"/>
            </w:pPr>
            <w:r>
              <w:rPr>
                <w:sz w:val="18"/>
                <w:szCs w:val="18"/>
                <w:lang w:eastAsia="ko-KR"/>
              </w:rPr>
              <w:t xml:space="preserve">언어 이해와 생성이 필요한 두 곳에만 사용</w:t>
            </w:r>
          </w:p>
        </w:tc>
      </w:tr>
    </w:tbl>
    <w:p>
      <w:pPr>
        <w:spacing w:after="60"/>
        <w:rPr>
          <w:lang w:eastAsia="ko-KR"/>
        </w:rPr>
      </w:pPr>
    </w:p>
    <w:p>
      <w:pPr>
        <w:pStyle w:val="21"/>
        <w:rPr>
          <w:lang w:eastAsia="ko-KR"/>
        </w:rPr>
      </w:pPr>
      <w:r>
        <w:rPr>
          <w:lang w:eastAsia="ko-KR"/>
        </w:rPr>
        <w:t xml:space="preserve">2.3 두 단계로 나눈 이유</w:t>
      </w:r>
    </w:p>
    <w:p>
      <w:pPr>
        <w:spacing w:before="60" w:after="120"/>
        <w:rPr>
          <w:lang w:eastAsia="ko-KR"/>
        </w:rPr>
      </w:pPr>
      <w:r>
        <w:rPr>
          <w:sz w:val="20"/>
          <w:szCs w:val="20"/>
          <w:lang w:eastAsia="ko-KR"/>
        </w:rPr>
        <w:t xml:space="preserve">A(사전 구축)는 자료가 바뀔 때만 수행합니다. 서로 다른 형태의 자료를 한 번 정리해 두면, B(질문 처리)에서는 질문마다 필요한 부분만 빠르게 찾아올 수 있습니다. A에는 LLM을 쓰지 않았습니다. 승인 기록의 비고는 짧고 정해진 틀로 쓰여 있어 규칙으로 충분했고, 같은 입력에서 항상 같은 결과가 나오며 규칙을 그대로 보일 수 있기 때문입니다(7장에서 이 선택을 다시 묻습니다).</w:t>
      </w:r>
    </w:p>
    <w:p>
      <w:pPr>
        <w:spacing w:before="60" w:after="120"/>
        <w:rPr>
          <w:lang w:eastAsia="ko-KR"/>
        </w:rPr>
      </w:pPr>
      <w:r>
        <w:rPr>
          <w:sz w:val="20"/>
          <w:szCs w:val="20"/>
          <w:lang w:eastAsia="ko-KR"/>
        </w:rPr>
        <w:t xml:space="preserve">KG에는 측정값 전체와 규정 원문을 넣지 않았습니다. 대신 “측정값은 이 댐 코드로 찾아라”(stationCode), “원문은 이 조각 번호로 찾아라”(chunkId)라는 키만 둡니다. KG는 의미와 관계, 근거 위치를 담는 중심 구조이고, 큰 값과 원문은 필요할 때 읽어 오는 방식입니다.</w:t>
      </w:r>
    </w:p>
    <w:p>
      <w:pPr>
        <w:pStyle w:val="21"/>
        <w:rPr>
          <w:lang w:eastAsia="ko-KR"/>
        </w:rPr>
      </w:pPr>
      <w:r>
        <w:rPr>
          <w:lang w:eastAsia="ko-KR"/>
        </w:rPr>
        <w:t xml:space="preserve">2.4 LLM이 맡은 두 곳과 코드가 맡은 곳</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94"/>
        <w:gridCol w:w="4188"/>
        <w:gridCol w:w="3990"/>
      </w:tblGrid>
      <w:tr>
        <w:trPr>
          <w:cantSplit/>
          <w:tblHeader/>
          <w:jc w:val="center"/>
        </w:trPr>
        <w:tc>
          <w:tcPr>
            <w:tcW w:w="17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
            </w:r>
          </w:p>
        </w:tc>
        <w:tc>
          <w:tcPr>
            <w:tcW w:w="418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맡은 일</w:t>
            </w:r>
          </w:p>
        </w:tc>
        <w:tc>
          <w:tcPr>
            <w:tcW w:w="399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이렇게 나눈 이유</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 ① 질문 해석</w:t>
            </w:r>
          </w:p>
        </w:tc>
        <w:tc>
          <w:tcPr>
            <w:tcW w:w="4188" w:type="dxa"/>
            <w:tcMar>
              <w:top w:w="80" w:type="dxa"/>
              <w:left w:w="110" w:type="dxa"/>
              <w:bottom w:w="80" w:type="dxa"/>
              <w:right w:w="110" w:type="dxa"/>
            </w:tcMar>
            <w:vAlign w:val="center"/>
          </w:tcPr>
          <w:p>
            <w:pPr>
              <w:spacing w:after="20" w:line="252" w:lineRule="auto"/>
            </w:pPr>
            <w:r>
              <w:rPr>
                <w:sz w:val="18"/>
                <w:szCs w:val="18"/>
                <w:lang w:eastAsia="ko-KR"/>
              </w:rPr>
              <w:t xml:space="preserve">자유로운 문장을 정해진 의도 목록 중 하나와 값(댐, 기간 등)으로 바꾼다.</w:t>
            </w:r>
          </w:p>
        </w:tc>
        <w:tc>
          <w:tcPr>
            <w:tcW w:w="3990" w:type="dxa"/>
            <w:tcMar>
              <w:top w:w="80" w:type="dxa"/>
              <w:left w:w="110" w:type="dxa"/>
              <w:bottom w:w="80" w:type="dxa"/>
              <w:right w:w="110" w:type="dxa"/>
            </w:tcMar>
            <w:vAlign w:val="center"/>
          </w:tcPr>
          <w:p>
            <w:pPr>
              <w:spacing w:after="20" w:line="252" w:lineRule="auto"/>
            </w:pPr>
            <w:r>
              <w:rPr>
                <w:sz w:val="18"/>
                <w:szCs w:val="18"/>
                <w:lang w:eastAsia="ko-KR"/>
              </w:rPr>
              <w:t xml:space="preserve">사용자의 표현은 다양하고, 질문 유형별 학습 데이터가 아직 없다.</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코드 ②~⑤</w:t>
            </w:r>
          </w:p>
        </w:tc>
        <w:tc>
          <w:tcPr>
            <w:tcW w:w="4188" w:type="dxa"/>
            <w:tcMar>
              <w:top w:w="80" w:type="dxa"/>
              <w:left w:w="110" w:type="dxa"/>
              <w:bottom w:w="80" w:type="dxa"/>
              <w:right w:w="110" w:type="dxa"/>
            </w:tcMar>
            <w:vAlign w:val="center"/>
          </w:tcPr>
          <w:p>
            <w:pPr>
              <w:spacing w:after="20" w:line="252" w:lineRule="auto"/>
            </w:pPr>
            <w:r>
              <w:rPr>
                <w:sz w:val="18"/>
                <w:szCs w:val="18"/>
                <w:lang w:eastAsia="ko-KR"/>
              </w:rPr>
              <w:t xml:space="preserve">값 검증, KG 질의, 저장소 조회, 차이·비율·유사도 계산.</w:t>
            </w:r>
          </w:p>
        </w:tc>
        <w:tc>
          <w:tcPr>
            <w:tcW w:w="3990" w:type="dxa"/>
            <w:tcMar>
              <w:top w:w="80" w:type="dxa"/>
              <w:left w:w="110" w:type="dxa"/>
              <w:bottom w:w="80" w:type="dxa"/>
              <w:right w:w="110" w:type="dxa"/>
            </w:tcMar>
            <w:vAlign w:val="center"/>
          </w:tcPr>
          <w:p>
            <w:pPr>
              <w:spacing w:after="20" w:line="252" w:lineRule="auto"/>
            </w:pPr>
            <w:r>
              <w:rPr>
                <w:sz w:val="18"/>
                <w:szCs w:val="18"/>
                <w:lang w:eastAsia="ko-KR"/>
              </w:rPr>
              <w:t xml:space="preserve">정확해야 하고, 어떤 질의가 실행되었는지 확인할 수 있어야 한다. 시험에서 LLM이 직접 계산한 값이 틀린 경우가 있었다(6장).</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LLM ⑥ 답변 작성</w:t>
            </w:r>
          </w:p>
        </w:tc>
        <w:tc>
          <w:tcPr>
            <w:tcW w:w="4188" w:type="dxa"/>
            <w:tcMar>
              <w:top w:w="80" w:type="dxa"/>
              <w:left w:w="110" w:type="dxa"/>
              <w:bottom w:w="80" w:type="dxa"/>
              <w:right w:w="110" w:type="dxa"/>
            </w:tcMar>
            <w:vAlign w:val="center"/>
          </w:tcPr>
          <w:p>
            <w:pPr>
              <w:spacing w:after="20" w:line="252" w:lineRule="auto"/>
            </w:pPr>
            <w:r>
              <w:rPr>
                <w:sz w:val="18"/>
                <w:szCs w:val="18"/>
                <w:lang w:eastAsia="ko-KR"/>
              </w:rPr>
              <w:t xml:space="preserve">근거 묶음만 보고 근거 번호를 붙여 한국어로 쓴다.</w:t>
            </w:r>
          </w:p>
        </w:tc>
        <w:tc>
          <w:tcPr>
            <w:tcW w:w="3990" w:type="dxa"/>
            <w:tcMar>
              <w:top w:w="80" w:type="dxa"/>
              <w:left w:w="110" w:type="dxa"/>
              <w:bottom w:w="80" w:type="dxa"/>
              <w:right w:w="110" w:type="dxa"/>
            </w:tcMar>
            <w:vAlign w:val="center"/>
          </w:tcPr>
          <w:p>
            <w:pPr>
              <w:spacing w:after="20" w:line="252" w:lineRule="auto"/>
            </w:pPr>
            <w:r>
              <w:rPr>
                <w:sz w:val="18"/>
                <w:szCs w:val="18"/>
                <w:lang w:eastAsia="ko-KR"/>
              </w:rPr>
              <w:t xml:space="preserve">자연스러운 설명은 LLM이 잘한다. 대신 근거 밖의 내용을 쓰지 못하게 규칙으로 묶는다.</w:t>
            </w:r>
          </w:p>
        </w:tc>
      </w:tr>
    </w:tbl>
    <w:p>
      <w:pPr>
        <w:spacing w:after="60"/>
        <w:rPr>
          <w:lang w:eastAsia="ko-KR"/>
        </w:rPr>
      </w:pPr>
    </w:p>
    <w:p>
      <w:pPr>
        <w:pStyle w:val="21"/>
        <w:rPr>
          <w:lang w:eastAsia="ko-KR"/>
        </w:rPr>
      </w:pPr>
      <w:r>
        <w:rPr>
          <w:lang w:eastAsia="ko-KR"/>
        </w:rPr>
        <w:t xml:space="preserve">2.5 우리가 말하는 Hybrid의 뜻</w:t>
      </w:r>
    </w:p>
    <w:p>
      <w:pPr>
        <w:spacing w:before="60" w:after="120"/>
        <w:rPr>
          <w:lang w:eastAsia="ko-KR"/>
        </w:rPr>
      </w:pPr>
      <w:r>
        <w:rPr>
          <w:sz w:val="20"/>
          <w:szCs w:val="20"/>
          <w:lang w:eastAsia="ko-KR"/>
        </w:rPr>
        <w:t xml:space="preserve">연구 제목의 Hybrid Retrieval은 “KG, 시계열 측정값, 문서”라는 서로 다른 형태의 출처를 질문에 따라 조합해 검색한다는 뜻입니다. 텍스트 임베딩 기반 벡터 검색과 그래프 검색의 결합(GraphAide 등)은 아직 쓰지 않았습니다. 문서가 별표3 10조각뿐이고 질문이 “개체에서 출발해 관계를 따라가는” 형태가 많기 때문입니다. 문서가 늘어나면 벡터 검색을 함께 쓸지는 열린 질문입니다(7.3절).</w:t>
      </w:r>
    </w:p>
    <w:p>
      <w:pPr>
        <w:pStyle w:val="1"/>
        <w:pageBreakBefore/>
        <w:rPr>
          <w:lang w:eastAsia="ko-KR"/>
        </w:rPr>
      </w:pPr>
      <w:r>
        <w:rPr>
          <w:lang w:eastAsia="ko-KR"/>
        </w:rPr>
        <w:t xml:space="preserve">3. 지식 구조: 무엇을 어떻게 표현했나</w:t>
      </w:r>
    </w:p>
    <w:p>
      <w:pPr>
        <w:pStyle w:val="21"/>
        <w:rPr>
          <w:lang w:eastAsia="ko-KR"/>
        </w:rPr>
      </w:pPr>
      <w:r>
        <w:rPr>
          <w:lang w:eastAsia="ko-KR"/>
        </w:rPr>
        <w:t xml:space="preserve">3.1 Ontology와 KG</w:t>
      </w:r>
    </w:p>
    <w:p>
      <w:pPr>
        <w:spacing w:before="60" w:after="120"/>
        <w:rPr>
          <w:lang w:eastAsia="ko-KR"/>
        </w:rPr>
      </w:pPr>
      <w:r>
        <w:rPr>
          <w:sz w:val="20"/>
          <w:szCs w:val="20"/>
          <w:lang w:eastAsia="ko-KR"/>
        </w:rPr>
        <w:t xml:space="preserve">Ontology는 “이 분야에 어떤 종류의 대상이 있고, 대상끼리 어떤 관계와 속성을 가질 수 있는가”를 미리 정해 둔 틀(스키마)입니다. KG는 그 틀에 실제 자료를 채운 그래프입니다. 관계형 데이터베이스의 스키마와 비슷하지만, 대상 사이의 관계를 한 단계 한 단계 따라갈 수 있다는 점이 다릅니다. 틀을 먼저 정한 이유는 질문이 요구하는 정보를 빠짐없이 가져올 경로가 있는지 구축 전에 따져 보기 위해서입니다. 설계는 Noy와 McGuinness(2001)의 Ontology 개발 절차를 따랐습니다.</w:t>
      </w:r>
    </w:p>
    <w:p>
      <w:pPr>
        <w:pStyle w:val="21"/>
        <w:rPr>
          <w:lang w:eastAsia="ko-KR"/>
        </w:rPr>
      </w:pPr>
      <w:r>
        <w:rPr>
          <w:lang w:eastAsia="ko-KR"/>
        </w:rPr>
        <w:t xml:space="preserve">3.2 질문에서 구조로: 답해야 할 질문(CQ)</w:t>
      </w:r>
    </w:p>
    <w:p>
      <w:pPr>
        <w:spacing w:before="60" w:after="120"/>
        <w:rPr>
          <w:lang w:eastAsia="ko-KR"/>
        </w:rPr>
      </w:pPr>
      <w:r>
        <w:rPr>
          <w:sz w:val="20"/>
          <w:szCs w:val="20"/>
          <w:lang w:eastAsia="ko-KR"/>
        </w:rPr>
        <w:t xml:space="preserve">먼저 “이 시스템이 반드시 답할 수 있어야 하는 질문”을 정했습니다(Competency Question, CQ). 이 질문들이 필요한 정보의 종류를 정했고, 5장에서 LLM이 질문을 분류하는 기준이 됩니다.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096"/>
        <w:gridCol w:w="1894"/>
        <w:gridCol w:w="3988"/>
        <w:gridCol w:w="2994"/>
      </w:tblGrid>
      <w:tr>
        <w:trPr>
          <w:cantSplit/>
          <w:tblHeader/>
          <w:jc w:val="center"/>
        </w:trPr>
        <w:tc>
          <w:tcPr>
            <w:tcW w:w="10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번호</w:t>
            </w:r>
          </w:p>
        </w:tc>
        <w:tc>
          <w:tcPr>
            <w:tcW w:w="18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질문의 종류</w:t>
            </w:r>
          </w:p>
        </w:tc>
        <w:tc>
          <w:tcPr>
            <w:tcW w:w="398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c>
          <w:tcPr>
            <w:tcW w:w="29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10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전체 질문</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종합</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현재 상태와 운영기준을 확인하고, 선택된 과거 사례의 상태, 운영행위, 승인, 근거를 함께 추적해 현재 판단을 지원할 수 있는가</w:t>
            </w:r>
          </w:p>
        </w:tc>
        <w:tc>
          <w:tcPr>
            <w:tcW w:w="2994" w:type="dxa"/>
            <w:tcMar>
              <w:top w:w="80" w:type="dxa"/>
              <w:left w:w="110" w:type="dxa"/>
              <w:bottom w:w="80" w:type="dxa"/>
              <w:right w:w="110" w:type="dxa"/>
            </w:tcMar>
            <w:vAlign w:val="center"/>
          </w:tcPr>
          <w:p>
            <w:pPr>
              <w:spacing w:after="20" w:line="252" w:lineRule="auto"/>
            </w:pPr>
            <w:r>
              <w:rPr>
                <w:sz w:val="18"/>
                <w:szCs w:val="18"/>
                <w:lang w:eastAsia="ko-KR"/>
              </w:rPr>
              <w:t xml:space="preserve">“지금 상태와 비슷했던 과거 사례에서 승인과 방류가 어땠나”</w:t>
            </w:r>
          </w:p>
        </w:tc>
      </w:tr>
      <w:tr>
        <w:trPr>
          <w:cantSplit/>
          <w:jc w:val="center"/>
        </w:trPr>
        <w:tc>
          <w:tcPr>
            <w:tcW w:w="10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현재 수문기상 상태</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대상 댐의 현재 수위, 유입량, 방류량 등</w:t>
            </w:r>
          </w:p>
        </w:tc>
        <w:tc>
          <w:tcPr>
            <w:tcW w:w="2994" w:type="dxa"/>
            <w:tcMar>
              <w:top w:w="80" w:type="dxa"/>
              <w:left w:w="110" w:type="dxa"/>
              <w:bottom w:w="80" w:type="dxa"/>
              <w:right w:w="110" w:type="dxa"/>
            </w:tcMar>
            <w:vAlign w:val="center"/>
          </w:tcPr>
          <w:p>
            <w:pPr>
              <w:spacing w:after="20" w:line="252" w:lineRule="auto"/>
            </w:pPr>
            <w:r>
              <w:rPr>
                <w:sz w:val="18"/>
                <w:szCs w:val="18"/>
                <w:lang w:eastAsia="ko-KR"/>
              </w:rPr>
              <w:t xml:space="preserve">“지금 소양강댐 수위는?”</w:t>
            </w:r>
          </w:p>
        </w:tc>
      </w:tr>
      <w:tr>
        <w:trPr>
          <w:cantSplit/>
          <w:jc w:val="center"/>
        </w:trPr>
        <w:tc>
          <w:tcPr>
            <w:tcW w:w="10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과거 수문기상 상태</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선택한 과거 시점이나 기간의 같은 값</w:t>
            </w:r>
          </w:p>
        </w:tc>
        <w:tc>
          <w:tcPr>
            <w:tcW w:w="2994" w:type="dxa"/>
            <w:tcMar>
              <w:top w:w="80" w:type="dxa"/>
              <w:left w:w="110" w:type="dxa"/>
              <w:bottom w:w="80" w:type="dxa"/>
              <w:right w:w="110" w:type="dxa"/>
            </w:tcMar>
            <w:vAlign w:val="center"/>
          </w:tcPr>
          <w:p>
            <w:pPr>
              <w:spacing w:after="20" w:line="252" w:lineRule="auto"/>
            </w:pPr>
            <w:r>
              <w:rPr>
                <w:sz w:val="18"/>
                <w:szCs w:val="18"/>
                <w:lang w:eastAsia="ko-KR"/>
              </w:rPr>
              <w:t xml:space="preserve">“2020-08-02 18시 충주댐 상태는?”</w:t>
            </w:r>
          </w:p>
        </w:tc>
      </w:tr>
      <w:tr>
        <w:trPr>
          <w:cantSplit/>
          <w:jc w:val="center"/>
        </w:trPr>
        <w:tc>
          <w:tcPr>
            <w:tcW w:w="10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과거 운영행위</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그때 실제로 수행된 방류 조작</w:t>
            </w:r>
          </w:p>
        </w:tc>
        <w:tc>
          <w:tcPr>
            <w:tcW w:w="2994" w:type="dxa"/>
            <w:tcMar>
              <w:top w:w="80" w:type="dxa"/>
              <w:left w:w="110" w:type="dxa"/>
              <w:bottom w:w="80" w:type="dxa"/>
              <w:right w:w="110" w:type="dxa"/>
            </w:tcMar>
            <w:vAlign w:val="center"/>
          </w:tcPr>
          <w:p>
            <w:pPr>
              <w:spacing w:after="20" w:line="252" w:lineRule="auto"/>
            </w:pPr>
            <w:r>
              <w:rPr>
                <w:sz w:val="18"/>
                <w:szCs w:val="18"/>
                <w:lang w:eastAsia="ko-KR"/>
              </w:rPr>
              <w:t xml:space="preserve">“2020년 8월에 충주댐에서 어떤 방류 조작이 있었나?”</w:t>
            </w:r>
          </w:p>
        </w:tc>
      </w:tr>
      <w:tr>
        <w:trPr>
          <w:cantSplit/>
          <w:jc w:val="center"/>
        </w:trPr>
        <w:tc>
          <w:tcPr>
            <w:tcW w:w="10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과거 방류 승인</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그때 있었던 승인과 승인 내용</w:t>
            </w:r>
          </w:p>
        </w:tc>
        <w:tc>
          <w:tcPr>
            <w:tcW w:w="2994" w:type="dxa"/>
            <w:tcMar>
              <w:top w:w="80" w:type="dxa"/>
              <w:left w:w="110" w:type="dxa"/>
              <w:bottom w:w="80" w:type="dxa"/>
              <w:right w:w="110" w:type="dxa"/>
            </w:tcMar>
            <w:vAlign w:val="center"/>
          </w:tcPr>
          <w:p>
            <w:pPr>
              <w:spacing w:after="20" w:line="252" w:lineRule="auto"/>
            </w:pPr>
            <w:r>
              <w:rPr>
                <w:sz w:val="18"/>
                <w:szCs w:val="18"/>
                <w:lang w:eastAsia="ko-KR"/>
              </w:rPr>
              <w:t xml:space="preserve">“2020년 8월 광동댐 승인 내역은?”</w:t>
            </w:r>
          </w:p>
        </w:tc>
      </w:tr>
      <w:tr>
        <w:trPr>
          <w:cantSplit/>
          <w:jc w:val="center"/>
        </w:trPr>
        <w:tc>
          <w:tcPr>
            <w:tcW w:w="10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현재 운영기준</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현재 적용되는 기준(홍수기 제한수위)과 값</w:t>
            </w:r>
          </w:p>
        </w:tc>
        <w:tc>
          <w:tcPr>
            <w:tcW w:w="2994" w:type="dxa"/>
            <w:tcMar>
              <w:top w:w="80" w:type="dxa"/>
              <w:left w:w="110" w:type="dxa"/>
              <w:bottom w:w="80" w:type="dxa"/>
              <w:right w:w="110" w:type="dxa"/>
            </w:tcMar>
            <w:vAlign w:val="center"/>
          </w:tcPr>
          <w:p>
            <w:pPr>
              <w:spacing w:after="20" w:line="252" w:lineRule="auto"/>
            </w:pPr>
            <w:r>
              <w:rPr>
                <w:sz w:val="18"/>
                <w:szCs w:val="18"/>
                <w:lang w:eastAsia="ko-KR"/>
              </w:rPr>
              <w:t xml:space="preserve">“횡성댐 홍수기 제한수위는?”</w:t>
            </w:r>
          </w:p>
        </w:tc>
      </w:tr>
      <w:tr>
        <w:trPr>
          <w:cantSplit/>
          <w:jc w:val="center"/>
        </w:trPr>
        <w:tc>
          <w:tcPr>
            <w:tcW w:w="10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1894" w:type="dxa"/>
            <w:tcMar>
              <w:top w:w="80" w:type="dxa"/>
              <w:left w:w="110" w:type="dxa"/>
              <w:bottom w:w="80" w:type="dxa"/>
              <w:right w:w="110" w:type="dxa"/>
            </w:tcMar>
            <w:vAlign w:val="center"/>
          </w:tcPr>
          <w:p>
            <w:pPr>
              <w:spacing w:after="20" w:line="252" w:lineRule="auto"/>
            </w:pPr>
            <w:r>
              <w:rPr>
                <w:sz w:val="18"/>
                <w:szCs w:val="18"/>
                <w:lang w:eastAsia="ko-KR"/>
              </w:rPr>
              <w:t xml:space="preserve">공식 근거</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위 정보 각각의 공식 출처</w:t>
            </w:r>
          </w:p>
        </w:tc>
        <w:tc>
          <w:tcPr>
            <w:tcW w:w="2994" w:type="dxa"/>
            <w:tcMar>
              <w:top w:w="80" w:type="dxa"/>
              <w:left w:w="110" w:type="dxa"/>
              <w:bottom w:w="80" w:type="dxa"/>
              <w:right w:w="110" w:type="dxa"/>
            </w:tcMar>
            <w:vAlign w:val="center"/>
          </w:tcPr>
          <w:p>
            <w:pPr>
              <w:spacing w:after="20" w:line="252" w:lineRule="auto"/>
            </w:pPr>
            <w:r>
              <w:rPr>
                <w:sz w:val="18"/>
                <w:szCs w:val="18"/>
                <w:lang w:eastAsia="ko-KR"/>
              </w:rPr>
              <w:t xml:space="preserve">“이 승인의 근거 자료는?”</w:t>
            </w:r>
          </w:p>
        </w:tc>
      </w:tr>
    </w:tbl>
    <w:p>
      <w:pPr>
        <w:spacing w:after="60"/>
        <w:rPr>
          <w:lang w:eastAsia="ko-KR"/>
        </w:rPr>
      </w:pPr>
    </w:p>
    <w:p>
      <w:pPr>
        <w:pStyle w:val="21"/>
        <w:rPr>
          <w:lang w:eastAsia="ko-KR"/>
        </w:rPr>
      </w:pPr>
      <w:r>
        <w:rPr>
          <w:lang w:eastAsia="ko-KR"/>
        </w:rPr>
        <w:t xml:space="preserve">3.3 Class: 어떤 종류의 대상이 있나</w:t>
      </w:r>
    </w:p>
    <w:p>
      <w:pPr>
        <w:spacing w:before="60" w:after="120"/>
        <w:rPr>
          <w:lang w:eastAsia="ko-KR"/>
        </w:rPr>
      </w:pPr>
      <w:r>
        <w:rPr>
          <w:sz w:val="20"/>
          <w:szCs w:val="20"/>
          <w:lang w:eastAsia="ko-KR"/>
        </w:rPr>
        <w:t xml:space="preserve">CQ에 답하기 위해 독립된 개체로 표현해야 하는 대상을 6가지 Class로 정했습니다. 댐·수문 분야 용어사전에서 추린 주요 용어 166개를 검토해, 질문에 필요한 것만 남기고 합쳤습니다.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93"/>
        <w:gridCol w:w="3789"/>
        <w:gridCol w:w="1994"/>
        <w:gridCol w:w="1996"/>
      </w:tblGrid>
      <w:tr>
        <w:trPr>
          <w:cantSplit/>
          <w:tblHeader/>
          <w:jc w:val="center"/>
        </w:trPr>
        <w:tc>
          <w:tcPr>
            <w:tcW w:w="2193"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78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c>
          <w:tcPr>
            <w:tcW w:w="19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19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속성</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789" w:type="dxa"/>
            <w:tcMar>
              <w:top w:w="80" w:type="dxa"/>
              <w:left w:w="110" w:type="dxa"/>
              <w:bottom w:w="80" w:type="dxa"/>
              <w:right w:w="110" w:type="dxa"/>
            </w:tcMar>
            <w:vAlign w:val="center"/>
          </w:tcPr>
          <w:p>
            <w:pPr>
              <w:spacing w:after="20" w:line="252" w:lineRule="auto"/>
            </w:pPr>
            <w:r>
              <w:rPr>
                <w:sz w:val="18"/>
                <w:szCs w:val="18"/>
                <w:lang w:eastAsia="ko-KR"/>
              </w:rPr>
              <w:t xml:space="preserve">운영 대상 댐</w:t>
            </w:r>
          </w:p>
        </w:tc>
        <w:tc>
          <w:tcPr>
            <w:tcW w:w="1994" w:type="dxa"/>
            <w:tcMar>
              <w:top w:w="80" w:type="dxa"/>
              <w:left w:w="110" w:type="dxa"/>
              <w:bottom w:w="80" w:type="dxa"/>
              <w:right w:w="110" w:type="dxa"/>
            </w:tcMar>
            <w:vAlign w:val="center"/>
          </w:tcPr>
          <w:p>
            <w:pPr>
              <w:spacing w:after="20" w:line="252" w:lineRule="auto"/>
            </w:pPr>
            <w:r>
              <w:rPr>
                <w:sz w:val="18"/>
                <w:szCs w:val="18"/>
                <w:lang w:eastAsia="ko-KR"/>
              </w:rPr>
              <w:t xml:space="preserve">충주댐, 소양강댐</w:t>
            </w:r>
          </w:p>
        </w:tc>
        <w:tc>
          <w:tcPr>
            <w:tcW w:w="1996" w:type="dxa"/>
            <w:tcMar>
              <w:top w:w="80" w:type="dxa"/>
              <w:left w:w="110" w:type="dxa"/>
              <w:bottom w:w="80" w:type="dxa"/>
              <w:right w:w="110" w:type="dxa"/>
            </w:tcMar>
            <w:vAlign w:val="center"/>
          </w:tcPr>
          <w:p>
            <w:pPr>
              <w:spacing w:after="20" w:line="252" w:lineRule="auto"/>
            </w:pPr>
            <w:r>
              <w:rPr>
                <w:sz w:val="18"/>
                <w:szCs w:val="18"/>
                <w:lang w:eastAsia="ko-KR"/>
              </w:rPr>
              <w:t xml:space="preserve">댐 이름, 댐 유형</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3789" w:type="dxa"/>
            <w:tcMar>
              <w:top w:w="80" w:type="dxa"/>
              <w:left w:w="110" w:type="dxa"/>
              <w:bottom w:w="80" w:type="dxa"/>
              <w:right w:w="110" w:type="dxa"/>
            </w:tcMar>
            <w:vAlign w:val="center"/>
          </w:tcPr>
          <w:p>
            <w:pPr>
              <w:spacing w:after="20" w:line="252" w:lineRule="auto"/>
            </w:pPr>
            <w:r>
              <w:rPr>
                <w:sz w:val="18"/>
                <w:szCs w:val="18"/>
                <w:lang w:eastAsia="ko-KR"/>
              </w:rPr>
              <w:t xml:space="preserve">댐의 수문·기상 변수(수위, 유입량 등)의 종류. 값 자체는 외부 저장소에 있고, 여기에는 찾아갈 키만 둔다.</w:t>
            </w:r>
          </w:p>
        </w:tc>
        <w:tc>
          <w:tcPr>
            <w:tcW w:w="1994" w:type="dxa"/>
            <w:tcMar>
              <w:top w:w="80" w:type="dxa"/>
              <w:left w:w="110" w:type="dxa"/>
              <w:bottom w:w="80" w:type="dxa"/>
              <w:right w:w="110" w:type="dxa"/>
            </w:tcMar>
            <w:vAlign w:val="center"/>
          </w:tcPr>
          <w:p>
            <w:pPr>
              <w:spacing w:after="20" w:line="252" w:lineRule="auto"/>
            </w:pPr>
            <w:r>
              <w:rPr>
                <w:sz w:val="18"/>
                <w:szCs w:val="18"/>
                <w:lang w:eastAsia="ko-KR"/>
              </w:rPr>
              <w:t xml:space="preserve">충주댐_수위</w:t>
            </w:r>
          </w:p>
        </w:tc>
        <w:tc>
          <w:tcPr>
            <w:tcW w:w="1996" w:type="dxa"/>
            <w:tcMar>
              <w:top w:w="80" w:type="dxa"/>
              <w:left w:w="110" w:type="dxa"/>
              <w:bottom w:w="80" w:type="dxa"/>
              <w:right w:w="110" w:type="dxa"/>
            </w:tcMar>
            <w:vAlign w:val="center"/>
          </w:tcPr>
          <w:p>
            <w:pPr>
              <w:spacing w:after="20" w:line="252" w:lineRule="auto"/>
            </w:pPr>
            <w:r>
              <w:rPr>
                <w:sz w:val="18"/>
                <w:szCs w:val="18"/>
                <w:lang w:eastAsia="ko-KR"/>
              </w:rPr>
              <w:t xml:space="preserve">변수 종류, 측정소 코드(stationCode)</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3789" w:type="dxa"/>
            <w:tcMar>
              <w:top w:w="80" w:type="dxa"/>
              <w:left w:w="110" w:type="dxa"/>
              <w:bottom w:w="80" w:type="dxa"/>
              <w:right w:w="110" w:type="dxa"/>
            </w:tcMar>
            <w:vAlign w:val="center"/>
          </w:tcPr>
          <w:p>
            <w:pPr>
              <w:spacing w:after="20" w:line="252" w:lineRule="auto"/>
            </w:pPr>
            <w:r>
              <w:rPr>
                <w:sz w:val="18"/>
                <w:szCs w:val="18"/>
                <w:lang w:eastAsia="ko-KR"/>
              </w:rPr>
              <w:t xml:space="preserve">실제로 수행된 방류 조작</w:t>
            </w:r>
          </w:p>
        </w:tc>
        <w:tc>
          <w:tcPr>
            <w:tcW w:w="1994"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c>
          <w:tcPr>
            <w:tcW w:w="1996" w:type="dxa"/>
            <w:tcMar>
              <w:top w:w="80" w:type="dxa"/>
              <w:left w:w="110" w:type="dxa"/>
              <w:bottom w:w="80" w:type="dxa"/>
              <w:right w:w="110" w:type="dxa"/>
            </w:tcMar>
            <w:vAlign w:val="center"/>
          </w:tcPr>
          <w:p>
            <w:pPr>
              <w:spacing w:after="20" w:line="252" w:lineRule="auto"/>
            </w:pPr>
            <w:r>
              <w:rPr>
                <w:sz w:val="18"/>
                <w:szCs w:val="18"/>
                <w:lang w:eastAsia="ko-KR"/>
              </w:rPr>
              <w:t xml:space="preserve">종류, 시각</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789" w:type="dxa"/>
            <w:tcMar>
              <w:top w:w="80" w:type="dxa"/>
              <w:left w:w="110" w:type="dxa"/>
              <w:bottom w:w="80" w:type="dxa"/>
              <w:right w:w="110" w:type="dxa"/>
            </w:tcMar>
            <w:vAlign w:val="center"/>
          </w:tcPr>
          <w:p>
            <w:pPr>
              <w:spacing w:after="20" w:line="252" w:lineRule="auto"/>
            </w:pPr>
            <w:r>
              <w:rPr>
                <w:sz w:val="18"/>
                <w:szCs w:val="18"/>
                <w:lang w:eastAsia="ko-KR"/>
              </w:rPr>
              <w:t xml:space="preserve">방류 승인</w:t>
            </w:r>
          </w:p>
        </w:tc>
        <w:tc>
          <w:tcPr>
            <w:tcW w:w="1994" w:type="dxa"/>
            <w:tcMar>
              <w:top w:w="80" w:type="dxa"/>
              <w:left w:w="110" w:type="dxa"/>
              <w:bottom w:w="80" w:type="dxa"/>
              <w:right w:w="110" w:type="dxa"/>
            </w:tcMar>
            <w:vAlign w:val="center"/>
          </w:tcPr>
          <w:p>
            <w:pPr>
              <w:spacing w:after="20" w:line="252" w:lineRule="auto"/>
            </w:pPr>
            <w:r>
              <w:rPr>
                <w:sz w:val="18"/>
                <w:szCs w:val="18"/>
                <w:lang w:eastAsia="ko-KR"/>
              </w:rPr>
              <w:t xml:space="preserve">승인 1368</w:t>
            </w:r>
          </w:p>
        </w:tc>
        <w:tc>
          <w:tcPr>
            <w:tcW w:w="1996" w:type="dxa"/>
            <w:tcMar>
              <w:top w:w="80" w:type="dxa"/>
              <w:left w:w="110" w:type="dxa"/>
              <w:bottom w:w="80" w:type="dxa"/>
              <w:right w:w="110" w:type="dxa"/>
            </w:tcMar>
            <w:vAlign w:val="center"/>
          </w:tcPr>
          <w:p>
            <w:pPr>
              <w:spacing w:after="20" w:line="252" w:lineRule="auto"/>
            </w:pPr>
            <w:r>
              <w:rPr>
                <w:sz w:val="18"/>
                <w:szCs w:val="18"/>
                <w:lang w:eastAsia="ko-KR"/>
              </w:rPr>
              <w:t xml:space="preserve">승인일, 승인 내용</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3789" w:type="dxa"/>
            <w:tcMar>
              <w:top w:w="80" w:type="dxa"/>
              <w:left w:w="110" w:type="dxa"/>
              <w:bottom w:w="80" w:type="dxa"/>
              <w:right w:w="110" w:type="dxa"/>
            </w:tcMar>
            <w:vAlign w:val="center"/>
          </w:tcPr>
          <w:p>
            <w:pPr>
              <w:spacing w:after="20" w:line="252" w:lineRule="auto"/>
            </w:pPr>
            <w:r>
              <w:rPr>
                <w:sz w:val="18"/>
                <w:szCs w:val="18"/>
                <w:lang w:eastAsia="ko-KR"/>
              </w:rPr>
              <w:t xml:space="preserve">댐에 적용되는 운영기준</w:t>
            </w:r>
          </w:p>
        </w:tc>
        <w:tc>
          <w:tcPr>
            <w:tcW w:w="1994"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 138.0 EL.m</w:t>
            </w:r>
          </w:p>
        </w:tc>
        <w:tc>
          <w:tcPr>
            <w:tcW w:w="1996" w:type="dxa"/>
            <w:tcMar>
              <w:top w:w="80" w:type="dxa"/>
              <w:left w:w="110" w:type="dxa"/>
              <w:bottom w:w="80" w:type="dxa"/>
              <w:right w:w="110" w:type="dxa"/>
            </w:tcMar>
            <w:vAlign w:val="center"/>
          </w:tcPr>
          <w:p>
            <w:pPr>
              <w:spacing w:after="20" w:line="252" w:lineRule="auto"/>
            </w:pPr>
            <w:r>
              <w:rPr>
                <w:sz w:val="18"/>
                <w:szCs w:val="18"/>
                <w:lang w:eastAsia="ko-KR"/>
              </w:rPr>
              <w:t xml:space="preserve">기준 종류, 값, 단위</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w:t>
            </w:r>
          </w:p>
        </w:tc>
        <w:tc>
          <w:tcPr>
            <w:tcW w:w="3789" w:type="dxa"/>
            <w:tcMar>
              <w:top w:w="80" w:type="dxa"/>
              <w:left w:w="110" w:type="dxa"/>
              <w:bottom w:w="80" w:type="dxa"/>
              <w:right w:w="110" w:type="dxa"/>
            </w:tcMar>
            <w:vAlign w:val="center"/>
          </w:tcPr>
          <w:p>
            <w:pPr>
              <w:spacing w:after="20" w:line="252" w:lineRule="auto"/>
            </w:pPr>
            <w:r>
              <w:rPr>
                <w:sz w:val="18"/>
                <w:szCs w:val="18"/>
                <w:lang w:eastAsia="ko-KR"/>
              </w:rPr>
              <w:t xml:space="preserve">위 정보를 확인할 수 있는 공식 근거자료</w:t>
            </w:r>
          </w:p>
        </w:tc>
        <w:tc>
          <w:tcPr>
            <w:tcW w:w="1994" w:type="dxa"/>
            <w:tcMar>
              <w:top w:w="80" w:type="dxa"/>
              <w:left w:w="110" w:type="dxa"/>
              <w:bottom w:w="80" w:type="dxa"/>
              <w:right w:w="110" w:type="dxa"/>
            </w:tcMar>
            <w:vAlign w:val="center"/>
          </w:tcPr>
          <w:p>
            <w:pPr>
              <w:spacing w:after="20" w:line="252" w:lineRule="auto"/>
            </w:pPr>
            <w:r>
              <w:rPr>
                <w:sz w:val="18"/>
                <w:szCs w:val="18"/>
                <w:lang w:eastAsia="ko-KR"/>
              </w:rPr>
              <w:t xml:space="preserve">방류 승인 기록, 연계운영규정 별표3</w:t>
            </w:r>
          </w:p>
        </w:tc>
        <w:tc>
          <w:tcPr>
            <w:tcW w:w="1996" w:type="dxa"/>
            <w:tcMar>
              <w:top w:w="80" w:type="dxa"/>
              <w:left w:w="110" w:type="dxa"/>
              <w:bottom w:w="80" w:type="dxa"/>
              <w:right w:w="110" w:type="dxa"/>
            </w:tcMar>
            <w:vAlign w:val="center"/>
          </w:tcPr>
          <w:p>
            <w:pPr>
              <w:spacing w:after="20" w:line="252" w:lineRule="auto"/>
            </w:pPr>
            <w:r>
              <w:rPr>
                <w:sz w:val="18"/>
                <w:szCs w:val="18"/>
                <w:lang w:eastAsia="ko-KR"/>
              </w:rPr>
              <w:t xml:space="preserve">제목, 종류, 자료 내 위치, 문서 조각 번호(chunkId)</w:t>
            </w:r>
          </w:p>
        </w:tc>
      </w:tr>
    </w:tbl>
    <w:p>
      <w:pPr>
        <w:spacing w:after="60"/>
        <w:rPr>
          <w:lang w:eastAsia="ko-KR"/>
        </w:rPr>
      </w:pPr>
    </w:p>
    <w:p>
      <w:pPr>
        <w:pStyle w:val="21"/>
        <w:rPr>
          <w:lang w:eastAsia="ko-KR"/>
        </w:rPr>
      </w:pPr>
      <w:r>
        <w:rPr>
          <w:lang w:eastAsia="ko-KR"/>
        </w:rPr>
        <w:t xml:space="preserve">3.4 Relation: 대상끼리 어떤 관계가 있나</w:t>
      </w:r>
    </w:p>
    <w:p>
      <w:pPr>
        <w:spacing w:before="60" w:after="120"/>
        <w:rPr>
          <w:lang w:eastAsia="ko-KR"/>
        </w:rPr>
      </w:pPr>
      <w:r>
        <w:rPr>
          <w:sz w:val="20"/>
          <w:szCs w:val="20"/>
          <w:lang w:eastAsia="ko-KR"/>
        </w:rPr>
        <w:t xml:space="preserve">Class만으로는 “이 승인이 어느 운영행위를 허가했는가”를 표현할 수 없으므로 관계를 정했습니다. 처음에 8개를 설계했고, 검증 중에 1개(concernsDam)를 추가해 9개가 되었습니다(4.5절).</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92"/>
        <w:gridCol w:w="4387"/>
        <w:gridCol w:w="2993"/>
      </w:tblGrid>
      <w:tr>
        <w:trPr>
          <w:cantSplit/>
          <w:tblHeader/>
          <w:jc w:val="center"/>
        </w:trPr>
        <w:tc>
          <w:tcPr>
            <w:tcW w:w="259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w:t>
            </w:r>
          </w:p>
        </w:tc>
        <w:tc>
          <w:tcPr>
            <w:tcW w:w="438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방향과 의미</w:t>
            </w:r>
          </w:p>
        </w:tc>
        <w:tc>
          <w:tcPr>
            <w:tcW w:w="2993"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어떤 질문을 위한 것인가</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hasHydrometeorologicalState</w:t>
            </w:r>
          </w:p>
        </w:tc>
        <w:tc>
          <w:tcPr>
            <w:tcW w:w="4387" w:type="dxa"/>
            <w:tcMar>
              <w:top w:w="80" w:type="dxa"/>
              <w:left w:w="110" w:type="dxa"/>
              <w:bottom w:w="80" w:type="dxa"/>
              <w:right w:w="110" w:type="dxa"/>
            </w:tcMar>
            <w:vAlign w:val="center"/>
          </w:tcPr>
          <w:p>
            <w:pPr>
              <w:spacing w:after="20" w:line="252" w:lineRule="auto"/>
            </w:pPr>
            <w:r>
              <w:rPr>
                <w:sz w:val="18"/>
                <w:szCs w:val="18"/>
                <w:lang w:eastAsia="ko-KR"/>
              </w:rPr>
              <w:t xml:space="preserve">Dam → 상태: 댐이 이 수문 변수 정보를 가진다</w:t>
            </w:r>
          </w:p>
        </w:tc>
        <w:tc>
          <w:tcPr>
            <w:tcW w:w="2993" w:type="dxa"/>
            <w:tcMar>
              <w:top w:w="80" w:type="dxa"/>
              <w:left w:w="110" w:type="dxa"/>
              <w:bottom w:w="80" w:type="dxa"/>
              <w:right w:w="110" w:type="dxa"/>
            </w:tcMar>
            <w:vAlign w:val="center"/>
          </w:tcPr>
          <w:p>
            <w:pPr>
              <w:spacing w:after="20" w:line="252" w:lineRule="auto"/>
            </w:pPr>
            <w:r>
              <w:rPr>
                <w:sz w:val="18"/>
                <w:szCs w:val="18"/>
                <w:lang w:eastAsia="ko-KR"/>
              </w:rPr>
              <w:t xml:space="preserve">CQ1, CQ2 (현재와 과거 상태)</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performedOnDam</w:t>
            </w:r>
          </w:p>
        </w:tc>
        <w:tc>
          <w:tcPr>
            <w:tcW w:w="4387" w:type="dxa"/>
            <w:tcMar>
              <w:top w:w="80" w:type="dxa"/>
              <w:left w:w="110" w:type="dxa"/>
              <w:bottom w:w="80" w:type="dxa"/>
              <w:right w:w="110" w:type="dxa"/>
            </w:tcMar>
            <w:vAlign w:val="center"/>
          </w:tcPr>
          <w:p>
            <w:pPr>
              <w:spacing w:after="20" w:line="252" w:lineRule="auto"/>
            </w:pPr>
            <w:r>
              <w:rPr>
                <w:sz w:val="18"/>
                <w:szCs w:val="18"/>
                <w:lang w:eastAsia="ko-KR"/>
              </w:rPr>
              <w:t xml:space="preserve">Operation → Dam: 이 운영행위는 이 댐에서 수행되었다</w:t>
            </w:r>
          </w:p>
        </w:tc>
        <w:tc>
          <w:tcPr>
            <w:tcW w:w="2993" w:type="dxa"/>
            <w:tcMar>
              <w:top w:w="80" w:type="dxa"/>
              <w:left w:w="110" w:type="dxa"/>
              <w:bottom w:w="80" w:type="dxa"/>
              <w:right w:w="110" w:type="dxa"/>
            </w:tcMar>
            <w:vAlign w:val="center"/>
          </w:tcPr>
          <w:p>
            <w:pPr>
              <w:spacing w:after="20" w:line="252" w:lineRule="auto"/>
            </w:pPr>
            <w:r>
              <w:rPr>
                <w:sz w:val="18"/>
                <w:szCs w:val="18"/>
                <w:lang w:eastAsia="ko-KR"/>
              </w:rPr>
              <w:t xml:space="preserve">CQ3 (과거 운영행위)</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authorizes</w:t>
            </w:r>
          </w:p>
        </w:tc>
        <w:tc>
          <w:tcPr>
            <w:tcW w:w="4387" w:type="dxa"/>
            <w:tcMar>
              <w:top w:w="80" w:type="dxa"/>
              <w:left w:w="110" w:type="dxa"/>
              <w:bottom w:w="80" w:type="dxa"/>
              <w:right w:w="110" w:type="dxa"/>
            </w:tcMar>
            <w:vAlign w:val="center"/>
          </w:tcPr>
          <w:p>
            <w:pPr>
              <w:spacing w:after="20" w:line="252" w:lineRule="auto"/>
            </w:pPr>
            <w:r>
              <w:rPr>
                <w:sz w:val="18"/>
                <w:szCs w:val="18"/>
                <w:lang w:eastAsia="ko-KR"/>
              </w:rPr>
              <w:t xml:space="preserve">Approval → Operation: 이 승인이 이 운영행위를 허가했다</w:t>
            </w:r>
          </w:p>
        </w:tc>
        <w:tc>
          <w:tcPr>
            <w:tcW w:w="2993" w:type="dxa"/>
            <w:tcMar>
              <w:top w:w="80" w:type="dxa"/>
              <w:left w:w="110" w:type="dxa"/>
              <w:bottom w:w="80" w:type="dxa"/>
              <w:right w:w="110" w:type="dxa"/>
            </w:tcMar>
            <w:vAlign w:val="center"/>
          </w:tcPr>
          <w:p>
            <w:pPr>
              <w:spacing w:after="20" w:line="252" w:lineRule="auto"/>
            </w:pPr>
            <w:r>
              <w:rPr>
                <w:sz w:val="18"/>
                <w:szCs w:val="18"/>
                <w:lang w:eastAsia="ko-KR"/>
              </w:rPr>
              <w:t xml:space="preserve">CQ3, CQ4 (운영행위와 승인 연결)</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concernsDam</w:t>
            </w:r>
          </w:p>
        </w:tc>
        <w:tc>
          <w:tcPr>
            <w:tcW w:w="4387" w:type="dxa"/>
            <w:tcMar>
              <w:top w:w="80" w:type="dxa"/>
              <w:left w:w="110" w:type="dxa"/>
              <w:bottom w:w="80" w:type="dxa"/>
              <w:right w:w="110" w:type="dxa"/>
            </w:tcMar>
            <w:vAlign w:val="center"/>
          </w:tcPr>
          <w:p>
            <w:pPr>
              <w:spacing w:after="20" w:line="252" w:lineRule="auto"/>
            </w:pPr>
            <w:r>
              <w:rPr>
                <w:sz w:val="18"/>
                <w:szCs w:val="18"/>
                <w:lang w:eastAsia="ko-KR"/>
              </w:rPr>
              <w:t xml:space="preserve">Approval → Dam: 이 승인은 이 댐에 대한 것이다 (검증 중 추가)</w:t>
            </w:r>
          </w:p>
        </w:tc>
        <w:tc>
          <w:tcPr>
            <w:tcW w:w="2993" w:type="dxa"/>
            <w:tcMar>
              <w:top w:w="80" w:type="dxa"/>
              <w:left w:w="110" w:type="dxa"/>
              <w:bottom w:w="80" w:type="dxa"/>
              <w:right w:w="110" w:type="dxa"/>
            </w:tcMar>
            <w:vAlign w:val="center"/>
          </w:tcPr>
          <w:p>
            <w:pPr>
              <w:spacing w:after="20" w:line="252" w:lineRule="auto"/>
            </w:pPr>
            <w:r>
              <w:rPr>
                <w:sz w:val="18"/>
                <w:szCs w:val="18"/>
                <w:lang w:eastAsia="ko-KR"/>
              </w:rPr>
              <w:t xml:space="preserve">CQ4 (승인 직접 조회)</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appliesToDam</w:t>
            </w:r>
          </w:p>
        </w:tc>
        <w:tc>
          <w:tcPr>
            <w:tcW w:w="4387" w:type="dxa"/>
            <w:tcMar>
              <w:top w:w="80" w:type="dxa"/>
              <w:left w:w="110" w:type="dxa"/>
              <w:bottom w:w="80" w:type="dxa"/>
              <w:right w:w="110" w:type="dxa"/>
            </w:tcMar>
            <w:vAlign w:val="center"/>
          </w:tcPr>
          <w:p>
            <w:pPr>
              <w:spacing w:after="20" w:line="252" w:lineRule="auto"/>
            </w:pPr>
            <w:r>
              <w:rPr>
                <w:sz w:val="18"/>
                <w:szCs w:val="18"/>
                <w:lang w:eastAsia="ko-KR"/>
              </w:rPr>
              <w:t xml:space="preserve">Criterion → Dam: 이 기준은 이 댐에 적용된다</w:t>
            </w:r>
          </w:p>
        </w:tc>
        <w:tc>
          <w:tcPr>
            <w:tcW w:w="2993" w:type="dxa"/>
            <w:tcMar>
              <w:top w:w="80" w:type="dxa"/>
              <w:left w:w="110" w:type="dxa"/>
              <w:bottom w:w="80" w:type="dxa"/>
              <w:right w:w="110" w:type="dxa"/>
            </w:tcMar>
            <w:vAlign w:val="center"/>
          </w:tcPr>
          <w:p>
            <w:pPr>
              <w:spacing w:after="20" w:line="252" w:lineRule="auto"/>
            </w:pPr>
            <w:r>
              <w:rPr>
                <w:sz w:val="18"/>
                <w:szCs w:val="18"/>
                <w:lang w:eastAsia="ko-KR"/>
              </w:rPr>
              <w:t xml:space="preserve">CQ5 (현재 운영기준)</w:t>
            </w:r>
          </w:p>
        </w:tc>
      </w:tr>
      <w:tr>
        <w:trPr>
          <w:cantSplit/>
          <w:jc w:val="center"/>
        </w:trPr>
        <w:tc>
          <w:tcPr>
            <w:tcW w:w="2592"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supportedBy</w:t>
            </w:r>
          </w:p>
        </w:tc>
        <w:tc>
          <w:tcPr>
            <w:tcW w:w="4387" w:type="dxa"/>
            <w:tcMar>
              <w:top w:w="80" w:type="dxa"/>
              <w:left w:w="110" w:type="dxa"/>
              <w:bottom w:w="80" w:type="dxa"/>
              <w:right w:w="110" w:type="dxa"/>
            </w:tcMar>
            <w:vAlign w:val="center"/>
          </w:tcPr>
          <w:p>
            <w:pPr>
              <w:spacing w:after="20" w:line="252" w:lineRule="auto"/>
            </w:pPr>
            <w:r>
              <w:rPr>
                <w:sz w:val="18"/>
                <w:szCs w:val="18"/>
                <w:lang w:eastAsia="ko-KR"/>
              </w:rPr>
              <w:t xml:space="preserve">상태, 운영행위, 승인, 기준 → EvidenceSource: 이 정보의 근거자료</w:t>
            </w:r>
          </w:p>
        </w:tc>
        <w:tc>
          <w:tcPr>
            <w:tcW w:w="2993" w:type="dxa"/>
            <w:tcMar>
              <w:top w:w="80" w:type="dxa"/>
              <w:left w:w="110" w:type="dxa"/>
              <w:bottom w:w="80" w:type="dxa"/>
              <w:right w:w="110" w:type="dxa"/>
            </w:tcMar>
            <w:vAlign w:val="center"/>
          </w:tcPr>
          <w:p>
            <w:pPr>
              <w:spacing w:after="20" w:line="252" w:lineRule="auto"/>
            </w:pPr>
            <w:r>
              <w:rPr>
                <w:sz w:val="18"/>
                <w:szCs w:val="18"/>
                <w:lang w:eastAsia="ko-KR"/>
              </w:rPr>
              <w:t xml:space="preserve">CQ6 (공식 근거)</w:t>
            </w:r>
          </w:p>
        </w:tc>
      </w:tr>
    </w:tbl>
    <w:p>
      <w:pPr>
        <w:spacing w:after="60"/>
        <w:rPr>
          <w:lang w:eastAsia="ko-KR"/>
        </w:rPr>
      </w:pPr>
    </w:p>
    <w:p>
      <w:pPr>
        <w:pStyle w:val="21"/>
        <w:rPr>
          <w:lang w:eastAsia="ko-KR"/>
        </w:rPr>
      </w:pPr>
      <w:r>
        <w:rPr>
          <w:lang w:eastAsia="ko-KR"/>
        </w:rPr>
        <w:t xml:space="preserve">3.5 실제 모습: 승인 한 건이 KG에서 어떻게 보이는가</w:t>
      </w:r>
    </w:p>
    <w:p>
      <w:pPr>
        <w:keepNext/>
        <w:spacing w:before="60" w:after="40"/>
        <w:jc w:val="center"/>
      </w:pPr>
      <w:r>
        <w:drawing>
          <wp:inline distT="0" distB="0" distL="0" distR="0">
            <wp:extent cx="6332220" cy="4010406"/>
            <wp:docPr id="2" name="Figure 2 KG 예시" descr="Figure 2 KG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KG 예시"/>
                    <pic:cNvPicPr/>
                  </pic:nvPicPr>
                  <pic:blipFill>
                    <a:blip r:embed="rIdImg2"/>
                    <a:stretch>
                      <a:fillRect/>
                    </a:stretch>
                  </pic:blipFill>
                  <pic:spPr>
                    <a:xfrm>
                      <a:off x="0" y="0"/>
                      <a:ext cx="6332220" cy="4010406"/>
                    </a:xfrm>
                    <a:prstGeom prst="rect">
                      <a:avLst/>
                    </a:prstGeom>
                  </pic:spPr>
                </pic:pic>
              </a:graphicData>
            </a:graphic>
          </wp:inline>
        </w:drawing>
      </w:r>
    </w:p>
    <w:p>
      <w:pPr>
        <w:spacing w:before="40" w:after="160"/>
        <w:jc w:val="center"/>
        <w:rPr>
          <w:lang w:eastAsia="ko-KR"/>
        </w:rPr>
      </w:pPr>
      <w:r>
        <w:rPr>
          <w:i/>
          <w:color w:val="505050"/>
          <w:sz w:val="18"/>
          <w:szCs w:val="18"/>
          <w:lang w:eastAsia="ko-KR"/>
        </w:rPr>
        <w:t xml:space="preserve">그림 2. 충주댐 승인 1368번 한 건의 KG 일부. 회색 화살표는 supportedBy, 파선은 KG 밖의 저장소를 찾아가는 키이다.</w:t>
      </w:r>
    </w:p>
    <w:p>
      <w:pPr>
        <w:spacing w:before="60" w:after="120"/>
        <w:rPr>
          <w:lang w:eastAsia="ko-KR"/>
        </w:rPr>
      </w:pPr>
      <w:r>
        <w:rPr>
          <w:sz w:val="20"/>
          <w:szCs w:val="20"/>
          <w:lang w:eastAsia="ko-KR"/>
        </w:rPr>
        <w:t xml:space="preserve">그림을 읽는 방법: 승인 1368은 충주댐에 대한 승인이고(concernsDam), 탄력적 방류라는 운영행위를 허가했습니다(authorizes). 그 운영행위는 충주댐에서 수행되었고(performedOnDam), 이 승인과 운영행위의 근거는 한강홍수통제소의 승인 기록입니다(supportedBy). 충주댐에는 홍수기 제한수위 138.0 EL.m라는 기준이 적용되고(appliesToDam), 그 근거는 연계운영규정 별표3입니다. 충주댐의 수위는 “상태” 개체가 가리키는 측정자료 저장소에서 읽어 오는데, KG에는 값이 없고 측정소 코드만 있습니다.</w:t>
      </w:r>
    </w:p>
    <w:p>
      <w:pPr>
        <w:pStyle w:val="21"/>
        <w:rPr>
          <w:lang w:eastAsia="ko-KR"/>
        </w:rPr>
      </w:pPr>
      <w:r>
        <w:rPr>
          <w:lang w:eastAsia="ko-KR"/>
        </w:rPr>
        <w:t xml:space="preserve">3.6 설계에서 정한 두 가지</w:t>
      </w:r>
    </w:p>
    <w:p>
      <w:pPr>
        <w:pStyle w:val="a0"/>
        <w:spacing w:after="60"/>
        <w:rPr>
          <w:lang w:eastAsia="ko-KR"/>
        </w:rPr>
      </w:pPr>
      <w:r>
        <w:rPr>
          <w:sz w:val="20"/>
          <w:szCs w:val="20"/>
          <w:lang w:eastAsia="ko-KR"/>
        </w:rPr>
        <w:t xml:space="preserve">승인과 운영행위를 나누었다. 승인은 “허가”이고 운영행위는 “실제 수행”이다. 같은 방류를 여러 번 변경 승인하는 경우가 있어 둘을 한 개체로 합치면 관계가 뒤섞인다. 다만 실제 수행 기록이 없어 운영행위는 승인 기록에서 구성하고 있다(4.3절).</w:t>
      </w:r>
    </w:p>
    <w:p>
      <w:pPr>
        <w:pStyle w:val="a0"/>
        <w:spacing w:after="60"/>
        <w:rPr>
          <w:lang w:eastAsia="ko-KR"/>
        </w:rPr>
      </w:pPr>
      <w:r>
        <w:rPr>
          <w:sz w:val="20"/>
          <w:szCs w:val="20"/>
          <w:lang w:eastAsia="ko-KR"/>
        </w:rPr>
        <w:t xml:space="preserve">측정값은 KG에 넣지 않았다. KG는 의미, 관계, 근거 위치를 담고, 큰 값은 외부 저장소에 둔다. 이 구분이 이후 모든 검색 설계의 전제가 된다.</w:t>
      </w:r>
    </w:p>
    <w:p>
      <w:pPr>
        <w:pStyle w:val="1"/>
        <w:pageBreakBefore/>
        <w:rPr>
          <w:lang w:eastAsia="ko-KR"/>
        </w:rPr>
      </w:pPr>
      <w:r>
        <w:rPr>
          <w:lang w:eastAsia="ko-KR"/>
        </w:rPr>
        <w:t xml:space="preserve">4. KG 구축: 어떤 자료를 어떻게 구조화했고, 결과가 무엇을 뜻하나</w:t>
      </w:r>
    </w:p>
    <w:p>
      <w:pPr>
        <w:pStyle w:val="21"/>
        <w:rPr>
          <w:lang w:eastAsia="ko-KR"/>
        </w:rPr>
      </w:pPr>
      <w:r>
        <w:rPr>
          <w:lang w:eastAsia="ko-KR"/>
        </w:rPr>
        <w:t xml:space="preserve">4.1 사용한 자료</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30"/>
        <w:gridCol w:w="3643"/>
        <w:gridCol w:w="1630"/>
        <w:gridCol w:w="3069"/>
      </w:tblGrid>
      <w:tr>
        <w:trPr>
          <w:cantSplit/>
          <w:tblHeader/>
          <w:jc w:val="center"/>
        </w:trPr>
        <w:tc>
          <w:tcPr>
            <w:tcW w:w="163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643"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출처와 범위</w:t>
            </w:r>
          </w:p>
        </w:tc>
        <w:tc>
          <w:tcPr>
            <w:tcW w:w="163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쓰임</w:t>
            </w:r>
          </w:p>
        </w:tc>
        <w:tc>
          <w:tcPr>
            <w:tcW w:w="306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알아 둘 점</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방류 승인 기록</w:t>
            </w:r>
          </w:p>
        </w:tc>
        <w:tc>
          <w:tcPr>
            <w:tcW w:w="3643"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한강홍수통제소(공공데이터포털). 충주, 소양강, 횡성, 광동 4개 댐 80건(2010-09 ~ 2021-07)</w:t>
            </w:r>
          </w:p>
        </w:tc>
        <w:tc>
          <w:tcPr>
            <w:tcW w:w="1630" w:type="dxa"/>
            <w:tcMar>
              <w:top w:w="80" w:type="dxa"/>
              <w:left w:w="110" w:type="dxa"/>
              <w:bottom w:w="80" w:type="dxa"/>
              <w:right w:w="110" w:type="dxa"/>
            </w:tcMar>
            <w:vAlign w:val="center"/>
          </w:tcPr>
          <w:p>
            <w:pPr>
              <w:spacing w:after="20" w:line="252" w:lineRule="auto"/>
            </w:pPr>
            <w:r>
              <w:rPr>
                <w:sz w:val="18"/>
                <w:szCs w:val="18"/>
                <w:lang w:eastAsia="ko-KR"/>
              </w:rPr>
              <w:t xml:space="preserve">Approval, Operation</w:t>
            </w:r>
          </w:p>
        </w:tc>
        <w:tc>
          <w:tcPr>
            <w:tcW w:w="3069" w:type="dxa"/>
            <w:tcMar>
              <w:top w:w="80" w:type="dxa"/>
              <w:left w:w="110" w:type="dxa"/>
              <w:bottom w:w="80" w:type="dxa"/>
              <w:right w:w="110" w:type="dxa"/>
            </w:tcMar>
            <w:vAlign w:val="center"/>
          </w:tcPr>
          <w:p>
            <w:pPr>
              <w:spacing w:after="20" w:line="252" w:lineRule="auto"/>
            </w:pPr>
            <w:r>
              <w:rPr>
                <w:sz w:val="18"/>
                <w:szCs w:val="18"/>
                <w:lang w:eastAsia="ko-KR"/>
              </w:rPr>
              <w:t xml:space="preserve">파일 전체는 한강수계 전 시설의 승인 3,922행이고, 이 중 4개 댐만 쓴다. 충주조정지는 충주댐과 별도 시설이라 제외했다.</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수문기상 시간 자료</w:t>
            </w:r>
          </w:p>
        </w:tc>
        <w:tc>
          <w:tcPr>
            <w:tcW w:w="3643" w:type="dxa"/>
            <w:tcMar>
              <w:top w:w="80" w:type="dxa"/>
              <w:left w:w="110" w:type="dxa"/>
              <w:bottom w:w="80" w:type="dxa"/>
              <w:right w:w="110" w:type="dxa"/>
            </w:tcMar>
            <w:vAlign w:val="center"/>
          </w:tcPr>
          <w:p>
            <w:pPr>
              <w:spacing w:after="20" w:line="252" w:lineRule="auto"/>
            </w:pPr>
            <w:r>
              <w:rPr>
                <w:sz w:val="18"/>
                <w:szCs w:val="18"/>
                <w:lang w:eastAsia="ko-KR"/>
              </w:rPr>
              <w:t xml:space="preserve">K-water MyWater. 4개 댐 × 6개 변수(수위, 저수량, 강우량, 유입량, 총방류량, 저수율). 시간별 508,246행. 충주·횡성 2010-08 ~, 소양강 2011-06 ~, 광동 2016-06 ~ 모두 2026-09-28까지</w:t>
            </w:r>
          </w:p>
        </w:tc>
        <w:tc>
          <w:tcPr>
            <w:tcW w:w="1630"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상태 개체</w:t>
            </w:r>
          </w:p>
        </w:tc>
        <w:tc>
          <w:tcPr>
            <w:tcW w:w="3069" w:type="dxa"/>
            <w:tcMar>
              <w:top w:w="80" w:type="dxa"/>
              <w:left w:w="110" w:type="dxa"/>
              <w:bottom w:w="80" w:type="dxa"/>
              <w:right w:w="110" w:type="dxa"/>
            </w:tcMar>
            <w:vAlign w:val="center"/>
          </w:tcPr>
          <w:p>
            <w:pPr>
              <w:spacing w:after="20" w:line="252" w:lineRule="auto"/>
            </w:pPr>
            <w:r>
              <w:rPr>
                <w:sz w:val="18"/>
                <w:szCs w:val="18"/>
                <w:lang w:eastAsia="ko-KR"/>
              </w:rPr>
              <w:t xml:space="preserve">시각은 1시간 단위 라벨(01시~24시)이며, 24시 표기는 다음날 0시로 바꿔 썼다.</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홍수기 제한수위</w:t>
            </w:r>
          </w:p>
        </w:tc>
        <w:tc>
          <w:tcPr>
            <w:tcW w:w="3643"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별표3(법제처). 충주 138.0, 소양강 190.3, 횡성 178.2 EL.m. 시행일이 다른 연혁 9개 판</w:t>
            </w:r>
          </w:p>
        </w:tc>
        <w:tc>
          <w:tcPr>
            <w:tcW w:w="1630" w:type="dxa"/>
            <w:tcMar>
              <w:top w:w="80" w:type="dxa"/>
              <w:left w:w="110" w:type="dxa"/>
              <w:bottom w:w="80" w:type="dxa"/>
              <w:right w:w="110" w:type="dxa"/>
            </w:tcMar>
            <w:vAlign w:val="center"/>
          </w:tcPr>
          <w:p>
            <w:pPr>
              <w:spacing w:after="20" w:line="252" w:lineRule="auto"/>
            </w:pPr>
            <w:r>
              <w:rPr>
                <w:sz w:val="18"/>
                <w:szCs w:val="18"/>
                <w:lang w:eastAsia="ko-KR"/>
              </w:rPr>
              <w:t xml:space="preserve">Criterion</w:t>
            </w:r>
          </w:p>
        </w:tc>
        <w:tc>
          <w:tcPr>
            <w:tcW w:w="3069" w:type="dxa"/>
            <w:tcMar>
              <w:top w:w="80" w:type="dxa"/>
              <w:left w:w="110" w:type="dxa"/>
              <w:bottom w:w="80" w:type="dxa"/>
              <w:right w:w="110" w:type="dxa"/>
            </w:tcMar>
            <w:vAlign w:val="center"/>
          </w:tcPr>
          <w:p>
            <w:pPr>
              <w:spacing w:after="20" w:line="252" w:lineRule="auto"/>
            </w:pPr>
            <w:r>
              <w:rPr>
                <w:sz w:val="18"/>
                <w:szCs w:val="18"/>
                <w:lang w:eastAsia="ko-KR"/>
              </w:rPr>
              <w:t xml:space="preserve">광동댐은 별표3에 수록되지 않아 기준이 없다. 연혁 9개 판은 세 댐 모두 현행과 같은 값이다.</w:t>
            </w:r>
          </w:p>
        </w:tc>
      </w:tr>
      <w:tr>
        <w:trPr>
          <w:cantSplit/>
          <w:jc w:val="center"/>
        </w:trPr>
        <w:tc>
          <w:tcPr>
            <w:tcW w:w="163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규정 원문</w:t>
            </w:r>
          </w:p>
        </w:tc>
        <w:tc>
          <w:tcPr>
            <w:tcW w:w="3643" w:type="dxa"/>
            <w:tcMar>
              <w:top w:w="80" w:type="dxa"/>
              <w:left w:w="110" w:type="dxa"/>
              <w:bottom w:w="80" w:type="dxa"/>
              <w:right w:w="110" w:type="dxa"/>
            </w:tcMar>
            <w:vAlign w:val="center"/>
          </w:tcPr>
          <w:p>
            <w:pPr>
              <w:spacing w:after="20" w:line="252" w:lineRule="auto"/>
            </w:pPr>
            <w:r>
              <w:rPr>
                <w:sz w:val="18"/>
                <w:szCs w:val="18"/>
                <w:lang w:eastAsia="ko-KR"/>
              </w:rPr>
              <w:t xml:space="preserve">별표3 현행 판과 연혁 9개 판의 원문</w:t>
            </w:r>
          </w:p>
        </w:tc>
        <w:tc>
          <w:tcPr>
            <w:tcW w:w="1630" w:type="dxa"/>
            <w:tcMar>
              <w:top w:w="80" w:type="dxa"/>
              <w:left w:w="110" w:type="dxa"/>
              <w:bottom w:w="80" w:type="dxa"/>
              <w:right w:w="110" w:type="dxa"/>
            </w:tcMar>
            <w:vAlign w:val="center"/>
          </w:tcPr>
          <w:p>
            <w:pPr>
              <w:spacing w:after="20" w:line="252" w:lineRule="auto"/>
            </w:pPr>
            <w:r>
              <w:rPr>
                <w:sz w:val="18"/>
                <w:szCs w:val="18"/>
                <w:lang w:eastAsia="ko-KR"/>
              </w:rPr>
              <w:t xml:space="preserve">문서 저장소(10조각)</w:t>
            </w:r>
          </w:p>
        </w:tc>
        <w:tc>
          <w:tcPr>
            <w:tcW w:w="3069" w:type="dxa"/>
            <w:tcMar>
              <w:top w:w="80" w:type="dxa"/>
              <w:left w:w="110" w:type="dxa"/>
              <w:bottom w:w="80" w:type="dxa"/>
              <w:right w:w="110" w:type="dxa"/>
            </w:tcMar>
            <w:vAlign w:val="center"/>
          </w:tcPr>
          <w:p>
            <w:pPr>
              <w:spacing w:after="20" w:line="252" w:lineRule="auto"/>
            </w:pPr>
            <w:r>
              <w:rPr>
                <w:sz w:val="18"/>
                <w:szCs w:val="18"/>
                <w:lang w:eastAsia="ko-KR"/>
              </w:rPr>
              <w:t xml:space="preserve">법령 XML 안의 별표는 선 문자로 그린 표라서 표 파일처럼 읽을 수 없다.</w:t>
            </w:r>
          </w:p>
        </w:tc>
      </w:tr>
    </w:tbl>
    <w:p>
      <w:pPr>
        <w:spacing w:after="60"/>
        <w:rPr>
          <w:lang w:eastAsia="ko-KR"/>
        </w:rPr>
      </w:pPr>
    </w:p>
    <w:p>
      <w:pPr>
        <w:pStyle w:val="21"/>
        <w:rPr>
          <w:lang w:eastAsia="ko-KR"/>
        </w:rPr>
      </w:pPr>
      <w:r>
        <w:rPr>
          <w:lang w:eastAsia="ko-KR"/>
        </w:rPr>
        <w:t xml:space="preserve">4.2 구축 7단계: 한 일, 이유, 근거 문헌</w:t>
      </w:r>
    </w:p>
    <w:p>
      <w:pPr>
        <w:spacing w:before="60" w:after="120"/>
        <w:rPr>
          <w:lang w:eastAsia="ko-KR"/>
        </w:rPr>
      </w:pPr>
      <w:r>
        <w:rPr>
          <w:sz w:val="20"/>
          <w:szCs w:val="20"/>
          <w:lang w:eastAsia="ko-KR"/>
        </w:rPr>
        <w:t xml:space="preserve">각 단계는 근거 문헌의 방법을 참고했습니다. 문헌에 방법이 없는 부분은 연구자가 정했고, 4.3절에 따로 모았습니다.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29"/>
        <w:gridCol w:w="3988"/>
        <w:gridCol w:w="2374"/>
        <w:gridCol w:w="2281"/>
      </w:tblGrid>
      <w:tr>
        <w:trPr>
          <w:cantSplit/>
          <w:tblHeader/>
          <w:jc w:val="center"/>
        </w:trPr>
        <w:tc>
          <w:tcPr>
            <w:tcW w:w="132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398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한 일</w:t>
            </w:r>
          </w:p>
        </w:tc>
        <w:tc>
          <w:tcPr>
            <w:tcW w:w="237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이유</w:t>
            </w:r>
          </w:p>
        </w:tc>
        <w:tc>
          <w:tcPr>
            <w:tcW w:w="228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근거 문헌</w:t>
            </w:r>
          </w:p>
        </w:tc>
      </w:tr>
      <w:tr>
        <w:trPr>
          <w:cantSplit/>
          <w:jc w:val="center"/>
        </w:trPr>
        <w:tc>
          <w:tcPr>
            <w:tcW w:w="1329"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자료 유형 구분</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승인 표와 측정 표는 “구조화 자료”, 승인 비고(문장)와 별표3(선 문자 표)은 “비정형 텍스트”로 나눴다.</w:t>
            </w:r>
          </w:p>
        </w:tc>
        <w:tc>
          <w:tcPr>
            <w:tcW w:w="2374" w:type="dxa"/>
            <w:tcMar>
              <w:top w:w="80" w:type="dxa"/>
              <w:left w:w="110" w:type="dxa"/>
              <w:bottom w:w="80" w:type="dxa"/>
              <w:right w:w="110" w:type="dxa"/>
            </w:tcMar>
            <w:vAlign w:val="center"/>
          </w:tcPr>
          <w:p>
            <w:pPr>
              <w:spacing w:after="20" w:line="252" w:lineRule="auto"/>
            </w:pPr>
            <w:r>
              <w:rPr>
                <w:sz w:val="18"/>
                <w:szCs w:val="18"/>
                <w:lang w:eastAsia="ko-KR"/>
              </w:rPr>
              <w:t xml:space="preserve">표는 값을 옮기면 되지만 문장은 읽어서 뽑아야 해서 처리 방법이 다르다.</w:t>
            </w:r>
          </w:p>
        </w:tc>
        <w:tc>
          <w:tcPr>
            <w:tcW w:w="2281" w:type="dxa"/>
            <w:tcMar>
              <w:top w:w="80" w:type="dxa"/>
              <w:left w:w="110" w:type="dxa"/>
              <w:bottom w:w="80" w:type="dxa"/>
              <w:right w:w="110" w:type="dxa"/>
            </w:tcMar>
            <w:vAlign w:val="center"/>
          </w:tcPr>
          <w:p>
            <w:pPr>
              <w:spacing w:after="20" w:line="252" w:lineRule="auto"/>
            </w:pPr>
            <w:r>
              <w:rPr>
                <w:sz w:val="18"/>
                <w:szCs w:val="18"/>
                <w:lang w:eastAsia="ko-KR"/>
              </w:rPr>
              <w:t xml:space="preserve">DDKG(Huang 2026)</w:t>
            </w:r>
          </w:p>
        </w:tc>
      </w:tr>
      <w:tr>
        <w:trPr>
          <w:cantSplit/>
          <w:jc w:val="center"/>
        </w:trPr>
        <w:tc>
          <w:tcPr>
            <w:tcW w:w="1329"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전처리</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값이 모두 같은 중복 승인 7행 제거(4개 댐은 1건), 측정 시각 24시를 다음날 0시로 변환, 결측은 채우지 않음. 원본은 그대로 두고 로그를 남겼다.</w:t>
            </w:r>
          </w:p>
        </w:tc>
        <w:tc>
          <w:tcPr>
            <w:tcW w:w="2374" w:type="dxa"/>
            <w:tcMar>
              <w:top w:w="80" w:type="dxa"/>
              <w:left w:w="110" w:type="dxa"/>
              <w:bottom w:w="80" w:type="dxa"/>
              <w:right w:w="110" w:type="dxa"/>
            </w:tcMar>
            <w:vAlign w:val="center"/>
          </w:tcPr>
          <w:p>
            <w:pPr>
              <w:spacing w:after="20" w:line="252" w:lineRule="auto"/>
            </w:pPr>
            <w:r>
              <w:rPr>
                <w:sz w:val="18"/>
                <w:szCs w:val="18"/>
                <w:lang w:eastAsia="ko-KR"/>
              </w:rPr>
              <w:t xml:space="preserve">같은 자료가 두 번 세어지거나 시각이 어긋나는 문제를 막기 위해</w:t>
            </w:r>
          </w:p>
        </w:tc>
        <w:tc>
          <w:tcPr>
            <w:tcW w:w="2281" w:type="dxa"/>
            <w:tcMar>
              <w:top w:w="80" w:type="dxa"/>
              <w:left w:w="110" w:type="dxa"/>
              <w:bottom w:w="80" w:type="dxa"/>
              <w:right w:w="110" w:type="dxa"/>
            </w:tcMar>
            <w:vAlign w:val="center"/>
          </w:tcPr>
          <w:p>
            <w:pPr>
              <w:spacing w:after="20" w:line="252" w:lineRule="auto"/>
            </w:pPr>
            <w:r>
              <w:rPr>
                <w:sz w:val="18"/>
                <w:szCs w:val="18"/>
                <w:lang w:eastAsia="ko-KR"/>
              </w:rPr>
              <w:t xml:space="preserve">DDKG, Zhang(2025)은 텍스트 정제를 다룬다. 표 정리는 연구자 판단</w:t>
            </w:r>
          </w:p>
        </w:tc>
      </w:tr>
      <w:tr>
        <w:trPr>
          <w:cantSplit/>
          <w:jc w:val="center"/>
        </w:trPr>
        <w:tc>
          <w:tcPr>
            <w:tcW w:w="1329"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구조화 자료 매핑</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표의 열을 개체의 속성으로 옮기는 규칙표를 만들어 Dam, 상태, Approval, 근거자료 개체를 만들었다. 이 단계에서는 개체와 속성만 만들고 관계는 5단계에서 만든다.</w:t>
            </w:r>
          </w:p>
        </w:tc>
        <w:tc>
          <w:tcPr>
            <w:tcW w:w="2374" w:type="dxa"/>
            <w:tcMar>
              <w:top w:w="80" w:type="dxa"/>
              <w:left w:w="110" w:type="dxa"/>
              <w:bottom w:w="80" w:type="dxa"/>
              <w:right w:w="110" w:type="dxa"/>
            </w:tcMar>
            <w:vAlign w:val="center"/>
          </w:tcPr>
          <w:p>
            <w:pPr>
              <w:spacing w:after="20" w:line="252" w:lineRule="auto"/>
            </w:pPr>
            <w:r>
              <w:rPr>
                <w:sz w:val="18"/>
                <w:szCs w:val="18"/>
                <w:lang w:eastAsia="ko-KR"/>
              </w:rPr>
              <w:t xml:space="preserve">값을 해석 없이 원자료 그대로 옮기기 위해</w:t>
            </w:r>
          </w:p>
        </w:tc>
        <w:tc>
          <w:tcPr>
            <w:tcW w:w="2281" w:type="dxa"/>
            <w:tcMar>
              <w:top w:w="80" w:type="dxa"/>
              <w:left w:w="110" w:type="dxa"/>
              <w:bottom w:w="80" w:type="dxa"/>
              <w:right w:w="110" w:type="dxa"/>
            </w:tcMar>
            <w:vAlign w:val="center"/>
          </w:tcPr>
          <w:p>
            <w:pPr>
              <w:spacing w:after="20" w:line="252" w:lineRule="auto"/>
            </w:pPr>
            <w:r>
              <w:rPr>
                <w:sz w:val="18"/>
                <w:szCs w:val="18"/>
                <w:lang w:eastAsia="ko-KR"/>
              </w:rPr>
              <w:t xml:space="preserve">OntoDSMS(Zhou 2023): 표는 Class, 열은 속성, 행은 개체</w:t>
            </w:r>
          </w:p>
        </w:tc>
      </w:tr>
      <w:tr>
        <w:trPr>
          <w:cantSplit/>
          <w:jc w:val="center"/>
        </w:trPr>
        <w:tc>
          <w:tcPr>
            <w:tcW w:w="1329"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비정형 텍스트 추출</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(가) 승인 비고에서 운영행위 종류를 정규식으로 분류, (나) 별표3의 선 문자 표를 읽어 제한수위 추출, (다) 별표3 원문을 조각으로 저장. LLM은 쓰지 않았다.</w:t>
            </w:r>
          </w:p>
        </w:tc>
        <w:tc>
          <w:tcPr>
            <w:tcW w:w="2374" w:type="dxa"/>
            <w:tcMar>
              <w:top w:w="80" w:type="dxa"/>
              <w:left w:w="110" w:type="dxa"/>
              <w:bottom w:w="80" w:type="dxa"/>
              <w:right w:w="110" w:type="dxa"/>
            </w:tcMar>
            <w:vAlign w:val="center"/>
          </w:tcPr>
          <w:p>
            <w:pPr>
              <w:spacing w:after="20" w:line="252" w:lineRule="auto"/>
            </w:pPr>
            <w:r>
              <w:rPr>
                <w:sz w:val="18"/>
                <w:szCs w:val="18"/>
                <w:lang w:eastAsia="ko-KR"/>
              </w:rPr>
              <w:t xml:space="preserve">비고가 짧고 정해진 틀이라 규칙으로 충분하고 결과를 재현할 수 있어서</w:t>
            </w:r>
          </w:p>
        </w:tc>
        <w:tc>
          <w:tcPr>
            <w:tcW w:w="2281" w:type="dxa"/>
            <w:tcMar>
              <w:top w:w="80" w:type="dxa"/>
              <w:left w:w="110" w:type="dxa"/>
              <w:bottom w:w="80" w:type="dxa"/>
              <w:right w:w="110" w:type="dxa"/>
            </w:tcMar>
            <w:vAlign w:val="center"/>
          </w:tcPr>
          <w:p>
            <w:pPr>
              <w:spacing w:after="20" w:line="252" w:lineRule="auto"/>
            </w:pPr>
            <w:r>
              <w:rPr>
                <w:sz w:val="18"/>
                <w:szCs w:val="18"/>
                <w:lang w:eastAsia="ko-KR"/>
              </w:rPr>
              <w:t xml:space="preserve">DDKG: 정해진 문형은 정규식, 복잡한 표현은 LLM</w:t>
            </w:r>
          </w:p>
        </w:tc>
      </w:tr>
      <w:tr>
        <w:trPr>
          <w:cantSplit/>
          <w:jc w:val="center"/>
        </w:trPr>
        <w:tc>
          <w:tcPr>
            <w:tcW w:w="1329"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 개체 해소·연결</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시설 코드나 정확한 이름이 같을 때만 같은 댐으로 연결하고 관계를 만들었다. 추측으로는 연결하지 않았다.</w:t>
            </w:r>
          </w:p>
        </w:tc>
        <w:tc>
          <w:tcPr>
            <w:tcW w:w="2374" w:type="dxa"/>
            <w:tcMar>
              <w:top w:w="80" w:type="dxa"/>
              <w:left w:w="110" w:type="dxa"/>
              <w:bottom w:w="80" w:type="dxa"/>
              <w:right w:w="110" w:type="dxa"/>
            </w:tcMar>
            <w:vAlign w:val="center"/>
          </w:tcPr>
          <w:p>
            <w:pPr>
              <w:spacing w:after="20" w:line="252" w:lineRule="auto"/>
            </w:pPr>
            <w:r>
              <w:rPr>
                <w:sz w:val="18"/>
                <w:szCs w:val="18"/>
                <w:lang w:eastAsia="ko-KR"/>
              </w:rPr>
              <w:t xml:space="preserve">“충주”, “충주댐”, “충 주 댐”처럼 자료마다 이름이 다르기 때문에</w:t>
            </w:r>
          </w:p>
        </w:tc>
        <w:tc>
          <w:tcPr>
            <w:tcW w:w="2281" w:type="dxa"/>
            <w:tcMar>
              <w:top w:w="80" w:type="dxa"/>
              <w:left w:w="110" w:type="dxa"/>
              <w:bottom w:w="80" w:type="dxa"/>
              <w:right w:w="110" w:type="dxa"/>
            </w:tcMar>
            <w:vAlign w:val="center"/>
          </w:tcPr>
          <w:p>
            <w:pPr>
              <w:spacing w:after="20" w:line="252" w:lineRule="auto"/>
            </w:pPr>
            <w:r>
              <w:rPr>
                <w:sz w:val="18"/>
                <w:szCs w:val="18"/>
                <w:lang w:eastAsia="ko-KR"/>
              </w:rPr>
              <w:t xml:space="preserve">GraphAide(Purohit 2024): 개체 중의성 해소</w:t>
            </w:r>
          </w:p>
        </w:tc>
      </w:tr>
      <w:tr>
        <w:trPr>
          <w:cantSplit/>
          <w:jc w:val="center"/>
        </w:trPr>
        <w:tc>
          <w:tcPr>
            <w:tcW w:w="1329"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 정규화·검증</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Ontology가 정한 구조를 지키는지 자동 검사하고, CQ마다 답할 수 있는지 점검했다(4.5절).</w:t>
            </w:r>
          </w:p>
        </w:tc>
        <w:tc>
          <w:tcPr>
            <w:tcW w:w="2374" w:type="dxa"/>
            <w:tcMar>
              <w:top w:w="80" w:type="dxa"/>
              <w:left w:w="110" w:type="dxa"/>
              <w:bottom w:w="80" w:type="dxa"/>
              <w:right w:w="110" w:type="dxa"/>
            </w:tcMar>
            <w:vAlign w:val="center"/>
          </w:tcPr>
          <w:p>
            <w:pPr>
              <w:spacing w:after="20" w:line="252" w:lineRule="auto"/>
            </w:pPr>
            <w:r>
              <w:rPr>
                <w:sz w:val="18"/>
                <w:szCs w:val="18"/>
                <w:lang w:eastAsia="ko-KR"/>
              </w:rPr>
              <w:t xml:space="preserve">만든 KG가 설계한 틀을 지키는지 확인하기 위해</w:t>
            </w:r>
          </w:p>
        </w:tc>
        <w:tc>
          <w:tcPr>
            <w:tcW w:w="2281" w:type="dxa"/>
            <w:tcMar>
              <w:top w:w="80" w:type="dxa"/>
              <w:left w:w="110" w:type="dxa"/>
              <w:bottom w:w="80" w:type="dxa"/>
              <w:right w:w="110" w:type="dxa"/>
            </w:tcMar>
            <w:vAlign w:val="center"/>
          </w:tcPr>
          <w:p>
            <w:pPr>
              <w:spacing w:after="20" w:line="252" w:lineRule="auto"/>
            </w:pPr>
            <w:r>
              <w:rPr>
                <w:sz w:val="18"/>
                <w:szCs w:val="18"/>
                <w:lang w:eastAsia="ko-KR"/>
              </w:rPr>
              <w:t xml:space="preserve">GraphAide(스키마 검증), DDKG, Noy(2001)</w:t>
            </w:r>
          </w:p>
        </w:tc>
      </w:tr>
      <w:tr>
        <w:trPr>
          <w:cantSplit/>
          <w:jc w:val="center"/>
        </w:trPr>
        <w:tc>
          <w:tcPr>
            <w:tcW w:w="1329"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7 저장</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개체·속성·관계 표를 만들고, 행마다 Neo4j용 명령문(Cypher)을 자동 생성해 적재했다. 명령문 730개(노드 273 + 관계 457). 같은 ID는 한 번만 생성되게 했다.</w:t>
            </w:r>
          </w:p>
        </w:tc>
        <w:tc>
          <w:tcPr>
            <w:tcW w:w="2374" w:type="dxa"/>
            <w:tcMar>
              <w:top w:w="80" w:type="dxa"/>
              <w:left w:w="110" w:type="dxa"/>
              <w:bottom w:w="80" w:type="dxa"/>
              <w:right w:w="110" w:type="dxa"/>
            </w:tcMar>
            <w:vAlign w:val="center"/>
          </w:tcPr>
          <w:p>
            <w:pPr>
              <w:spacing w:after="20" w:line="252" w:lineRule="auto"/>
            </w:pPr>
            <w:r>
              <w:rPr>
                <w:sz w:val="18"/>
                <w:szCs w:val="18"/>
                <w:lang w:eastAsia="ko-KR"/>
              </w:rPr>
              <w:t xml:space="preserve">관계를 여러 단계 따라가는 질의를 위해</w:t>
            </w:r>
          </w:p>
        </w:tc>
        <w:tc>
          <w:tcPr>
            <w:tcW w:w="2281" w:type="dxa"/>
            <w:tcMar>
              <w:top w:w="80" w:type="dxa"/>
              <w:left w:w="110" w:type="dxa"/>
              <w:bottom w:w="80" w:type="dxa"/>
              <w:right w:w="110" w:type="dxa"/>
            </w:tcMar>
            <w:vAlign w:val="center"/>
          </w:tcPr>
          <w:p>
            <w:pPr>
              <w:spacing w:after="20" w:line="252" w:lineRule="auto"/>
            </w:pPr>
            <w:r>
              <w:rPr>
                <w:sz w:val="18"/>
                <w:szCs w:val="18"/>
                <w:lang w:eastAsia="ko-KR"/>
              </w:rPr>
              <w:t xml:space="preserve">DDKG, Zhang, GraphAide: Neo4j + Cypher</w:t>
            </w:r>
          </w:p>
        </w:tc>
      </w:tr>
    </w:tbl>
    <w:p>
      <w:pPr>
        <w:spacing w:after="60"/>
        <w:rPr>
          <w:lang w:eastAsia="ko-KR"/>
        </w:rPr>
      </w:pPr>
    </w:p>
    <w:p>
      <w:pPr>
        <w:pStyle w:val="21"/>
        <w:rPr>
          <w:lang w:eastAsia="ko-KR"/>
        </w:rPr>
      </w:pPr>
      <w:r>
        <w:rPr>
          <w:lang w:eastAsia="ko-KR"/>
        </w:rPr>
        <w:t xml:space="preserve">4.3 연구자가 정한 임시 기준 (꼭 알아야 하는 부분)</w:t>
      </w:r>
    </w:p>
    <w:p>
      <w:pPr>
        <w:spacing w:before="60" w:after="120"/>
        <w:rPr>
          <w:lang w:eastAsia="ko-KR"/>
        </w:rPr>
      </w:pPr>
      <w:r>
        <w:rPr>
          <w:sz w:val="20"/>
          <w:szCs w:val="20"/>
          <w:lang w:eastAsia="ko-KR"/>
        </w:rPr>
        <w:t xml:space="preserve">이 연구에서 가장 중요한 한계는 “실제 운영기록이 없다”는 점입니다. 공개된 것은 방류 승인 기록뿐이라, 운영행위(Operation)는 승인 기록에서 구성한 것이지 실제 수행이 확인된 기록이 아닙니다. 구성 방법은 다음과 같고, 모두 연구자가 정한 것입니다. 실제 운영행위의 시각이나 종류를 정하는 기준이 있다면 전문가의 검토를 받아 바꿀 계획입니다.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95"/>
        <w:gridCol w:w="4587"/>
        <w:gridCol w:w="3790"/>
      </w:tblGrid>
      <w:tr>
        <w:trPr>
          <w:cantSplit/>
          <w:tblHeader/>
          <w:jc w:val="center"/>
        </w:trPr>
        <w:tc>
          <w:tcPr>
            <w:tcW w:w="15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무엇을 정했나</w:t>
            </w:r>
          </w:p>
        </w:tc>
        <w:tc>
          <w:tcPr>
            <w:tcW w:w="458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c>
          <w:tcPr>
            <w:tcW w:w="379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예와 결과</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 종류</w:t>
            </w:r>
          </w:p>
        </w:tc>
        <w:tc>
          <w:tcPr>
            <w:tcW w:w="4587" w:type="dxa"/>
            <w:tcMar>
              <w:top w:w="80" w:type="dxa"/>
              <w:left w:w="110" w:type="dxa"/>
              <w:bottom w:w="80" w:type="dxa"/>
              <w:right w:w="110" w:type="dxa"/>
            </w:tcMar>
            <w:vAlign w:val="center"/>
          </w:tcPr>
          <w:p>
            <w:pPr>
              <w:spacing w:after="20" w:line="252" w:lineRule="auto"/>
            </w:pPr>
            <w:r>
              <w:rPr>
                <w:sz w:val="18"/>
                <w:szCs w:val="18"/>
                <w:lang w:eastAsia="ko-KR"/>
              </w:rPr>
              <w:t xml:space="preserve">승인 비고에서 문구를 찾아 분류한다. “초기방류”, “증가”, “점증”, “탄력”, “방류종료” 등. 비고가 없으면 일반 “방류”로 둔다. 한 비고에서 문구가 여러 개 잡히면 운영행위도 여러 개 만든다.</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“이내 탄력적 조정” → 탄력적 방류. 승인 80건에서 운영행위 68개가 만들어졌다(방류 25, 탄력적 방류 25, 초기방류 9, 증가방류 7, 방류종료 1, 점진·점증방류 1). 분류 정확도는 아직 측정하지 못했다.</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 시각</w:t>
            </w:r>
          </w:p>
        </w:tc>
        <w:tc>
          <w:tcPr>
            <w:tcW w:w="4587" w:type="dxa"/>
            <w:tcMar>
              <w:top w:w="80" w:type="dxa"/>
              <w:left w:w="110" w:type="dxa"/>
              <w:bottom w:w="80" w:type="dxa"/>
              <w:right w:w="110" w:type="dxa"/>
            </w:tcMar>
            <w:vAlign w:val="center"/>
          </w:tcPr>
          <w:p>
            <w:pPr>
              <w:spacing w:after="20" w:line="252" w:lineRule="auto"/>
            </w:pPr>
            <w:r>
              <w:rPr>
                <w:sz w:val="18"/>
                <w:szCs w:val="18"/>
                <w:lang w:eastAsia="ko-KR"/>
              </w:rPr>
              <w:t xml:space="preserve">승인된 방류 시작 시각 앞 3시간~뒤 6시간에서 측정 총방류량이 직전 시각보다 1 CMS와 직전 값의 10% 중 큰 값 이상 변한 시각을 찾고, 방류 시작에 가장 가까운 시각(같으면 늦은 쪽)을 쓴다. 변화가 없으면 승인의 방류 시작 시각, 비고에 시각이 있으면 그 시각.</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승인 2327(광동댐, 방류 시작 2016-07-16 12:00)은 13시에 총방류량이 +1.055 CMS 변해 13:00로 정해졌다. 운영행위 68개 중 54개는 측정 변화, 11개는 승인 시작 시각, 3개는 비고 명시 시각이다.</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변경 승인 처리</w:t>
            </w:r>
          </w:p>
        </w:tc>
        <w:tc>
          <w:tcPr>
            <w:tcW w:w="4587" w:type="dxa"/>
            <w:tcMar>
              <w:top w:w="80" w:type="dxa"/>
              <w:left w:w="110" w:type="dxa"/>
              <w:bottom w:w="80" w:type="dxa"/>
              <w:right w:w="110" w:type="dxa"/>
            </w:tcMar>
            <w:vAlign w:val="center"/>
          </w:tcPr>
          <w:p>
            <w:pPr>
              <w:spacing w:after="20" w:line="252" w:lineRule="auto"/>
            </w:pPr>
            <w:r>
              <w:rPr>
                <w:sz w:val="18"/>
                <w:szCs w:val="18"/>
                <w:lang w:eastAsia="ko-KR"/>
              </w:rPr>
              <w:t xml:space="preserve">비고에 “변경”, “연장”, “정정”이 있는 승인(17건)은 같은 방류의 기간·양을 바꾼 것이라 새 운영행위를 만들지 않고, 같은 댐·같은 방류 시작 시각의 원 승인의 운영행위에 연결한다.</w:t>
            </w:r>
          </w:p>
        </w:tc>
        <w:tc>
          <w:tcPr>
            <w:tcW w:w="3790" w:type="dxa"/>
            <w:tcMar>
              <w:top w:w="80" w:type="dxa"/>
              <w:left w:w="110" w:type="dxa"/>
              <w:bottom w:w="80" w:type="dxa"/>
              <w:right w:w="110" w:type="dxa"/>
            </w:tcMar>
            <w:vAlign w:val="center"/>
          </w:tcPr>
          <w:p>
            <w:pPr>
              <w:spacing w:after="20" w:line="252" w:lineRule="auto"/>
            </w:pPr>
            <w:r>
              <w:rPr>
                <w:sz w:val="18"/>
                <w:szCs w:val="18"/>
                <w:lang w:eastAsia="ko-KR"/>
              </w:rPr>
              <w:t xml:space="preserve">11건이 연결되었고(추정 표시), 6건은 원 승인을 찾지 못해 연결하지 못했다.</w:t>
            </w:r>
          </w:p>
        </w:tc>
      </w:tr>
    </w:tbl>
    <w:p>
      <w:pPr>
        <w:spacing w:after="60"/>
        <w:rPr>
          <w:lang w:eastAsia="ko-KR"/>
        </w:rPr>
      </w:pPr>
    </w:p>
    <w:p>
      <w:pPr>
        <w:pStyle w:val="21"/>
        <w:rPr>
          <w:lang w:eastAsia="ko-KR"/>
        </w:rPr>
      </w:pPr>
      <w:r>
        <w:rPr>
          <w:lang w:eastAsia="ko-KR"/>
        </w:rPr>
        <w:t xml:space="preserve">4.4 구축 결과를 읽는 법</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95"/>
        <w:gridCol w:w="3988"/>
        <w:gridCol w:w="4389"/>
      </w:tblGrid>
      <w:tr>
        <w:trPr>
          <w:cantSplit/>
          <w:tblHeader/>
          <w:jc w:val="center"/>
        </w:trPr>
        <w:tc>
          <w:tcPr>
            <w:tcW w:w="15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c>
          <w:tcPr>
            <w:tcW w:w="398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구성</w:t>
            </w:r>
          </w:p>
        </w:tc>
        <w:tc>
          <w:tcPr>
            <w:tcW w:w="438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개체 273개</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Dam 4, 상태 24, Approval 80, Operation 68, Criterion 3, 근거자료 94</w:t>
            </w:r>
          </w:p>
        </w:tc>
        <w:tc>
          <w:tcPr>
            <w:tcW w:w="4389" w:type="dxa"/>
            <w:tcMar>
              <w:top w:w="80" w:type="dxa"/>
              <w:left w:w="110" w:type="dxa"/>
              <w:bottom w:w="80" w:type="dxa"/>
              <w:right w:w="110" w:type="dxa"/>
            </w:tcMar>
            <w:vAlign w:val="center"/>
          </w:tcPr>
          <w:p>
            <w:pPr>
              <w:spacing w:after="20" w:line="252" w:lineRule="auto"/>
            </w:pPr>
            <w:r>
              <w:rPr>
                <w:sz w:val="18"/>
                <w:szCs w:val="18"/>
                <w:lang w:eastAsia="ko-KR"/>
              </w:rPr>
              <w:t xml:space="preserve">상태 24 = 댐 4 × 변수 6. 근거자료 94 = 승인 기록 80 + 측정자료 출처 4 + 규정 10(별표3 현행 1, 연혁 9). Criterion 3은 광동댐을 뺀 세 댐의 제한수위이다.</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 457개</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supportedBy 202, authorizes 80, concernsDam 80, performedOnDam 68, hasHydrometeorologicalState 24, appliesToDam 3</w:t>
            </w:r>
          </w:p>
        </w:tc>
        <w:tc>
          <w:tcPr>
            <w:tcW w:w="4389" w:type="dxa"/>
            <w:tcMar>
              <w:top w:w="80" w:type="dxa"/>
              <w:left w:w="110" w:type="dxa"/>
              <w:bottom w:w="80" w:type="dxa"/>
              <w:right w:w="110" w:type="dxa"/>
            </w:tcMar>
            <w:vAlign w:val="center"/>
          </w:tcPr>
          <w:p>
            <w:pPr>
              <w:spacing w:after="20" w:line="252" w:lineRule="auto"/>
            </w:pPr>
            <w:r>
              <w:rPr>
                <w:sz w:val="18"/>
                <w:szCs w:val="18"/>
                <w:lang w:eastAsia="ko-KR"/>
              </w:rPr>
              <w:t xml:space="preserve">supportedBy 202 = 승인 80 + 운영행위 68 + 상태 24 + 기준 30(3개 댐 × 별표3 10개 판). authorizes 80 = 구성 68 + 변경 승인 연결 12(추정).</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외부 저장소</w:t>
            </w:r>
          </w:p>
        </w:tc>
        <w:tc>
          <w:tcPr>
            <w:tcW w:w="3988" w:type="dxa"/>
            <w:tcMar>
              <w:top w:w="80" w:type="dxa"/>
              <w:left w:w="110" w:type="dxa"/>
              <w:bottom w:w="80" w:type="dxa"/>
              <w:right w:w="110" w:type="dxa"/>
            </w:tcMar>
            <w:vAlign w:val="center"/>
          </w:tcPr>
          <w:p>
            <w:pPr>
              <w:spacing w:after="20" w:line="252" w:lineRule="auto"/>
            </w:pPr>
            <w:r>
              <w:rPr>
                <w:sz w:val="18"/>
                <w:szCs w:val="18"/>
                <w:lang w:eastAsia="ko-KR"/>
              </w:rPr>
              <w:t xml:space="preserve">측정자료 508,246행, 문서 조각 10개</w:t>
            </w:r>
          </w:p>
        </w:tc>
        <w:tc>
          <w:tcPr>
            <w:tcW w:w="4389"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변수의 시간별 값 전체와 별표3 원문. KG에는 이 저장소를 찾아갈 키만 있다.</w:t>
            </w:r>
          </w:p>
        </w:tc>
      </w:tr>
    </w:tbl>
    <w:p>
      <w:pPr>
        <w:spacing w:after="60"/>
        <w:rPr>
          <w:lang w:eastAsia="ko-KR"/>
        </w:rPr>
      </w:pPr>
    </w:p>
    <w:p>
      <w:pPr>
        <w:pStyle w:val="21"/>
        <w:rPr>
          <w:lang w:eastAsia="ko-KR"/>
        </w:rPr>
      </w:pPr>
      <w:r>
        <w:rPr>
          <w:lang w:eastAsia="ko-KR"/>
        </w:rPr>
        <w:t xml:space="preserve">4.5 검증 결과</w:t>
      </w:r>
    </w:p>
    <w:p>
      <w:pPr>
        <w:spacing w:before="60" w:after="120"/>
        <w:rPr>
          <w:lang w:eastAsia="ko-KR"/>
        </w:rPr>
      </w:pPr>
      <w:r>
        <w:rPr>
          <w:sz w:val="20"/>
          <w:szCs w:val="20"/>
          <w:lang w:eastAsia="ko-KR"/>
        </w:rPr>
        <w:t xml:space="preserve">두 가지로 검증했습니다. 먼저 KG가 설계한 Ontology를 지키는지 자동으로 검사했습니다. 각 검사는 위반 목록을 세어 0건이면 통과로 봅니다.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95"/>
        <w:gridCol w:w="6182"/>
        <w:gridCol w:w="2195"/>
      </w:tblGrid>
      <w:tr>
        <w:trPr>
          <w:cantSplit/>
          <w:tblHeader/>
          <w:jc w:val="center"/>
        </w:trPr>
        <w:tc>
          <w:tcPr>
            <w:tcW w:w="15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검사</w:t>
            </w:r>
          </w:p>
        </w:tc>
        <w:tc>
          <w:tcPr>
            <w:tcW w:w="618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방법</w:t>
            </w:r>
          </w:p>
        </w:tc>
        <w:tc>
          <w:tcPr>
            <w:tcW w:w="21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관계의 양 끝</w:t>
            </w:r>
          </w:p>
        </w:tc>
        <w:tc>
          <w:tcPr>
            <w:tcW w:w="6182" w:type="dxa"/>
            <w:tcMar>
              <w:top w:w="80" w:type="dxa"/>
              <w:left w:w="110" w:type="dxa"/>
              <w:bottom w:w="80" w:type="dxa"/>
              <w:right w:w="110" w:type="dxa"/>
            </w:tcMar>
            <w:vAlign w:val="center"/>
          </w:tcPr>
          <w:p>
            <w:pPr>
              <w:spacing w:after="20" w:line="252" w:lineRule="auto"/>
            </w:pPr>
            <w:r>
              <w:rPr>
                <w:sz w:val="18"/>
                <w:szCs w:val="18"/>
                <w:lang w:eastAsia="ko-KR"/>
              </w:rPr>
              <w:t xml:space="preserve">관계 457개 각각이 Ontology가 허용한 (시작 Class, 끝 Class) 쌍인지 비교</w:t>
            </w:r>
          </w:p>
        </w:tc>
        <w:tc>
          <w:tcPr>
            <w:tcW w:w="2195" w:type="dxa"/>
            <w:tcMar>
              <w:top w:w="80" w:type="dxa"/>
              <w:left w:w="110" w:type="dxa"/>
              <w:bottom w:w="80" w:type="dxa"/>
              <w:right w:w="110" w:type="dxa"/>
            </w:tcMar>
            <w:vAlign w:val="center"/>
          </w:tcPr>
          <w:p>
            <w:pPr>
              <w:spacing w:after="20" w:line="252" w:lineRule="auto"/>
            </w:pPr>
            <w:r>
              <w:rPr>
                <w:sz w:val="18"/>
                <w:szCs w:val="18"/>
                <w:lang w:eastAsia="ko-KR"/>
              </w:rPr>
              <w:t xml:space="preserve">위반 0건</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필수 속성</w:t>
            </w:r>
          </w:p>
        </w:tc>
        <w:tc>
          <w:tcPr>
            <w:tcW w:w="6182" w:type="dxa"/>
            <w:tcMar>
              <w:top w:w="80" w:type="dxa"/>
              <w:left w:w="110" w:type="dxa"/>
              <w:bottom w:w="80" w:type="dxa"/>
              <w:right w:w="110" w:type="dxa"/>
            </w:tcMar>
            <w:vAlign w:val="center"/>
          </w:tcPr>
          <w:p>
            <w:pPr>
              <w:spacing w:after="20" w:line="252" w:lineRule="auto"/>
            </w:pPr>
            <w:r>
              <w:rPr>
                <w:sz w:val="18"/>
                <w:szCs w:val="18"/>
                <w:lang w:eastAsia="ko-KR"/>
              </w:rPr>
              <w:t xml:space="preserve">개체 273개 각각이 그 Class의 필수 속성을 가졌는지 확인</w:t>
            </w:r>
          </w:p>
        </w:tc>
        <w:tc>
          <w:tcPr>
            <w:tcW w:w="2195" w:type="dxa"/>
            <w:tcMar>
              <w:top w:w="80" w:type="dxa"/>
              <w:left w:w="110" w:type="dxa"/>
              <w:bottom w:w="80" w:type="dxa"/>
              <w:right w:w="110" w:type="dxa"/>
            </w:tcMar>
            <w:vAlign w:val="center"/>
          </w:tcPr>
          <w:p>
            <w:pPr>
              <w:spacing w:after="20" w:line="252" w:lineRule="auto"/>
            </w:pPr>
            <w:r>
              <w:rPr>
                <w:sz w:val="18"/>
                <w:szCs w:val="18"/>
                <w:lang w:eastAsia="ko-KR"/>
              </w:rPr>
              <w:t xml:space="preserve">위반 0건</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값 형식</w:t>
            </w:r>
          </w:p>
        </w:tc>
        <w:tc>
          <w:tcPr>
            <w:tcW w:w="6182" w:type="dxa"/>
            <w:tcMar>
              <w:top w:w="80" w:type="dxa"/>
              <w:left w:w="110" w:type="dxa"/>
              <w:bottom w:w="80" w:type="dxa"/>
              <w:right w:w="110" w:type="dxa"/>
            </w:tcMar>
            <w:vAlign w:val="center"/>
          </w:tcPr>
          <w:p>
            <w:pPr>
              <w:spacing w:after="20" w:line="252" w:lineRule="auto"/>
            </w:pPr>
            <w:r>
              <w:rPr>
                <w:sz w:val="18"/>
                <w:szCs w:val="18"/>
                <w:lang w:eastAsia="ko-KR"/>
              </w:rPr>
              <w:t xml:space="preserve">승인일은 YYYY-MM-DD, 운영행위 시각은 날짜·시각 형식, 제한수위는 숫자인지 확인</w:t>
            </w:r>
          </w:p>
        </w:tc>
        <w:tc>
          <w:tcPr>
            <w:tcW w:w="2195" w:type="dxa"/>
            <w:tcMar>
              <w:top w:w="80" w:type="dxa"/>
              <w:left w:w="110" w:type="dxa"/>
              <w:bottom w:w="80" w:type="dxa"/>
              <w:right w:w="110" w:type="dxa"/>
            </w:tcMar>
            <w:vAlign w:val="center"/>
          </w:tcPr>
          <w:p>
            <w:pPr>
              <w:spacing w:after="20" w:line="252" w:lineRule="auto"/>
            </w:pPr>
            <w:r>
              <w:rPr>
                <w:sz w:val="18"/>
                <w:szCs w:val="18"/>
                <w:lang w:eastAsia="ko-KR"/>
              </w:rPr>
              <w:t xml:space="preserve">위반 0건</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연결</w:t>
            </w:r>
          </w:p>
        </w:tc>
        <w:tc>
          <w:tcPr>
            <w:tcW w:w="6182" w:type="dxa"/>
            <w:tcMar>
              <w:top w:w="80" w:type="dxa"/>
              <w:left w:w="110" w:type="dxa"/>
              <w:bottom w:w="80" w:type="dxa"/>
              <w:right w:w="110" w:type="dxa"/>
            </w:tcMar>
            <w:vAlign w:val="center"/>
          </w:tcPr>
          <w:p>
            <w:pPr>
              <w:spacing w:after="20" w:line="252" w:lineRule="auto"/>
            </w:pPr>
            <w:r>
              <w:rPr>
                <w:sz w:val="18"/>
                <w:szCs w:val="18"/>
                <w:lang w:eastAsia="ko-KR"/>
              </w:rPr>
              <w:t xml:space="preserve">상태, 운영행위, 승인, 기준 175개가 모두 근거자료와 연결되었는지 확인</w:t>
            </w:r>
          </w:p>
        </w:tc>
        <w:tc>
          <w:tcPr>
            <w:tcW w:w="2195" w:type="dxa"/>
            <w:tcMar>
              <w:top w:w="80" w:type="dxa"/>
              <w:left w:w="110" w:type="dxa"/>
              <w:bottom w:w="80" w:type="dxa"/>
              <w:right w:w="110" w:type="dxa"/>
            </w:tcMar>
            <w:vAlign w:val="center"/>
          </w:tcPr>
          <w:p>
            <w:pPr>
              <w:spacing w:after="20" w:line="252" w:lineRule="auto"/>
            </w:pPr>
            <w:r>
              <w:rPr>
                <w:sz w:val="18"/>
                <w:szCs w:val="18"/>
                <w:lang w:eastAsia="ko-KR"/>
              </w:rPr>
              <w:t xml:space="preserve">위반 0건</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경로 일치</w:t>
            </w:r>
          </w:p>
        </w:tc>
        <w:tc>
          <w:tcPr>
            <w:tcW w:w="6182" w:type="dxa"/>
            <w:tcMar>
              <w:top w:w="80" w:type="dxa"/>
              <w:left w:w="110" w:type="dxa"/>
              <w:bottom w:w="80" w:type="dxa"/>
              <w:right w:w="110" w:type="dxa"/>
            </w:tcMar>
            <w:vAlign w:val="center"/>
          </w:tcPr>
          <w:p>
            <w:pPr>
              <w:spacing w:after="20" w:line="252" w:lineRule="auto"/>
            </w:pPr>
            <w:r>
              <w:rPr>
                <w:sz w:val="18"/>
                <w:szCs w:val="18"/>
                <w:lang w:eastAsia="ko-KR"/>
              </w:rPr>
              <w:t xml:space="preserve">승인이 가리키는 댐과, 그 승인이 허가한 운영행위의 댐이 같은지 비교(80건)</w:t>
            </w:r>
          </w:p>
        </w:tc>
        <w:tc>
          <w:tcPr>
            <w:tcW w:w="2195" w:type="dxa"/>
            <w:tcMar>
              <w:top w:w="80" w:type="dxa"/>
              <w:left w:w="110" w:type="dxa"/>
              <w:bottom w:w="80" w:type="dxa"/>
              <w:right w:w="110" w:type="dxa"/>
            </w:tcMar>
            <w:vAlign w:val="center"/>
          </w:tcPr>
          <w:p>
            <w:pPr>
              <w:spacing w:after="20" w:line="252" w:lineRule="auto"/>
            </w:pPr>
            <w:r>
              <w:rPr>
                <w:sz w:val="18"/>
                <w:szCs w:val="18"/>
                <w:lang w:eastAsia="ko-KR"/>
              </w:rPr>
              <w:t xml:space="preserve">위반 0건</w:t>
            </w:r>
          </w:p>
        </w:tc>
      </w:tr>
    </w:tbl>
    <w:p>
      <w:pPr>
        <w:spacing w:after="60"/>
        <w:rPr>
          <w:lang w:eastAsia="ko-KR"/>
        </w:rPr>
      </w:pPr>
    </w:p>
    <w:p>
      <w:pPr>
        <w:spacing w:before="60" w:after="120"/>
        <w:rPr>
          <w:lang w:eastAsia="ko-KR"/>
        </w:rPr>
      </w:pPr>
      <w:r>
        <w:rPr>
          <w:sz w:val="20"/>
          <w:szCs w:val="20"/>
          <w:lang w:eastAsia="ko-KR"/>
        </w:rPr>
        <w:t xml:space="preserve">다음으로 CQ마다 Ontology의 경로를 KG에서 실제로 따라가 보며 답할 수 있는지 점검했습니다.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94"/>
        <w:gridCol w:w="6382"/>
        <w:gridCol w:w="1796"/>
      </w:tblGrid>
      <w:tr>
        <w:trPr>
          <w:cantSplit/>
          <w:tblHeader/>
          <w:jc w:val="center"/>
        </w:trPr>
        <w:tc>
          <w:tcPr>
            <w:tcW w:w="17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CQ</w:t>
            </w:r>
          </w:p>
        </w:tc>
        <w:tc>
          <w:tcPr>
            <w:tcW w:w="638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점검 내용과 결과</w:t>
            </w:r>
          </w:p>
        </w:tc>
        <w:tc>
          <w:tcPr>
            <w:tcW w:w="17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판정</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6382" w:type="dxa"/>
            <w:tcMar>
              <w:top w:w="80" w:type="dxa"/>
              <w:left w:w="110" w:type="dxa"/>
              <w:bottom w:w="80" w:type="dxa"/>
              <w:right w:w="110" w:type="dxa"/>
            </w:tcMar>
            <w:vAlign w:val="center"/>
          </w:tcPr>
          <w:p>
            <w:pPr>
              <w:spacing w:after="20" w:line="252" w:lineRule="auto"/>
            </w:pPr>
            <w:r>
              <w:rPr>
                <w:sz w:val="18"/>
                <w:szCs w:val="18"/>
                <w:lang w:eastAsia="ko-KR"/>
              </w:rPr>
              <w:t xml:space="preserve">4개 댐 모두 6개 변수를 조회할 수 있다. “현재”는 저장된 가장 최근 시각 2026-09-28 23:00이다.</w:t>
            </w:r>
          </w:p>
        </w:tc>
        <w:tc>
          <w:tcPr>
            <w:tcW w:w="1796"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6382" w:type="dxa"/>
            <w:tcMar>
              <w:top w:w="80" w:type="dxa"/>
              <w:left w:w="110" w:type="dxa"/>
              <w:bottom w:w="80" w:type="dxa"/>
              <w:right w:w="110" w:type="dxa"/>
            </w:tcMar>
            <w:vAlign w:val="center"/>
          </w:tcPr>
          <w:p>
            <w:pPr>
              <w:spacing w:after="20" w:line="252" w:lineRule="auto"/>
            </w:pPr>
            <w:r>
              <w:rPr>
                <w:sz w:val="18"/>
                <w:szCs w:val="18"/>
                <w:lang w:eastAsia="ko-KR"/>
              </w:rPr>
              <w:t xml:space="preserve">승인 80건과 운영행위 68개 모두 방류 전후 상태를 조회할 수 있고, 임의의 과거 시점도 조회할 수 있다.</w:t>
            </w:r>
          </w:p>
        </w:tc>
        <w:tc>
          <w:tcPr>
            <w:tcW w:w="1796"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638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68개를 조회할 수 있다. 실제로 수행되었는지는 확인할 수 없고, 방류량 증감 방향이 있는 18개 중 16개가 측정 방류량 변화와 같은 방향이었다(KG 밖 확인).</w:t>
            </w:r>
          </w:p>
        </w:tc>
        <w:tc>
          <w:tcPr>
            <w:tcW w:w="1796" w:type="dxa"/>
            <w:tcMar>
              <w:top w:w="80" w:type="dxa"/>
              <w:left w:w="110" w:type="dxa"/>
              <w:bottom w:w="80" w:type="dxa"/>
              <w:right w:w="110" w:type="dxa"/>
            </w:tcMar>
            <w:vAlign w:val="center"/>
          </w:tcPr>
          <w:p>
            <w:pPr>
              <w:spacing w:after="20" w:line="252" w:lineRule="auto"/>
            </w:pPr>
            <w:r>
              <w:rPr>
                <w:sz w:val="18"/>
                <w:szCs w:val="18"/>
                <w:lang w:eastAsia="ko-KR"/>
              </w:rPr>
              <w:t xml:space="preserve">부분 (실제 운영기록 없음)</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승인</w:t>
            </w:r>
          </w:p>
        </w:tc>
        <w:tc>
          <w:tcPr>
            <w:tcW w:w="6382" w:type="dxa"/>
            <w:tcMar>
              <w:top w:w="80" w:type="dxa"/>
              <w:left w:w="110" w:type="dxa"/>
              <w:bottom w:w="80" w:type="dxa"/>
              <w:right w:w="110" w:type="dxa"/>
            </w:tcMar>
            <w:vAlign w:val="center"/>
          </w:tcPr>
          <w:p>
            <w:pPr>
              <w:spacing w:after="20" w:line="252" w:lineRule="auto"/>
            </w:pPr>
            <w:r>
              <w:rPr>
                <w:sz w:val="18"/>
                <w:szCs w:val="18"/>
                <w:lang w:eastAsia="ko-KR"/>
              </w:rPr>
              <w:t xml:space="preserve">수정 후 80건 모두 댐에서 찾을 수 있다(수정 전 74건).</w:t>
            </w:r>
          </w:p>
        </w:tc>
        <w:tc>
          <w:tcPr>
            <w:tcW w:w="1796"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6382" w:type="dxa"/>
            <w:tcMar>
              <w:top w:w="80" w:type="dxa"/>
              <w:left w:w="110" w:type="dxa"/>
              <w:bottom w:w="80" w:type="dxa"/>
              <w:right w:w="110" w:type="dxa"/>
            </w:tcMar>
            <w:vAlign w:val="center"/>
          </w:tcPr>
          <w:p>
            <w:pPr>
              <w:spacing w:after="20" w:line="252" w:lineRule="auto"/>
            </w:pPr>
            <w:r>
              <w:rPr>
                <w:sz w:val="18"/>
                <w:szCs w:val="18"/>
                <w:lang w:eastAsia="ko-KR"/>
              </w:rPr>
              <w:t xml:space="preserve">세 댐(충주 138.0, 소양강 190.3, 횡성 178.2 EL.m)은 조회된다. 광동댐은 별표3에 없어 기준이 없다.</w:t>
            </w:r>
          </w:p>
        </w:tc>
        <w:tc>
          <w:tcPr>
            <w:tcW w:w="1796" w:type="dxa"/>
            <w:tcMar>
              <w:top w:w="80" w:type="dxa"/>
              <w:left w:w="110" w:type="dxa"/>
              <w:bottom w:w="80" w:type="dxa"/>
              <w:right w:w="110" w:type="dxa"/>
            </w:tcMar>
            <w:vAlign w:val="center"/>
          </w:tcPr>
          <w:p>
            <w:pPr>
              <w:spacing w:after="20" w:line="252" w:lineRule="auto"/>
            </w:pPr>
            <w:r>
              <w:rPr>
                <w:sz w:val="18"/>
                <w:szCs w:val="18"/>
                <w:lang w:eastAsia="ko-KR"/>
              </w:rPr>
              <w:t xml:space="preserve">가능 (3개 댐)</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6382" w:type="dxa"/>
            <w:tcMar>
              <w:top w:w="80" w:type="dxa"/>
              <w:left w:w="110" w:type="dxa"/>
              <w:bottom w:w="80" w:type="dxa"/>
              <w:right w:w="110" w:type="dxa"/>
            </w:tcMar>
            <w:vAlign w:val="center"/>
          </w:tcPr>
          <w:p>
            <w:pPr>
              <w:spacing w:after="20" w:line="252" w:lineRule="auto"/>
            </w:pPr>
            <w:r>
              <w:rPr>
                <w:sz w:val="18"/>
                <w:szCs w:val="18"/>
                <w:lang w:eastAsia="ko-KR"/>
              </w:rPr>
              <w:t xml:space="preserve">승인, 운영행위, 상태, 제한수위 모두 근거자료와 위치가 연결되어 있다.</w:t>
            </w:r>
          </w:p>
        </w:tc>
        <w:tc>
          <w:tcPr>
            <w:tcW w:w="1796"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r>
        <w:trPr>
          <w:cantSplit/>
          <w:jc w:val="center"/>
        </w:trPr>
        <w:tc>
          <w:tcPr>
            <w:tcW w:w="179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전체 질문</w:t>
            </w:r>
          </w:p>
        </w:tc>
        <w:tc>
          <w:tcPr>
            <w:tcW w:w="638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모두 상태, 승인, 근거를 모아 조립할 수 있고, 이 중 제한수위까지 이어지는 사례는 41건이다(광동댐 사례는 기준이 없다).</w:t>
            </w:r>
          </w:p>
        </w:tc>
        <w:tc>
          <w:tcPr>
            <w:tcW w:w="1796" w:type="dxa"/>
            <w:tcMar>
              <w:top w:w="80" w:type="dxa"/>
              <w:left w:w="110" w:type="dxa"/>
              <w:bottom w:w="80" w:type="dxa"/>
              <w:right w:w="110" w:type="dxa"/>
            </w:tcMar>
            <w:vAlign w:val="center"/>
          </w:tcPr>
          <w:p>
            <w:pPr>
              <w:spacing w:after="20" w:line="252" w:lineRule="auto"/>
            </w:pPr>
            <w:r>
              <w:rPr>
                <w:sz w:val="18"/>
                <w:szCs w:val="18"/>
                <w:lang w:eastAsia="ko-KR"/>
              </w:rPr>
              <w:t xml:space="preserve">가능</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8072"/>
      </w:tblGrid>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검증에서 발견한 문제</w:t>
            </w:r>
          </w:p>
        </w:tc>
        <w:tc>
          <w:tcPr>
            <w:tcW w:w="8072" w:type="dxa"/>
            <w:tcMar>
              <w:top w:w="80" w:type="dxa"/>
              <w:left w:w="110" w:type="dxa"/>
              <w:bottom w:w="80" w:type="dxa"/>
              <w:right w:w="110" w:type="dxa"/>
            </w:tcMar>
            <w:vAlign w:val="center"/>
          </w:tcPr>
          <w:p>
            <w:pPr>
              <w:spacing w:after="20" w:line="252" w:lineRule="auto"/>
            </w:pPr>
            <w:r>
              <w:rPr>
                <w:sz w:val="18"/>
                <w:szCs w:val="18"/>
                <w:lang w:eastAsia="ko-KR"/>
              </w:rPr>
              <w:t xml:space="preserve">변경 승인 중 원 승인을 찾지 못한 6건은 허가한 운영행위가 연결되지 않아 댐에서 찾아갈 경로가 없었다. 승인과 댐을 잇는 경로가 “승인 → 운영행위 → 댐” 하나뿐이어서, 댐에서 도달할 수 있는 승인이 80건 중 74건에 그쳤다.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8072"/>
      </w:tblGrid>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수정</w:t>
            </w:r>
          </w:p>
        </w:tc>
        <w:tc>
          <w:tcPr>
            <w:tcW w:w="8072" w:type="dxa"/>
            <w:tcMar>
              <w:top w:w="80" w:type="dxa"/>
              <w:left w:w="110" w:type="dxa"/>
              <w:bottom w:w="80" w:type="dxa"/>
              <w:right w:w="110" w:type="dxa"/>
            </w:tcMar>
            <w:vAlign w:val="center"/>
          </w:tcPr>
          <w:p>
            <w:pPr>
              <w:spacing w:after="20" w:line="252" w:lineRule="auto"/>
            </w:pPr>
            <w:r>
              <w:rPr>
                <w:sz w:val="18"/>
                <w:szCs w:val="18"/>
                <w:lang w:eastAsia="ko-KR"/>
              </w:rPr>
              <w:t xml:space="preserve">승인과 댐을 직접 잇는 관계 concernsDam(Approval → Dam)을 Ontology에 추가했다. 승인 기록의 시설 코드로 연결하므로 추정이 없고, 80건 모두 도달할 수 있게 되었다. 관계가 8개에서 9개가 되었다.</w:t>
            </w:r>
          </w:p>
        </w:tc>
      </w:tr>
    </w:tbl>
    <w:p>
      <w:pPr>
        <w:spacing w:after="60"/>
        <w:rPr>
          <w:lang w:eastAsia="ko-KR"/>
        </w:rPr>
      </w:pPr>
    </w:p>
    <w:p>
      <w:pPr>
        <w:pStyle w:val="1"/>
        <w:pageBreakBefore/>
        <w:rPr>
          <w:lang w:eastAsia="ko-KR"/>
        </w:rPr>
      </w:pPr>
      <w:r>
        <w:rPr>
          <w:lang w:eastAsia="ko-KR"/>
        </w:rPr>
        <w:t xml:space="preserve">5. 검색과 LLM 답변: 어떻게 동작하나</w:t>
      </w:r>
    </w:p>
    <w:p>
      <w:pPr>
        <w:spacing w:before="60" w:after="120"/>
        <w:rPr>
          <w:lang w:eastAsia="ko-KR"/>
        </w:rPr>
      </w:pPr>
      <w:r>
        <w:rPr>
          <w:sz w:val="20"/>
          <w:szCs w:val="20"/>
          <w:lang w:eastAsia="ko-KR"/>
        </w:rPr>
        <w:t xml:space="preserve">이 장이 LLM 구상에 가장 직접 필요한 부분입니다. 질문 하나가 처리되는 순서를 먼저 보이고, LLM이 맡은 두 곳(질문 해석, 답변 작성)을 각각 자세히 설명합니다.</w:t>
      </w:r>
    </w:p>
    <w:p>
      <w:pPr>
        <w:pStyle w:val="21"/>
        <w:rPr>
          <w:lang w:eastAsia="ko-KR"/>
        </w:rPr>
      </w:pPr>
      <w:r>
        <w:rPr>
          <w:lang w:eastAsia="ko-KR"/>
        </w:rPr>
        <w:t xml:space="preserve">5.1 질문 하나가 처리되는 순서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96"/>
        <w:gridCol w:w="4786"/>
        <w:gridCol w:w="2692"/>
        <w:gridCol w:w="1098"/>
      </w:tblGrid>
      <w:tr>
        <w:trPr>
          <w:cantSplit/>
          <w:tblHeader/>
          <w:jc w:val="center"/>
        </w:trPr>
        <w:tc>
          <w:tcPr>
            <w:tcW w:w="13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47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269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입력 → 출력</w:t>
            </w:r>
          </w:p>
        </w:tc>
        <w:tc>
          <w:tcPr>
            <w:tcW w:w="109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맡은 쪽</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질문 해석</w:t>
            </w:r>
          </w:p>
        </w:tc>
        <w:tc>
          <w:tcPr>
            <w:tcW w:w="4786" w:type="dxa"/>
            <w:tcMar>
              <w:top w:w="80" w:type="dxa"/>
              <w:left w:w="110" w:type="dxa"/>
              <w:bottom w:w="80" w:type="dxa"/>
              <w:right w:w="110" w:type="dxa"/>
            </w:tcMar>
            <w:vAlign w:val="center"/>
          </w:tcPr>
          <w:p>
            <w:pPr>
              <w:spacing w:after="20" w:line="252" w:lineRule="auto"/>
            </w:pPr>
            <w:r>
              <w:rPr>
                <w:sz w:val="18"/>
                <w:szCs w:val="18"/>
                <w:lang w:eastAsia="ko-KR"/>
              </w:rPr>
              <w:t xml:space="preserve">질문의 유형(의도)과 댐, 기간 같은 값을 뽑는다.</w:t>
            </w:r>
          </w:p>
        </w:tc>
        <w:tc>
          <w:tcPr>
            <w:tcW w:w="2692" w:type="dxa"/>
            <w:tcMar>
              <w:top w:w="80" w:type="dxa"/>
              <w:left w:w="110" w:type="dxa"/>
              <w:bottom w:w="80" w:type="dxa"/>
              <w:right w:w="110" w:type="dxa"/>
            </w:tcMar>
            <w:vAlign w:val="center"/>
          </w:tcPr>
          <w:p>
            <w:pPr>
              <w:spacing w:after="20" w:line="252" w:lineRule="auto"/>
            </w:pPr>
            <w:r>
              <w:rPr>
                <w:sz w:val="18"/>
                <w:szCs w:val="18"/>
                <w:lang w:eastAsia="ko-KR"/>
              </w:rPr>
              <w:t xml:space="preserve">질문 문장 → {"intent": …, "slots": {…}}</w:t>
            </w:r>
          </w:p>
        </w:tc>
        <w:tc>
          <w:tcPr>
            <w:tcW w:w="1098"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값 검증</w:t>
            </w:r>
          </w:p>
        </w:tc>
        <w:tc>
          <w:tcPr>
            <w:tcW w:w="4786" w:type="dxa"/>
            <w:tcMar>
              <w:top w:w="80" w:type="dxa"/>
              <w:left w:w="110" w:type="dxa"/>
              <w:bottom w:w="80" w:type="dxa"/>
              <w:right w:w="110" w:type="dxa"/>
            </w:tcMar>
            <w:vAlign w:val="center"/>
          </w:tcPr>
          <w:p>
            <w:pPr>
              <w:spacing w:after="20" w:line="252" w:lineRule="auto"/>
            </w:pPr>
            <w:r>
              <w:rPr>
                <w:sz w:val="18"/>
                <w:szCs w:val="18"/>
                <w:lang w:eastAsia="ko-KR"/>
              </w:rPr>
              <w:t xml:space="preserve">의도가 목록에 있는지, 댐이 KG에 있는 4개 중 하나인지, 날짜 형식이 맞는지, JSON에 같은 키가 두 번 나오지 않는지(한 질문에 댐이 둘 이상 나온 경우를 걸러내는 장치로, 첫 시험 뒤에 추가) 확인한다. 하나라도 어긋나면 조회하지 않고 “범위 밖”으로 답한다. “여러 댐 비교” 질문의 판정 자체는 LLM이 프롬프트 규칙에 따라 범위 밖으로 분류한다.</w:t>
            </w:r>
          </w:p>
        </w:tc>
        <w:tc>
          <w:tcPr>
            <w:tcW w:w="2692" w:type="dxa"/>
            <w:tcMar>
              <w:top w:w="80" w:type="dxa"/>
              <w:left w:w="110" w:type="dxa"/>
              <w:bottom w:w="80" w:type="dxa"/>
              <w:right w:w="110" w:type="dxa"/>
            </w:tcMar>
            <w:vAlign w:val="center"/>
          </w:tcPr>
          <w:p>
            <w:pPr>
              <w:spacing w:after="20" w:line="252" w:lineRule="auto"/>
            </w:pPr>
            <w:r>
              <w:rPr>
                <w:sz w:val="18"/>
                <w:szCs w:val="18"/>
                <w:lang w:eastAsia="ko-KR"/>
              </w:rPr>
              <w:t xml:space="preserve">의도·값 → 검증 통과 또는 거절</w:t>
            </w:r>
          </w:p>
        </w:tc>
        <w:tc>
          <w:tcPr>
            <w:tcW w:w="1098" w:type="dxa"/>
            <w:tcMar>
              <w:top w:w="80" w:type="dxa"/>
              <w:left w:w="110" w:type="dxa"/>
              <w:bottom w:w="80" w:type="dxa"/>
              <w:right w:w="110" w:type="dxa"/>
            </w:tcMar>
            <w:vAlign w:val="center"/>
          </w:tcPr>
          <w:p>
            <w:pPr>
              <w:spacing w:after="20" w:line="252" w:lineRule="auto"/>
            </w:pPr>
            <w:r>
              <w:rPr>
                <w:sz w:val="18"/>
                <w:szCs w:val="18"/>
                <w:lang w:eastAsia="ko-KR"/>
              </w:rPr>
              <w:t xml:space="preserve">코드</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KG 조회</w:t>
            </w:r>
          </w:p>
        </w:tc>
        <w:tc>
          <w:tcPr>
            <w:tcW w:w="4786" w:type="dxa"/>
            <w:tcMar>
              <w:top w:w="80" w:type="dxa"/>
              <w:left w:w="110" w:type="dxa"/>
              <w:bottom w:w="80" w:type="dxa"/>
              <w:right w:w="110" w:type="dxa"/>
            </w:tcMar>
            <w:vAlign w:val="center"/>
          </w:tcPr>
          <w:p>
            <w:pPr>
              <w:spacing w:after="20" w:line="252" w:lineRule="auto"/>
            </w:pPr>
            <w:r>
              <w:rPr>
                <w:sz w:val="18"/>
                <w:szCs w:val="18"/>
                <w:lang w:eastAsia="ko-KR"/>
              </w:rPr>
              <w:t xml:space="preserve">의도마다 미리 만들어 둔 Cypher 질의 틀에 값을 채워 Neo4j에서 운영행위, 승인, 기준, 근거를 조회한다.</w:t>
            </w:r>
          </w:p>
        </w:tc>
        <w:tc>
          <w:tcPr>
            <w:tcW w:w="2692" w:type="dxa"/>
            <w:tcMar>
              <w:top w:w="80" w:type="dxa"/>
              <w:left w:w="110" w:type="dxa"/>
              <w:bottom w:w="80" w:type="dxa"/>
              <w:right w:w="110" w:type="dxa"/>
            </w:tcMar>
            <w:vAlign w:val="center"/>
          </w:tcPr>
          <w:p>
            <w:pPr>
              <w:spacing w:after="20" w:line="252" w:lineRule="auto"/>
            </w:pPr>
            <w:r>
              <w:rPr>
                <w:sz w:val="18"/>
                <w:szCs w:val="18"/>
                <w:lang w:eastAsia="ko-KR"/>
              </w:rPr>
              <w:t xml:space="preserve">의도·값 → 개체와 관계</w:t>
            </w:r>
          </w:p>
        </w:tc>
        <w:tc>
          <w:tcPr>
            <w:tcW w:w="1098" w:type="dxa"/>
            <w:tcMar>
              <w:top w:w="80" w:type="dxa"/>
              <w:left w:w="110" w:type="dxa"/>
              <w:bottom w:w="80" w:type="dxa"/>
              <w:right w:w="110" w:type="dxa"/>
            </w:tcMar>
            <w:vAlign w:val="center"/>
          </w:tcPr>
          <w:p>
            <w:pPr>
              <w:spacing w:after="20" w:line="252" w:lineRule="auto"/>
            </w:pPr>
            <w:r>
              <w:rPr>
                <w:sz w:val="18"/>
                <w:szCs w:val="18"/>
                <w:lang w:eastAsia="ko-KR"/>
              </w:rPr>
              <w:t xml:space="preserve">코드</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외부 저장소 조회</w:t>
            </w:r>
          </w:p>
        </w:tc>
        <w:tc>
          <w:tcPr>
            <w:tcW w:w="4786" w:type="dxa"/>
            <w:tcMar>
              <w:top w:w="80" w:type="dxa"/>
              <w:left w:w="110" w:type="dxa"/>
              <w:bottom w:w="80" w:type="dxa"/>
              <w:right w:w="110" w:type="dxa"/>
            </w:tcMar>
            <w:vAlign w:val="center"/>
          </w:tcPr>
          <w:p>
            <w:pPr>
              <w:spacing w:after="20" w:line="252" w:lineRule="auto"/>
            </w:pPr>
            <w:r>
              <w:rPr>
                <w:sz w:val="18"/>
                <w:szCs w:val="18"/>
                <w:lang w:eastAsia="ko-KR"/>
              </w:rPr>
              <w:t xml:space="preserve">KG의 측정소 코드(stationCode)로 측정값을, 조각 번호(chunkId)로 규정 원문을 읽는다.</w:t>
            </w:r>
          </w:p>
        </w:tc>
        <w:tc>
          <w:tcPr>
            <w:tcW w:w="2692" w:type="dxa"/>
            <w:tcMar>
              <w:top w:w="80" w:type="dxa"/>
              <w:left w:w="110" w:type="dxa"/>
              <w:bottom w:w="80" w:type="dxa"/>
              <w:right w:w="110" w:type="dxa"/>
            </w:tcMar>
            <w:vAlign w:val="center"/>
          </w:tcPr>
          <w:p>
            <w:pPr>
              <w:spacing w:after="20" w:line="252" w:lineRule="auto"/>
            </w:pPr>
            <w:r>
              <w:rPr>
                <w:sz w:val="18"/>
                <w:szCs w:val="18"/>
                <w:lang w:eastAsia="ko-KR"/>
              </w:rPr>
              <w:t xml:space="preserve">키 → 시간별 값, 원문</w:t>
            </w:r>
          </w:p>
        </w:tc>
        <w:tc>
          <w:tcPr>
            <w:tcW w:w="1098" w:type="dxa"/>
            <w:tcMar>
              <w:top w:w="80" w:type="dxa"/>
              <w:left w:w="110" w:type="dxa"/>
              <w:bottom w:w="80" w:type="dxa"/>
              <w:right w:w="110" w:type="dxa"/>
            </w:tcMar>
            <w:vAlign w:val="center"/>
          </w:tcPr>
          <w:p>
            <w:pPr>
              <w:spacing w:after="20" w:line="252" w:lineRule="auto"/>
            </w:pPr>
            <w:r>
              <w:rPr>
                <w:sz w:val="18"/>
                <w:szCs w:val="18"/>
                <w:lang w:eastAsia="ko-KR"/>
              </w:rPr>
              <w:t xml:space="preserve">코드</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⑤ 비교 값 계산</w:t>
            </w:r>
          </w:p>
        </w:tc>
        <w:tc>
          <w:tcPr>
            <w:tcW w:w="4786" w:type="dxa"/>
            <w:tcMar>
              <w:top w:w="80" w:type="dxa"/>
              <w:left w:w="110" w:type="dxa"/>
              <w:bottom w:w="80" w:type="dxa"/>
              <w:right w:w="110" w:type="dxa"/>
            </w:tcMar>
            <w:vAlign w:val="center"/>
          </w:tcPr>
          <w:p>
            <w:pPr>
              <w:spacing w:after="20" w:line="252" w:lineRule="auto"/>
            </w:pPr>
            <w:r>
              <w:rPr>
                <w:sz w:val="18"/>
                <w:szCs w:val="18"/>
                <w:lang w:eastAsia="ko-KR"/>
              </w:rPr>
              <w:t xml:space="preserve">제한수위 대비 차이, 승인량 대비 최대 방류량 비율, 현재와 사례의 차이를 계산하고, 필요하면 비슷한 과거 사례를 고른다.</w:t>
            </w:r>
          </w:p>
        </w:tc>
        <w:tc>
          <w:tcPr>
            <w:tcW w:w="2692" w:type="dxa"/>
            <w:tcMar>
              <w:top w:w="80" w:type="dxa"/>
              <w:left w:w="110" w:type="dxa"/>
              <w:bottom w:w="80" w:type="dxa"/>
              <w:right w:w="110" w:type="dxa"/>
            </w:tcMar>
            <w:vAlign w:val="center"/>
          </w:tcPr>
          <w:p>
            <w:pPr>
              <w:spacing w:after="20" w:line="252" w:lineRule="auto"/>
            </w:pPr>
            <w:r>
              <w:rPr>
                <w:sz w:val="18"/>
                <w:szCs w:val="18"/>
                <w:lang w:eastAsia="ko-KR"/>
              </w:rPr>
              <w:t xml:space="preserve">조회 결과 → 계산값</w:t>
            </w:r>
          </w:p>
        </w:tc>
        <w:tc>
          <w:tcPr>
            <w:tcW w:w="1098" w:type="dxa"/>
            <w:tcMar>
              <w:top w:w="80" w:type="dxa"/>
              <w:left w:w="110" w:type="dxa"/>
              <w:bottom w:w="80" w:type="dxa"/>
              <w:right w:w="110" w:type="dxa"/>
            </w:tcMar>
            <w:vAlign w:val="center"/>
          </w:tcPr>
          <w:p>
            <w:pPr>
              <w:spacing w:after="20" w:line="252" w:lineRule="auto"/>
            </w:pPr>
            <w:r>
              <w:rPr>
                <w:sz w:val="18"/>
                <w:szCs w:val="18"/>
                <w:lang w:eastAsia="ko-KR"/>
              </w:rPr>
              <w:t xml:space="preserve">코드</w:t>
            </w:r>
          </w:p>
        </w:tc>
      </w:tr>
      <w:tr>
        <w:trPr>
          <w:cantSplit/>
          <w:jc w:val="center"/>
        </w:trPr>
        <w:tc>
          <w:tcPr>
            <w:tcW w:w="1396"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⑥ 답변 작성</w:t>
            </w:r>
          </w:p>
        </w:tc>
        <w:tc>
          <w:tcPr>
            <w:tcW w:w="4786" w:type="dxa"/>
            <w:tcMar>
              <w:top w:w="80" w:type="dxa"/>
              <w:left w:w="110" w:type="dxa"/>
              <w:bottom w:w="80" w:type="dxa"/>
              <w:right w:w="110" w:type="dxa"/>
            </w:tcMar>
            <w:vAlign w:val="center"/>
          </w:tcPr>
          <w:p>
            <w:pPr>
              <w:spacing w:after="20" w:line="252" w:lineRule="auto"/>
            </w:pPr>
            <w:r>
              <w:rPr>
                <w:sz w:val="18"/>
                <w:szCs w:val="18"/>
                <w:lang w:eastAsia="ko-KR"/>
              </w:rPr>
              <w:t xml:space="preserve">③~⑤의 결과를 하나의 “근거 묶음”으로 정리해 LLM에 주고, 규칙에 따라 근거 번호를 붙여 답하게 한다.</w:t>
            </w:r>
          </w:p>
        </w:tc>
        <w:tc>
          <w:tcPr>
            <w:tcW w:w="2692" w:type="dxa"/>
            <w:tcMar>
              <w:top w:w="80" w:type="dxa"/>
              <w:left w:w="110" w:type="dxa"/>
              <w:bottom w:w="80" w:type="dxa"/>
              <w:right w:w="110" w:type="dxa"/>
            </w:tcMar>
            <w:vAlign w:val="center"/>
          </w:tcPr>
          <w:p>
            <w:pPr>
              <w:spacing w:after="20" w:line="252" w:lineRule="auto"/>
            </w:pPr>
            <w:r>
              <w:rPr>
                <w:sz w:val="18"/>
                <w:szCs w:val="18"/>
                <w:lang w:eastAsia="ko-KR"/>
              </w:rPr>
              <w:t xml:space="preserve">근거 묶음 → 답변</w:t>
            </w:r>
          </w:p>
        </w:tc>
        <w:tc>
          <w:tcPr>
            <w:tcW w:w="1098"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r>
    </w:tbl>
    <w:p>
      <w:pPr>
        <w:spacing w:after="60"/>
        <w:rPr>
          <w:lang w:eastAsia="ko-KR"/>
        </w:rPr>
      </w:pPr>
    </w:p>
    <w:p>
      <w:pPr>
        <w:pStyle w:val="21"/>
        <w:rPr>
          <w:lang w:eastAsia="ko-KR"/>
        </w:rPr>
      </w:pPr>
      <w:r>
        <w:rPr>
          <w:lang w:eastAsia="ko-KR"/>
        </w:rPr>
        <w:t xml:space="preserve">5.2 LLM의 역할 1: 질문 해석</w:t>
      </w:r>
    </w:p>
    <w:p>
      <w:pPr>
        <w:spacing w:before="60" w:after="100"/>
        <w:rPr>
          <w:lang w:eastAsia="ko-KR"/>
        </w:rPr>
      </w:pPr>
      <w:r>
        <w:rPr>
          <w:b/>
          <w:color w:val="1F4E79"/>
          <w:sz w:val="20"/>
          <w:szCs w:val="20"/>
          <w:lang w:eastAsia="ko-KR"/>
        </w:rPr>
        <w:t xml:space="preserve">입력과 출력  </w:t>
      </w:r>
      <w:r>
        <w:rPr>
          <w:sz w:val="20"/>
          <w:szCs w:val="20"/>
          <w:lang w:eastAsia="ko-KR"/>
        </w:rPr>
        <w:t xml:space="preserve">LLM에게 질문, 의도 목록(각 의도의 설명과 필요한 값), 허용되는 댐 4개, 값 형식, 규칙을 주고 JSON 하나만 출력하게 한다. 예: {"intent": "CQ3", "slots": {"dam": "충주댐", "time": {"start": "2020-08-01", "end": "2020-08-31"}}}.</w:t>
      </w:r>
    </w:p>
    <w:p>
      <w:pPr>
        <w:spacing w:before="60" w:after="120"/>
        <w:rPr>
          <w:lang w:eastAsia="ko-KR"/>
        </w:rPr>
      </w:pPr>
      <w:r>
        <w:rPr>
          <w:sz w:val="20"/>
          <w:szCs w:val="20"/>
          <w:lang w:eastAsia="ko-KR"/>
        </w:rPr>
        <w:t xml:space="preserve">의도는 10개입니다. CQ1~CQ6은 3.2절의 질문 종류를 그대로 쓴 것입니다. SIMILAR는 값을 비교해 비슷한 사례를 고르는 질문이 어떤 CQ에도 없어 설계 단계에서 추가했습니다. 나머지 셋(CURRENT, INTEGRATED, OUT_OF_SCOPE)은 구현하면서 필요하다고 판단해 덧붙였습니다. 이 구성은 아직 확정이 아니며 7.1절에서 다시 묻습니다.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17"/>
        <w:gridCol w:w="3104"/>
        <w:gridCol w:w="1411"/>
        <w:gridCol w:w="2634"/>
        <w:gridCol w:w="1506"/>
      </w:tblGrid>
      <w:tr>
        <w:trPr>
          <w:cantSplit/>
          <w:tblHeader/>
          <w:jc w:val="center"/>
        </w:trPr>
        <w:tc>
          <w:tcPr>
            <w:tcW w:w="131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의도</w:t>
            </w:r>
          </w:p>
        </w:tc>
        <w:tc>
          <w:tcPr>
            <w:tcW w:w="310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질문의 성격</w:t>
            </w:r>
          </w:p>
        </w:tc>
        <w:tc>
          <w:tcPr>
            <w:tcW w:w="141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값</w:t>
            </w:r>
          </w:p>
        </w:tc>
        <w:tc>
          <w:tcPr>
            <w:tcW w:w="263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근거</w:t>
            </w:r>
          </w:p>
        </w:tc>
        <w:tc>
          <w:tcPr>
            <w:tcW w:w="150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댐의 현재 수문기상 상태만</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저장된 가장 최근 시각의 6개 변수</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CQ</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과거 시점·기간의 상태</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 기간</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그 시점·기간의 6개 변수</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CQ</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과거 운영행위</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 기간</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운영행위(종류, 시각)와 허가한 승인</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CQ</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과거 방류 승인</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 기간</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승인일, 승인 내용</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CQ</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현재 운영기준(제한수위)</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제한수위와 별표3 원문, 연혁</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CQ</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어떤 항목의 공식 근거</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대상(승인 번호 등)</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출처와 위치</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CQ</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CURRENT</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현재 상태를 제한수위와 함께 비교</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현재 상태, 제한수위, 차이</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구현 중 추가 (CQ1 + CQ5)</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INTEGRATED</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특정 기간의 운영행위, 승인, 당시 상태, 기준, 근거를 한꺼번에</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 기간</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위 근거를 모두</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구현 중 추가 (전체 질문에 대응)</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SIMILAR</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현재와 비슷했던 과거 사례를 찾아 그때의 승인, 상태, 기준, 근거를 비교</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댐 (선택: 사례 수)</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현재 상태, 제한수위, 가까운 사례 N개와 각 사례의 상태·승인·운영행위·근거, 계산값</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설계 단계에서 추가 (사례 선택 방법이 CQ에 없음)</w:t>
            </w:r>
          </w:p>
        </w:tc>
      </w:tr>
      <w:tr>
        <w:trPr>
          <w:cantSplit/>
          <w:jc w:val="center"/>
        </w:trPr>
        <w:tc>
          <w:tcPr>
            <w:tcW w:w="1317"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OUT_OF_SCOPE</w:t>
            </w:r>
          </w:p>
        </w:tc>
        <w:tc>
          <w:tcPr>
            <w:tcW w:w="3104" w:type="dxa"/>
            <w:tcMar>
              <w:top w:w="80" w:type="dxa"/>
              <w:left w:w="110" w:type="dxa"/>
              <w:bottom w:w="80" w:type="dxa"/>
              <w:right w:w="110" w:type="dxa"/>
            </w:tcMar>
            <w:vAlign w:val="center"/>
          </w:tcPr>
          <w:p>
            <w:pPr>
              <w:spacing w:after="20" w:line="252" w:lineRule="auto"/>
            </w:pPr>
            <w:r>
              <w:rPr>
                <w:sz w:val="18"/>
                <w:szCs w:val="18"/>
                <w:lang w:eastAsia="ko-KR"/>
              </w:rPr>
              <w:t xml:space="preserve">위에 없는 질문, 허용 댐 밖, 여러 댐 비교, 사유를 묻는 질문, 시점이 불명확한 질문</w:t>
            </w:r>
          </w:p>
        </w:tc>
        <w:tc>
          <w:tcPr>
            <w:tcW w:w="1411" w:type="dxa"/>
            <w:tcMar>
              <w:top w:w="80" w:type="dxa"/>
              <w:left w:w="110" w:type="dxa"/>
              <w:bottom w:w="80" w:type="dxa"/>
              <w:right w:w="110" w:type="dxa"/>
            </w:tcMar>
            <w:vAlign w:val="center"/>
          </w:tcPr>
          <w:p>
            <w:pPr>
              <w:spacing w:after="20" w:line="252" w:lineRule="auto"/>
            </w:pPr>
            <w:r>
              <w:rPr>
                <w:sz w:val="18"/>
                <w:szCs w:val="18"/>
                <w:lang w:eastAsia="ko-KR"/>
              </w:rPr>
              <w:t xml:space="preserve">이유</w:t>
            </w:r>
          </w:p>
        </w:tc>
        <w:tc>
          <w:tcPr>
            <w:tcW w:w="2634" w:type="dxa"/>
            <w:tcMar>
              <w:top w:w="80" w:type="dxa"/>
              <w:left w:w="110" w:type="dxa"/>
              <w:bottom w:w="80" w:type="dxa"/>
              <w:right w:w="110" w:type="dxa"/>
            </w:tcMar>
            <w:vAlign w:val="center"/>
          </w:tcPr>
          <w:p>
            <w:pPr>
              <w:spacing w:after="20" w:line="252" w:lineRule="auto"/>
            </w:pPr>
            <w:r>
              <w:rPr>
                <w:sz w:val="18"/>
                <w:szCs w:val="18"/>
                <w:lang w:eastAsia="ko-KR"/>
              </w:rPr>
              <w:t xml:space="preserve">조회하지 않고 거절</w:t>
            </w:r>
          </w:p>
        </w:tc>
        <w:tc>
          <w:tcPr>
            <w:tcW w:w="1506" w:type="dxa"/>
            <w:tcMar>
              <w:top w:w="80" w:type="dxa"/>
              <w:left w:w="110" w:type="dxa"/>
              <w:bottom w:w="80" w:type="dxa"/>
              <w:right w:w="110" w:type="dxa"/>
            </w:tcMar>
            <w:vAlign w:val="center"/>
          </w:tcPr>
          <w:p>
            <w:pPr>
              <w:spacing w:after="20" w:line="252" w:lineRule="auto"/>
            </w:pPr>
            <w:r>
              <w:rPr>
                <w:sz w:val="18"/>
                <w:szCs w:val="18"/>
                <w:lang w:eastAsia="ko-KR"/>
              </w:rPr>
              <w:t xml:space="preserve">구현 중 추가 (안전장치)</w:t>
            </w:r>
          </w:p>
        </w:tc>
      </w:tr>
    </w:tbl>
    <w:p>
      <w:pPr>
        <w:spacing w:after="60"/>
        <w:rPr>
          <w:lang w:eastAsia="ko-KR"/>
        </w:rPr>
      </w:pPr>
    </w:p>
    <w:p>
      <w:pPr>
        <w:spacing w:before="60" w:after="100"/>
        <w:rPr>
          <w:lang w:eastAsia="ko-KR"/>
        </w:rPr>
      </w:pPr>
      <w:r>
        <w:rPr>
          <w:b/>
          <w:color w:val="1F4E79"/>
          <w:sz w:val="20"/>
          <w:szCs w:val="20"/>
          <w:lang w:eastAsia="ko-KR"/>
        </w:rPr>
        <w:t xml:space="preserve">프롬프트의 규칙 요지  </w:t>
      </w:r>
      <w:r>
        <w:rPr>
          <w:sz w:val="20"/>
          <w:szCs w:val="20"/>
          <w:lang w:eastAsia="ko-KR"/>
        </w:rPr>
        <w:t xml:space="preserve">목록에 없는 의도를 만들지 않는다. 질문에 없는 값을 추측해 채우지 않는다(모르면 범위 밖). 이유나 원인을 묻는 질문은 범위 밖(“방류 사유는 자료에 없음”). 댐이 둘 이상이면 범위 밖. 사례 수 k는 질문에 숫자가 있을 때만 넣는다. 출력은 JSON 하나뿐이다. 전문은 부록 B에 있다. 첫 시험에서 쓴 프롬프트에는 규칙이 앞의 세 가지와 출력 형식(4개)뿐이었고, “댐이 둘 이상이면 범위 밖”과 “사례 수는 숫자가 있을 때만” 규칙은 시험 결과를 보고 추가했다.</w:t>
      </w:r>
    </w:p>
    <w:p>
      <w:pPr>
        <w:spacing w:before="60" w:after="100"/>
        <w:rPr>
          <w:lang w:eastAsia="ko-KR"/>
        </w:rPr>
      </w:pPr>
      <w:r>
        <w:rPr>
          <w:b/>
          <w:color w:val="1F4E79"/>
          <w:sz w:val="20"/>
          <w:szCs w:val="20"/>
          <w:lang w:eastAsia="ko-KR"/>
        </w:rPr>
        <w:t xml:space="preserve">왜 LLM 하나로 분류하나  </w:t>
      </w:r>
      <w:r>
        <w:rPr>
          <w:sz w:val="20"/>
          <w:szCs w:val="20"/>
          <w:lang w:eastAsia="ko-KR"/>
        </w:rPr>
        <w:t xml:space="preserve">질문 표현이 다양하고 질문 유형별 학습 데이터가 없어서 시작을 LLM 하나로 했다. Zhang(2025)은 규칙, 지도학습 모델, LLM의 가중 투표로 의도를 파악해 LLM 출력의 불안정성을 줄인다. 우리는 아직 그 방식을 쓰지 않았고, 대신 ②의 코드 검증으로 LLM 출력의 오류를 걸러낸다.</w:t>
      </w:r>
    </w:p>
    <w:p>
      <w:pPr>
        <w:spacing w:before="60" w:after="100"/>
        <w:rPr>
          <w:lang w:eastAsia="ko-KR"/>
        </w:rPr>
      </w:pPr>
      <w:r>
        <w:rPr>
          <w:b/>
          <w:color w:val="1F4E79"/>
          <w:sz w:val="20"/>
          <w:szCs w:val="20"/>
          <w:lang w:eastAsia="ko-KR"/>
        </w:rPr>
        <w:t xml:space="preserve">시험에서 본 문제  </w:t>
      </w:r>
      <w:r>
        <w:rPr>
          <w:sz w:val="20"/>
          <w:szCs w:val="20"/>
          <w:lang w:eastAsia="ko-KR"/>
        </w:rPr>
        <w:t xml:space="preserve">의도 분류는 10개 중 9개가 기대와 같았다. 다만 두 가지 문제가 있었다. 선택 값인 사례 수 k를 질문에 없는데도 LLM이 1이나 5로 채웠고, 한 질문에서는 같은 키를 두 번 쓴 JSON({"dam": "소양강댐", "dam": "충주댐"})을 내서 파서가 마지막 값만 읽었다. 6장에서 자세히 본다.</w:t>
      </w:r>
    </w:p>
    <w:p>
      <w:pPr>
        <w:pStyle w:val="21"/>
        <w:rPr>
          <w:lang w:eastAsia="ko-KR"/>
        </w:rPr>
      </w:pPr>
      <w:r>
        <w:rPr>
          <w:lang w:eastAsia="ko-KR"/>
        </w:rPr>
        <w:t xml:space="preserve">5.3 검색: 코드가 하는 일</w:t>
      </w:r>
    </w:p>
    <w:p>
      <w:pPr>
        <w:spacing w:before="60" w:after="100"/>
        <w:rPr>
          <w:lang w:eastAsia="ko-KR"/>
        </w:rPr>
      </w:pPr>
      <w:r>
        <w:rPr>
          <w:b/>
          <w:color w:val="1F4E79"/>
          <w:sz w:val="20"/>
          <w:szCs w:val="20"/>
          <w:lang w:eastAsia="ko-KR"/>
        </w:rPr>
        <w:t xml:space="preserve">KG 조회 (Cypher 질의 틀)  </w:t>
      </w:r>
      <w:r>
        <w:rPr>
          <w:sz w:val="20"/>
          <w:szCs w:val="20"/>
          <w:lang w:eastAsia="ko-KR"/>
        </w:rPr>
        <w:t xml:space="preserve">의도마다 질의 틀을 미리 만들어 두고 값만 채워 실행한다. LLM이 질의를 직접 만들면 잘못된 질의가 나올 수 있고, 어떤 질의가 실행되었는지 확인하기 어렵기 때문이다(GraphAide는 LLM이 Cypher를 만든다). 예를 들어 “댐 X의 과거 방류 승인”(CQ4)의 틀은 “댐 X와 concernsDam 관계로 이어진 승인 중 기간 안에 있는 것을 승인일 순으로 가져온다”는 뜻이다.</w:t>
      </w:r>
    </w:p>
    <w:p>
      <w:pPr>
        <w:spacing w:before="60" w:after="100"/>
        <w:rPr>
          <w:lang w:eastAsia="ko-KR"/>
        </w:rPr>
      </w:pPr>
      <w:r>
        <w:rPr>
          <w:b/>
          <w:color w:val="1F4E79"/>
          <w:sz w:val="20"/>
          <w:szCs w:val="20"/>
          <w:lang w:eastAsia="ko-KR"/>
        </w:rPr>
        <w:t xml:space="preserve">외부 저장소 조회  </w:t>
      </w:r>
      <w:r>
        <w:rPr>
          <w:sz w:val="20"/>
          <w:szCs w:val="20"/>
          <w:lang w:eastAsia="ko-KR"/>
        </w:rPr>
        <w:t xml:space="preserve">KG의 상태 개체가 가진 측정소 코드로 측정값을, 근거자료 개체가 가진 조각 번호로 규정 원문을 읽는다. 운영행위와 관련된 측정값은 운영행위 시각 앞 6시간~뒤 12시간 구간을 가져온다. 행위 전후의 변화를 볼 수 있게 이 구간으로 정했다.</w:t>
      </w:r>
    </w:p>
    <w:p>
      <w:pPr>
        <w:spacing w:before="60" w:after="100"/>
        <w:rPr>
          <w:lang w:eastAsia="ko-KR"/>
        </w:rPr>
      </w:pPr>
      <w:r>
        <w:rPr>
          <w:b/>
          <w:color w:val="1F4E79"/>
          <w:sz w:val="20"/>
          <w:szCs w:val="20"/>
          <w:lang w:eastAsia="ko-KR"/>
        </w:rPr>
        <w:t xml:space="preserve">비교 값 계산  </w:t>
      </w:r>
      <w:r>
        <w:rPr>
          <w:sz w:val="20"/>
          <w:szCs w:val="20"/>
          <w:lang w:eastAsia="ko-KR"/>
        </w:rPr>
        <w:t xml:space="preserve">코드가 계산해 근거 묶음에 넣는 값은 다음과 같다. 제한수위 대비 차이(예: 현재 수위 185.2644 EL.m는 제한수위 190.3 EL.m보다 5.04 m 낮다), 승인량 대비 최대 방류량 비율(운영행위 구간보다 늦게 승인된 상한은 제외), 현재와 사례의 수위 차와 유입량 배수. LLM이 숫자를 직접 계산하면 틀릴 수 있어 코드가 맡았다(6장의 사례).</w:t>
      </w:r>
    </w:p>
    <w:p>
      <w:pPr>
        <w:spacing w:before="60" w:after="100"/>
        <w:rPr>
          <w:lang w:eastAsia="ko-KR"/>
        </w:rPr>
      </w:pPr>
      <w:r>
        <w:rPr>
          <w:b/>
          <w:color w:val="1F4E79"/>
          <w:sz w:val="20"/>
          <w:szCs w:val="20"/>
          <w:lang w:eastAsia="ko-KR"/>
        </w:rPr>
        <w:t xml:space="preserve">비슷한 과거 사례 고르기  </w:t>
      </w:r>
      <w:r>
        <w:rPr>
          <w:sz w:val="20"/>
          <w:szCs w:val="20"/>
          <w:lang w:eastAsia="ko-KR"/>
        </w:rPr>
        <w:t xml:space="preserve">현재의 수위·유입량과 과거 운영행위 시각의 수위·유입량을 비교한다. 두 변수는 단위와 크기가 달라, 각각 그 댐 기록의 최솟값을 0, 최댓값을 1로 맞춘 뒤 두 점 사이의 직선거리(유클리드 거리)를 구하고, 거리가 작은 사례일수록 비슷하다고 본다. 같은 운영행위 시각의 운영행위는 한 사례로 묶는다. 문헌(Li 등 2025, GraphAide)은 비슷한 과거 사건을 선례로 제시하되 텍스트 임베딩의 유사도를 쓰는데, 우리는 비교 대상이 수치여서 크기를 반영하는 유클리드 거리로 바꾸어 적용했다. 코사인 유사도는 방향만 보고 크기를 보지 않아 이 자료에서는 거의 모든 사례가 1에 가까워 구분되지 않았다. 변수(수위, 유입량)와 정규화 방식은 연구자가 정한 임시 기준이다.</w:t>
      </w:r>
    </w:p>
    <w:p>
      <w:pPr>
        <w:pStyle w:val="21"/>
        <w:rPr>
          <w:lang w:eastAsia="ko-KR"/>
        </w:rPr>
      </w:pPr>
      <w:r>
        <w:rPr>
          <w:lang w:eastAsia="ko-KR"/>
        </w:rPr>
        <w:t xml:space="preserve">5.4 근거 묶음(Evidence Bundle)</w:t>
      </w:r>
    </w:p>
    <w:p>
      <w:pPr>
        <w:spacing w:before="60" w:after="120"/>
        <w:rPr>
          <w:lang w:eastAsia="ko-KR"/>
        </w:rPr>
      </w:pPr>
      <w:r>
        <w:rPr>
          <w:sz w:val="20"/>
          <w:szCs w:val="20"/>
          <w:lang w:eastAsia="ko-KR"/>
        </w:rPr>
        <w:t xml:space="preserve">근거 묶음은 ③~⑤의 결과를 LLM이 읽을 수 있는 하나의 입력으로 정리한 것입니다. 태그로 구역을 나누고, 수치는 표로 쓰며, 항목마다 근거 번호([APR:2754] 같은 승인 번호, [EVI:LAW:별표3] 같은 근거자료 번호)를 붙입니다. LLM은 이 안에 있는 것만으로 답해야 합니다. 길이는 질문에 따라 458자(현재 상태 질문)에서 11,668자(사례 5개를 가져온 질문)까지 달랐습니다. 태그 형식과 JSON 형식을 모두 구현해 두었고, 두 형식의 답변 차이는 아직 비교하지 않았습니다. 아래는 6장의 예시 질문에서 LLM에 준 근거 묶음의 일부입니다.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972"/>
      </w:tblGrid>
      <w:tr>
        <w:trPr>
          <w:cantSplit/>
          <w:tblHeader/>
          <w:jc w:val="center"/>
        </w:trPr>
        <w:tc>
          <w:tcPr>
            <w:tcW w:w="9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근거 묶음 (일부 생략, 실제 입력 형식)</w:t>
            </w:r>
          </w:p>
        </w:tc>
      </w:tr>
      <w:tr>
        <w:trPr>
          <w:cantSplit/>
          <w:jc w:val="center"/>
        </w:trPr>
        <w:tc>
          <w:tcPr>
            <w:tcW w:w="9972" w:type="dxa"/>
            <w:tcMar>
              <w:top w:w="80" w:type="dxa"/>
              <w:left w:w="110" w:type="dxa"/>
              <w:bottom w:w="80" w:type="dxa"/>
              <w:right w:w="110" w:type="dxa"/>
            </w:tcMar>
            <w:vAlign w:val="center"/>
          </w:tcPr>
          <w:p>
            <w:pPr>
              <w:spacing w:after="20" w:line="252" w:lineRule="auto"/>
            </w:pPr>
            <w:r>
              <w:rPr>
                <w:sz w:val="18"/>
                <w:szCs w:val="18"/>
                <w:lang w:eastAsia="ko-KR"/>
              </w:rPr>
              <w:t xml:space="preserve">&lt;근거묶음 질문유형="SIMILAR" 댐="소양강댐"&gt;</w:t>
            </w:r>
          </w:p>
          <w:p>
            <w:pPr>
              <w:spacing w:after="20" w:line="252" w:lineRule="auto"/>
            </w:pPr>
            <w:r>
              <w:rPr>
                <w:sz w:val="18"/>
                <w:szCs w:val="18"/>
                <w:lang w:eastAsia="ko-KR"/>
              </w:rPr>
              <w:t xml:space="preserve">&lt;안내&gt;이 묶음의 자료만으로 답한다. 운영행위의 시각은 승인된 방류 시작 시각 또는 측정 방류량 변화에서 정한 연구자 지정 임시 기준이며 실제 수행의 확정이 아니다. …&lt;/안내&gt;</w:t>
            </w:r>
          </w:p>
          <w:p>
            <w:pPr>
              <w:spacing w:after="20" w:line="252" w:lineRule="auto"/>
            </w:pPr>
            <w:r>
              <w:rPr>
                <w:sz w:val="18"/>
                <w:szCs w:val="18"/>
                <w:lang w:eastAsia="ko-KR"/>
              </w:rPr>
              <w:t xml:space="preserve">&lt;현재상태 기준시각="2026-09-28 23:00" 비고="저장된 가장 최근 시각이며 실시간이 아님"&gt;수위 185.2644 EL.m, 유입량 95.079 CMS, 총방류량 102.579 CMS, 강우량 0.0 mm&lt;/현재상태&gt;</w:t>
            </w:r>
          </w:p>
          <w:p>
            <w:pPr>
              <w:spacing w:after="20" w:line="252" w:lineRule="auto"/>
            </w:pPr>
            <w:r>
              <w:rPr>
                <w:sz w:val="18"/>
                <w:szCs w:val="18"/>
                <w:lang w:eastAsia="ko-KR"/>
              </w:rPr>
              <w:t xml:space="preserve">&lt;계산값 대상="현재" 출처="프로그램 계산"&gt;현재 수위 185.2644 EL.m, 제한수위 190.3 EL.m 대비 -5.04 m&lt;/계산값&gt;</w:t>
            </w:r>
          </w:p>
          <w:p>
            <w:pPr>
              <w:spacing w:after="20" w:line="252" w:lineRule="auto"/>
            </w:pPr>
            <w:r>
              <w:rPr>
                <w:sz w:val="18"/>
                <w:szCs w:val="18"/>
                <w:lang w:eastAsia="ko-KR"/>
              </w:rPr>
              <w:t xml:space="preserve">&lt;유사도 방식="수위·유입량을 그 댐 전체 기록의 최솟값~최댓값으로 0~1 정규화한 벡터의 유클리드 거리(작을수록 비슷함, 연구자 지정 임시 기준)" 후보사례수="4"&gt;…&lt;/유사도&gt;</w:t>
            </w:r>
          </w:p>
          <w:p>
            <w:pPr>
              <w:spacing w:after="20" w:line="252" w:lineRule="auto"/>
            </w:pPr>
            <w:r>
              <w:rPr>
                <w:sz w:val="18"/>
                <w:szCs w:val="18"/>
                <w:lang w:eastAsia="ko-KR"/>
              </w:rPr>
              <w:t xml:space="preserve">&lt;유사사례 순위="1" 시각="2017-08-25 15:00" 거리="0.223" 당시 수위="192.53 EL.m" 유입량="1027.58 CMS" 총방류량="523.33 CMS"&gt;</w:t>
            </w:r>
          </w:p>
          <w:p>
            <w:pPr>
              <w:spacing w:after="20" w:line="252" w:lineRule="auto"/>
            </w:pPr>
            <w:r>
              <w:rPr>
                <w:sz w:val="18"/>
                <w:szCs w:val="18"/>
                <w:lang w:eastAsia="ko-KR"/>
              </w:rPr>
              <w:t xml:space="preserve">운영행위 [OPR:2754:1] 초기방류 / 허가한 승인 [APR:2754] 승인일 2017-08-24: 방류시작 2017-08-25 14:00; 접수방류량 1500㎥/s; 비고: 최대 1500㎥/s(발전방류 포함)이내 탄력적 방류 …</w:t>
            </w:r>
          </w:p>
          <w:p>
            <w:pPr>
              <w:spacing w:after="20" w:line="252" w:lineRule="auto"/>
            </w:pPr>
            <w:r>
              <w:rPr>
                <w:sz w:val="18"/>
                <w:szCs w:val="18"/>
                <w:lang w:eastAsia="ko-KR"/>
              </w:rPr>
              <w:t xml:space="preserve">당시상태(앞 6시간~뒤 12시간): | 시각 | 수위(EL.m) | 저수량(MCM) | 강우량(mm) | 유입량(CMS) | 총방류량(CMS) | 저수율(%) | … (19행)</w:t>
            </w:r>
          </w:p>
          <w:p>
            <w:pPr>
              <w:spacing w:after="20" w:line="252" w:lineRule="auto"/>
            </w:pPr>
            <w:r>
              <w:rPr>
                <w:sz w:val="18"/>
                <w:szCs w:val="18"/>
                <w:lang w:eastAsia="ko-KR"/>
              </w:rPr>
              <w:t xml:space="preserve">&lt;계산값 대상="OPR:2754:2" …&gt;창 내 최고 수위 192.56 EL.m (2017-08-25 16:00), 제한수위 190.3 EL.m 대비 +2.26 m / 창 내 최대 총방류량 1011.2 CMS / 승인 [APR:2754] 접수방류량 1500 ㎥/s 대비 창 내 최대 총방류량 67.4% …&lt;/계산값&gt;</w:t>
            </w:r>
          </w:p>
          <w:p>
            <w:pPr>
              <w:spacing w:after="20" w:line="252" w:lineRule="auto"/>
            </w:pPr>
            <w:r>
              <w:rPr>
                <w:sz w:val="18"/>
                <w:szCs w:val="18"/>
                <w:lang w:eastAsia="ko-KR"/>
              </w:rPr>
              <w:t xml:space="preserve">[EVI:AP:2754] 환경부 한강홍수통제소 홍수예보 댐방류승인, 위치: 순차번호 2754</w:t>
            </w:r>
          </w:p>
          <w:p>
            <w:pPr>
              <w:spacing w:after="20" w:line="252" w:lineRule="auto"/>
            </w:pPr>
            <w:r>
              <w:rPr>
                <w:sz w:val="18"/>
                <w:szCs w:val="18"/>
                <w:lang w:eastAsia="ko-KR"/>
              </w:rPr>
              <w:t xml:space="preserve">&lt;/유사사례&gt;</w:t>
            </w:r>
          </w:p>
          <w:p>
            <w:pPr>
              <w:spacing w:after="20" w:line="252" w:lineRule="auto"/>
            </w:pPr>
            <w:r>
              <w:rPr>
                <w:sz w:val="18"/>
                <w:szCs w:val="18"/>
                <w:lang w:eastAsia="ko-KR"/>
              </w:rPr>
              <w:t xml:space="preserve">&lt;운영기준 id="CRI:CR-01" 댐="소양강댐"&gt;홍수기 제한수위: 190.3 EL.m  … [EVI:LAW:별표3] 댐과 보 등의 연계운영규정 …&lt;/운영기준&gt;</w:t>
            </w:r>
          </w:p>
          <w:p>
            <w:pPr>
              <w:spacing w:after="20" w:line="252" w:lineRule="auto"/>
            </w:pPr>
            <w:r>
              <w:rPr>
                <w:sz w:val="18"/>
                <w:szCs w:val="18"/>
                <w:lang w:eastAsia="ko-KR"/>
              </w:rPr>
              <w:t xml:space="preserve">&lt;/근거묶음&gt;</w:t>
            </w:r>
          </w:p>
        </w:tc>
      </w:tr>
    </w:tbl>
    <w:p>
      <w:pPr>
        <w:spacing w:after="60"/>
        <w:rPr>
          <w:lang w:eastAsia="ko-KR"/>
        </w:rPr>
      </w:pPr>
    </w:p>
    <w:p>
      <w:pPr>
        <w:pStyle w:val="21"/>
        <w:rPr>
          <w:lang w:eastAsia="ko-KR"/>
        </w:rPr>
      </w:pPr>
      <w:r>
        <w:rPr>
          <w:lang w:eastAsia="ko-KR"/>
        </w:rPr>
        <w:t xml:space="preserve">5.5 LLM의 역할 2: 답변 작성</w:t>
      </w:r>
    </w:p>
    <w:p>
      <w:pPr>
        <w:spacing w:before="60" w:after="120"/>
        <w:rPr>
          <w:lang w:eastAsia="ko-KR"/>
        </w:rPr>
      </w:pPr>
      <w:r>
        <w:rPr>
          <w:sz w:val="20"/>
          <w:szCs w:val="20"/>
          <w:lang w:eastAsia="ko-KR"/>
        </w:rPr>
        <w:t xml:space="preserve">LLM에게 근거 묶음과 아래 규칙을 줍니다. 규칙의 목적은 “근거 안에서만, 확인 가능하게, 사유를 지어내지 않고” 답하게 하는 것입니다. 아래는 현재 규칙 11개를 묶어 보인 것이고, 첫 시험에서는 8개였습니다(승인일과 방류 시작 구분, 비율과 차이 구분, 현재 대비 사례 계산값 인용 규칙은 시험 후 추가). 전문은 부록 B에 있습니다.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983"/>
        <w:gridCol w:w="3989"/>
      </w:tblGrid>
      <w:tr>
        <w:trPr>
          <w:cantSplit/>
          <w:tblHeader/>
          <w:jc w:val="center"/>
        </w:trPr>
        <w:tc>
          <w:tcPr>
            <w:tcW w:w="5983"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c>
          <w:tcPr>
            <w:tcW w:w="398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이유</w:t>
            </w:r>
          </w:p>
        </w:tc>
      </w:tr>
      <w:tr>
        <w:trPr>
          <w:cantSplit/>
          <w:jc w:val="center"/>
        </w:trPr>
        <w:tc>
          <w:tcPr>
            <w:tcW w:w="598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묶음에 없는 내용은 쓰지 않는다. 자료가 없으면 “자료에 없음”이라고 하고 이유를 적는다.</w:t>
            </w:r>
          </w:p>
        </w:tc>
        <w:tc>
          <w:tcPr>
            <w:tcW w:w="3989" w:type="dxa"/>
            <w:tcMar>
              <w:top w:w="80" w:type="dxa"/>
              <w:left w:w="110" w:type="dxa"/>
              <w:bottom w:w="80" w:type="dxa"/>
              <w:right w:w="110" w:type="dxa"/>
            </w:tcMar>
            <w:vAlign w:val="center"/>
          </w:tcPr>
          <w:p>
            <w:pPr>
              <w:spacing w:after="20" w:line="252" w:lineRule="auto"/>
            </w:pPr>
            <w:r>
              <w:rPr>
                <w:sz w:val="18"/>
                <w:szCs w:val="18"/>
                <w:lang w:eastAsia="ko-KR"/>
              </w:rPr>
              <w:t xml:space="preserve">근거 없는 주장을 막기 위해</w:t>
            </w:r>
          </w:p>
        </w:tc>
      </w:tr>
      <w:tr>
        <w:trPr>
          <w:cantSplit/>
          <w:jc w:val="center"/>
        </w:trPr>
        <w:tc>
          <w:tcPr>
            <w:tcW w:w="598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수치에는 단위와 시각을 붙인다. 차이와 비율은 묶음의 계산값만 인용하고 직접 계산하지 않는다.</w:t>
            </w:r>
          </w:p>
        </w:tc>
        <w:tc>
          <w:tcPr>
            <w:tcW w:w="3989" w:type="dxa"/>
            <w:tcMar>
              <w:top w:w="80" w:type="dxa"/>
              <w:left w:w="110" w:type="dxa"/>
              <w:bottom w:w="80" w:type="dxa"/>
              <w:right w:w="110" w:type="dxa"/>
            </w:tcMar>
            <w:vAlign w:val="center"/>
          </w:tcPr>
          <w:p>
            <w:pPr>
              <w:spacing w:after="20" w:line="252" w:lineRule="auto"/>
            </w:pPr>
            <w:r>
              <w:rPr>
                <w:sz w:val="18"/>
                <w:szCs w:val="18"/>
                <w:lang w:eastAsia="ko-KR"/>
              </w:rPr>
              <w:t xml:space="preserve">계산 오류를 막고, 모든 수치의 출처를 확인할 수 있게 하기 위해</w:t>
            </w:r>
          </w:p>
        </w:tc>
      </w:tr>
      <w:tr>
        <w:trPr>
          <w:cantSplit/>
          <w:jc w:val="center"/>
        </w:trPr>
        <w:tc>
          <w:tcPr>
            <w:tcW w:w="598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사실마다 근거 번호를 대괄호로 붙인다.</w:t>
            </w:r>
          </w:p>
        </w:tc>
        <w:tc>
          <w:tcPr>
            <w:tcW w:w="3989" w:type="dxa"/>
            <w:tcMar>
              <w:top w:w="80" w:type="dxa"/>
              <w:left w:w="110" w:type="dxa"/>
              <w:bottom w:w="80" w:type="dxa"/>
              <w:right w:w="110" w:type="dxa"/>
            </w:tcMar>
            <w:vAlign w:val="center"/>
          </w:tcPr>
          <w:p>
            <w:pPr>
              <w:spacing w:after="20" w:line="252" w:lineRule="auto"/>
            </w:pPr>
            <w:r>
              <w:rPr>
                <w:sz w:val="18"/>
                <w:szCs w:val="18"/>
                <w:lang w:eastAsia="ko-KR"/>
              </w:rPr>
              <w:t xml:space="preserve">운영자가 원자료로 되짚어 볼 수 있게 하기 위해</w:t>
            </w:r>
          </w:p>
        </w:tc>
      </w:tr>
      <w:tr>
        <w:trPr>
          <w:cantSplit/>
          <w:jc w:val="center"/>
        </w:trPr>
        <w:tc>
          <w:tcPr>
            <w:tcW w:w="598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원인이나 이유를 단정하지 않는다. “~때문에” 같은 인과 표현을 쓰지 않는다.</w:t>
            </w:r>
          </w:p>
        </w:tc>
        <w:tc>
          <w:tcPr>
            <w:tcW w:w="3989" w:type="dxa"/>
            <w:tcMar>
              <w:top w:w="80" w:type="dxa"/>
              <w:left w:w="110" w:type="dxa"/>
              <w:bottom w:w="80" w:type="dxa"/>
              <w:right w:w="110" w:type="dxa"/>
            </w:tcMar>
            <w:vAlign w:val="center"/>
          </w:tcPr>
          <w:p>
            <w:pPr>
              <w:spacing w:after="20" w:line="252" w:lineRule="auto"/>
            </w:pPr>
            <w:r>
              <w:rPr>
                <w:sz w:val="18"/>
                <w:szCs w:val="18"/>
                <w:lang w:eastAsia="ko-KR"/>
              </w:rPr>
              <w:t xml:space="preserve">승인 기록에는 방류 사유가 없어서</w:t>
            </w:r>
          </w:p>
        </w:tc>
      </w:tr>
      <w:tr>
        <w:trPr>
          <w:cantSplit/>
          <w:jc w:val="center"/>
        </w:trPr>
        <w:tc>
          <w:tcPr>
            <w:tcW w:w="598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 시각은 임시 기준이라 실제 수행이 확정된 것처럼 쓰지 않는다. “현재 상태”는 저장된 가장 최근 시각이며 실시간이 아니라고 기준 시각과 함께 밝힌다.</w:t>
            </w:r>
          </w:p>
        </w:tc>
        <w:tc>
          <w:tcPr>
            <w:tcW w:w="3989" w:type="dxa"/>
            <w:tcMar>
              <w:top w:w="80" w:type="dxa"/>
              <w:left w:w="110" w:type="dxa"/>
              <w:bottom w:w="80" w:type="dxa"/>
              <w:right w:w="110" w:type="dxa"/>
            </w:tcMar>
            <w:vAlign w:val="center"/>
          </w:tcPr>
          <w:p>
            <w:pPr>
              <w:spacing w:after="20" w:line="252" w:lineRule="auto"/>
            </w:pPr>
            <w:r>
              <w:rPr>
                <w:sz w:val="18"/>
                <w:szCs w:val="18"/>
                <w:lang w:eastAsia="ko-KR"/>
              </w:rPr>
              <w:t xml:space="preserve">구성한 자료의 한계를 답변에서 숨기지 않기 위해</w:t>
            </w:r>
          </w:p>
        </w:tc>
      </w:tr>
      <w:tr>
        <w:trPr>
          <w:cantSplit/>
          <w:jc w:val="center"/>
        </w:trPr>
        <w:tc>
          <w:tcPr>
            <w:tcW w:w="598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승인일과 방류 시작 시각을 구분한다. 방류의 공식 근거(승인 기록)와 제한수위의 근거(별표3)를 섞지 않는다.</w:t>
            </w:r>
          </w:p>
        </w:tc>
        <w:tc>
          <w:tcPr>
            <w:tcW w:w="3989" w:type="dxa"/>
            <w:tcMar>
              <w:top w:w="80" w:type="dxa"/>
              <w:left w:w="110" w:type="dxa"/>
              <w:bottom w:w="80" w:type="dxa"/>
              <w:right w:w="110" w:type="dxa"/>
            </w:tcMar>
            <w:vAlign w:val="center"/>
          </w:tcPr>
          <w:p>
            <w:pPr>
              <w:spacing w:after="20" w:line="252" w:lineRule="auto"/>
            </w:pPr>
            <w:r>
              <w:rPr>
                <w:sz w:val="18"/>
                <w:szCs w:val="18"/>
                <w:lang w:eastAsia="ko-KR"/>
              </w:rPr>
              <w:t xml:space="preserve">시험에서 이 둘을 섞은 오류가 있었다</w:t>
            </w:r>
          </w:p>
        </w:tc>
      </w:tr>
      <w:tr>
        <w:trPr>
          <w:cantSplit/>
          <w:jc w:val="center"/>
        </w:trPr>
        <w:tc>
          <w:tcPr>
            <w:tcW w:w="598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유사 사례는 거리값과 함께 보이고, 현재와의 차이가 큰 사례는 그 차이를 숫자로 보이며, 임시 기준이라는 점을 적는다. 비율은 “차이”가 아니라 “비율”이라고 부른다.</w:t>
            </w:r>
          </w:p>
        </w:tc>
        <w:tc>
          <w:tcPr>
            <w:tcW w:w="3989" w:type="dxa"/>
            <w:tcMar>
              <w:top w:w="80" w:type="dxa"/>
              <w:left w:w="110" w:type="dxa"/>
              <w:bottom w:w="80" w:type="dxa"/>
              <w:right w:w="110" w:type="dxa"/>
            </w:tcMar>
            <w:vAlign w:val="center"/>
          </w:tcPr>
          <w:p>
            <w:pPr>
              <w:spacing w:after="20" w:line="252" w:lineRule="auto"/>
            </w:pPr>
            <w:r>
              <w:rPr>
                <w:sz w:val="18"/>
                <w:szCs w:val="18"/>
                <w:lang w:eastAsia="ko-KR"/>
              </w:rPr>
              <w:t xml:space="preserve">사례 선택이 임시 기준임을 드러내고, 시험에서 비율을 차이로 서술한 오류가 있었다</w:t>
            </w:r>
          </w:p>
        </w:tc>
      </w:tr>
    </w:tbl>
    <w:p>
      <w:pPr>
        <w:spacing w:after="60"/>
        <w:rPr>
          <w:lang w:eastAsia="ko-KR"/>
        </w:rPr>
      </w:pPr>
    </w:p>
    <w:p>
      <w:pPr>
        <w:pStyle w:val="1"/>
        <w:pageBreakBefore/>
        <w:rPr>
          <w:lang w:eastAsia="ko-KR"/>
        </w:rPr>
      </w:pPr>
      <w:r>
        <w:rPr>
          <w:lang w:eastAsia="ko-KR"/>
        </w:rPr>
        <w:t xml:space="preserve">6. 시험 결과</w:t>
      </w:r>
    </w:p>
    <w:p>
      <w:pPr>
        <w:pStyle w:val="21"/>
        <w:rPr>
          <w:lang w:eastAsia="ko-KR"/>
        </w:rPr>
      </w:pPr>
      <w:r>
        <w:rPr>
          <w:lang w:eastAsia="ko-KR"/>
        </w:rPr>
        <w:t xml:space="preserve">6.1 시험 환경과 방법</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95"/>
        <w:gridCol w:w="8477"/>
      </w:tblGrid>
      <w:tr>
        <w:trPr>
          <w:cantSplit/>
          <w:tblHeader/>
          <w:jc w:val="center"/>
        </w:trPr>
        <w:tc>
          <w:tcPr>
            <w:tcW w:w="14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항목</w:t>
            </w:r>
          </w:p>
        </w:tc>
        <w:tc>
          <w:tcPr>
            <w:tcW w:w="847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모델</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Qwen3-8B-AWQ(8B 양자화 모델). vLLM으로 서빙, 최대 문맥 16,384 토큰. 같은 모델이 질문 해석과 답변 작성을 프롬프트만 바꿔 맡았다.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서버</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다른 연구자가 함께 쓰는 GPU(RTX A6000)라 여유 메모리가 약 11.7GB였다. 그래서 8B 양자화 모델을 썼고, Qwen3-32B-AWQ는 메모리 부족으로 띄우지 못했다.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10개. 지금까지 정한 CQ에 해당하는 핵심 질문 5개와, 비교·계산·범위 밖을 포함한 확장 질문 5개. 질문 전문은 부록 C.</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실행</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질문마다 한 번씩(총 10회). 처리 시간은 질문당 9~97초(근거 묶음이 긴 질문일수록 오래 걸렸다).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판정 방법</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연구팀이 답변을 읽고 근거 묶음과 대조해 판정했다. 기준: 의도·댐 분류가 맞는가, 답변의 수치가 근거 묶음과 일치하는가, 근거 번호를 인용했는가, 근거 없는 주장이 있는가.</w:t>
            </w:r>
          </w:p>
        </w:tc>
      </w:tr>
    </w:tbl>
    <w:p>
      <w:pPr>
        <w:spacing w:after="60"/>
        <w:rPr>
          <w:lang w:eastAsia="ko-KR"/>
        </w:rPr>
      </w:pPr>
    </w:p>
    <w:p>
      <w:pPr>
        <w:pStyle w:val="21"/>
        <w:rPr>
          <w:lang w:eastAsia="ko-KR"/>
        </w:rPr>
      </w:pPr>
      <w:r>
        <w:rPr>
          <w:lang w:eastAsia="ko-KR"/>
        </w:rPr>
        <w:t xml:space="preserve">6.2 질문 하나를 끝까지: 현재 상태와 비슷한 과거 사례 비교</w:t>
      </w:r>
    </w:p>
    <w:p>
      <w:pPr>
        <w:spacing w:before="60" w:after="120"/>
        <w:rPr>
          <w:lang w:eastAsia="ko-KR"/>
        </w:rPr>
      </w:pPr>
      <w:r>
        <w:rPr>
          <w:sz w:val="20"/>
          <w:szCs w:val="20"/>
          <w:lang w:eastAsia="ko-KR"/>
        </w:rPr>
        <w:t xml:space="preserve">아래는 CQ1~CQ6과 수치 비교를 모두 포함하는 질문입니다. 현재 상태와 제한수위 확인(CQ1, CQ5), 비슷한 과거 사례 선택, 그 사례의 상태·운영행위·승인·근거 조회(CQ2, CQ3, CQ4, CQ6), 승인량 대비 방류량 비교가 한 질문에 들어 있습니다.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95"/>
        <w:gridCol w:w="8377"/>
      </w:tblGrid>
      <w:tr>
        <w:trPr>
          <w:cantSplit/>
          <w:tblHeader/>
          <w:jc w:val="center"/>
        </w:trPr>
        <w:tc>
          <w:tcPr>
            <w:tcW w:w="1595"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837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소양강댐 지금 상태를 제한수위와 비교하고, 비슷했던 과거 사례에서 승인된 방류량 대비 실제 방류량이 어땠는지 알려줘</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질문 해석 (LLM 출력)</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{"intent": "SIMILAR", "slots": {"dam": "소양강댐", "k": 1}}</w:t>
            </w:r>
          </w:p>
          <w:p>
            <w:pPr>
              <w:spacing w:after="20" w:line="252" w:lineRule="auto"/>
            </w:pPr>
            <w:r>
              <w:rPr>
                <w:sz w:val="18"/>
                <w:szCs w:val="18"/>
                <w:lang w:eastAsia="ko-KR"/>
              </w:rPr>
              <w:t xml:space="preserve">→ 의도 SIMILAR, 댐 소양강댐. 사례 수 k는 질문에 없었는데 LLM이 1로 채웠다.</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값 검증</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의도가 목록에 있고, 소양강댐은 허용된 4개 댐이며, 사례 수가 정수여서 통과.</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KG 조회</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소양강댐의 운영행위 후보(측정값이 있는 4개 시점), 홍수기 제한수위 190.3 EL.m(Criterion), 선택된 사례의 운영행위(OPR:2754:1 초기방류, OPR:2754:2 탄력적 방류, 시각 2017-08-25 15:00)와 허가한 승인(APR:2754, APR:2804), 각 근거자료.</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외부 저장소 조회</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현재 상태(2026-09-28 23:00): 수위 185.2644 EL.m, 유입량 95.079 CMS, 총방류량 102.579 CMS. 사례 구간 2017-08-25 09:00~08-26 03:00의 시간별 값 19행. 별표3 원문.</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⑤ 비교 값 계산</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현재 수위의 제한수위 대비 -5.04 m. 후보 4개 중 유클리드 거리 0.223으로 1위인 사례. 사례 구간의 최고 수위 192.56 EL.m(제한수위 대비 +2.26 m), 최대 총방류량 1011.2 CMS, 승인 APR:2754의 접수방류량 1500㎥/s 대비 67.4%. 늦게 승인된 APR:2804(승인일 08-27)는 구간(08-26까지)보다 늦어 비율에서 제외.</w:t>
            </w:r>
          </w:p>
        </w:tc>
      </w:tr>
      <w:tr>
        <w:trPr>
          <w:cantSplit/>
          <w:jc w:val="center"/>
        </w:trPr>
        <w:tc>
          <w:tcPr>
            <w:tcW w:w="15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⑥ 답변 (LLM, 전문)</w:t>
            </w:r>
          </w:p>
        </w:tc>
        <w:tc>
          <w:tcPr>
            <w:tcW w:w="8377" w:type="dxa"/>
            <w:tcMar>
              <w:top w:w="80" w:type="dxa"/>
              <w:left w:w="110" w:type="dxa"/>
              <w:bottom w:w="80" w:type="dxa"/>
              <w:right w:w="110" w:type="dxa"/>
            </w:tcMar>
            <w:vAlign w:val="center"/>
          </w:tcPr>
          <w:p>
            <w:pPr>
              <w:spacing w:after="20" w:line="252" w:lineRule="auto"/>
            </w:pPr>
            <w:r>
              <w:rPr>
                <w:sz w:val="18"/>
                <w:szCs w:val="18"/>
                <w:lang w:eastAsia="ko-KR"/>
              </w:rPr>
              <w:t xml:space="preserve">소양강댐 현재 수위는 185.2644 EL.m로, 제한수위 190.3 EL.m 대비 -5.04 m입니다 [CRI:CR-01].  </w:t>
            </w:r>
          </w:p>
          <w:p>
            <w:pPr>
              <w:spacing w:after="20" w:line="252" w:lineRule="auto"/>
            </w:pPr>
            <w:r>
              <w:rPr>
                <w:sz w:val="18"/>
                <w:szCs w:val="18"/>
                <w:lang w:eastAsia="ko-KR"/>
              </w:rPr>
              <w:t xml:space="preserve"/>
            </w:r>
          </w:p>
          <w:p>
            <w:pPr>
              <w:spacing w:after="20" w:line="252" w:lineRule="auto"/>
            </w:pPr>
            <w:r>
              <w:rPr>
                <w:sz w:val="18"/>
                <w:szCs w:val="18"/>
                <w:lang w:eastAsia="ko-KR"/>
              </w:rPr>
              <w:t xml:space="preserve">유사한 과거 사례는 2017-08-25 15:00에 발생한 사례로, 당시 수위는 192.53 EL.m였으며, 현재 수위와 비교해 +7.27 m 차이가 있습니다. 이 사례에서는 승인된 방류량 1500 ㎥/s 대비 최대 총방류량이 67.4%에 해당하는 1011.2 CMS였습니다 [OPR:2754:2].  </w:t>
            </w:r>
          </w:p>
          <w:p>
            <w:pPr>
              <w:spacing w:after="20" w:line="252" w:lineRule="auto"/>
            </w:pPr>
            <w:r>
              <w:rPr>
                <w:sz w:val="18"/>
                <w:szCs w:val="18"/>
                <w:lang w:eastAsia="ko-KR"/>
              </w:rPr>
              <w:t xml:space="preserve"/>
            </w:r>
          </w:p>
          <w:p>
            <w:pPr>
              <w:spacing w:after="20" w:line="252" w:lineRule="auto"/>
            </w:pPr>
            <w:r>
              <w:rPr>
                <w:sz w:val="18"/>
                <w:szCs w:val="18"/>
                <w:lang w:eastAsia="ko-KR"/>
              </w:rPr>
              <w:t xml:space="preserve">이 사례는 임시 기준으로 선정된 사례이며, 현재와 비교해 수위와 유입량 차이가 있습니다.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8072"/>
      </w:tblGrid>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 답변에서 확인한 것</w:t>
            </w:r>
          </w:p>
        </w:tc>
        <w:tc>
          <w:tcPr>
            <w:tcW w:w="8072" w:type="dxa"/>
            <w:tcMar>
              <w:top w:w="80" w:type="dxa"/>
              <w:left w:w="110" w:type="dxa"/>
              <w:bottom w:w="80" w:type="dxa"/>
              <w:right w:w="110" w:type="dxa"/>
            </w:tcMar>
            <w:vAlign w:val="center"/>
          </w:tcPr>
          <w:p>
            <w:pPr>
              <w:spacing w:after="20" w:line="252" w:lineRule="auto"/>
            </w:pPr>
            <w:r>
              <w:rPr>
                <w:sz w:val="18"/>
                <w:szCs w:val="18"/>
                <w:lang w:eastAsia="ko-KR"/>
              </w:rPr>
              <w:t xml:space="preserve">현재 수위, 제한수위 대비 -5.04 m, 사례 시각과 수위, 승인량 대비 67.4%, 최대 총방류량 1011.2 CMS가 근거 묶음과 일치하고 근거 번호를 인용했다. 사례와 현재의 수위 차 “+7.27 m”는 이 실행의 근거 묶음에 계산값이 없어 LLM이 두 수위(192.53 − 185.2644)로 직접 계산한 값이다(값은 정확). 사례 수를 LLM이 1개로 지정해 사례가 하나만 제시되었고, 마지막 문장(“임시 기준으로 선정된 사례이며 … 차이가 있습니다”)은 근거 묶음의 안내를 풀어 쓴 것으로 차이의 크기는 말하지 않았다(사례의 유입량 1027.58 CMS는 현재 95.079 CMS의 약 10.8배).</w:t>
            </w:r>
          </w:p>
        </w:tc>
      </w:tr>
    </w:tbl>
    <w:p>
      <w:pPr>
        <w:spacing w:after="60"/>
        <w:rPr>
          <w:lang w:eastAsia="ko-KR"/>
        </w:rPr>
      </w:pPr>
    </w:p>
    <w:p>
      <w:pPr>
        <w:pStyle w:val="21"/>
        <w:rPr>
          <w:lang w:eastAsia="ko-KR"/>
        </w:rPr>
      </w:pPr>
      <w:r>
        <w:rPr>
          <w:lang w:eastAsia="ko-KR"/>
        </w:rPr>
        <w:t xml:space="preserve">6.3 열 개 질문의 결과</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91"/>
        <w:gridCol w:w="698"/>
        <w:gridCol w:w="1296"/>
        <w:gridCol w:w="997"/>
        <w:gridCol w:w="3890"/>
      </w:tblGrid>
      <w:tr>
        <w:trPr>
          <w:cantSplit/>
          <w:tblHeader/>
          <w:jc w:val="center"/>
        </w:trPr>
        <w:tc>
          <w:tcPr>
            <w:tcW w:w="309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w:t>
            </w:r>
          </w:p>
        </w:tc>
        <w:tc>
          <w:tcPr>
            <w:tcW w:w="69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12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분류된 의도</w:t>
            </w:r>
          </w:p>
        </w:tc>
        <w:tc>
          <w:tcPr>
            <w:tcW w:w="99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판정</w:t>
            </w:r>
          </w:p>
        </w:tc>
        <w:tc>
          <w:tcPr>
            <w:tcW w:w="389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관찰</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m01  지금 소양강댐 수위가 제한수위보다 얼마나 낮아? 현재 상태를 기준이랑 같이 알려줘</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CURRENT</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맞음</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현재 수위 185.26 EL.m, 제한수위 190.3 대비 −5.04 m. 기준 시각이며 실시간이 아님을 밝혔다.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m02  충주댐 현재 상태를 제한수위와 비교해줘</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CURRENT</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맞음</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131.67 EL.m, 제한수위 138.0 대비 −6.33 m.</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m08  광동댐 현재 수위가 제한수위에 비해 어때?</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CURRENT</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맞음</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현재 수위를 답하고, 별표3에 수록되지 않아 제한수위 자료가 없음을 정확히 답했다.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m06  횡성댐 2020년 8월 방류 운영을 승인 내용과 당시 수위, 제한수위, 근거까지 한 번에 정리해줘</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INTEGRATED</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대체로 맞음</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운영행위 3개의 수위, 제한수위 대비, 방류량이 근거 묶음과 일치. 방류 시작 시각을 “승인된”이라고 표현했고, 일부 근거 번호가 묶음에 없었다.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m09  충주댐이 2020년 8월에 방류하기 전에 어떤 승인을 받았고 그 방류의 공식 근거는 뭐야?</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INTEGRATED</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오류</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“방류의 공식 근거는 제한수위를 준수하는 운영기준”이라고 방류의 근거(승인 기록)와 제한수위의 근거(별표3)를 혼동했다. 승인 근거도 일부만 인용했다.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m04  소양강댐 지금 상태를 제한수위와 비교하고, 비슷했던 과거 사례에서 승인된 방류량 대비 실제 방류량이 어땠는지 알려줘</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대체로 맞음</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6.2절. 수치는 일치. 수위 차를 직접 계산했고 사례를 1개만 제시했다.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m07  광동댐 현재 상태와 비슷한 과거 사례에서의 승인과 방류 내용을 알려줘. 제한수위는 얼마나 되는지도</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대체로 맞음</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제한수위가 없음을 정확히 답했다. 요청하지 않은 사례 수(k=1)를 넣었고, “승인되어 시작되었다”로 승인과 방류 시작을 섞었으며, 방류량을 26.150333333333332처럼 소수 15자리로 길게 썼다.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m03  지금 충주댐 상황이랑 비슷했던 과거 사례를 찾아서, 그때 어떤 승인이 있었고 어떤 방류를 했는지, 제한수위에 비해 수위는 어땠는지 비교해줘</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SIMILAR</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오류</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사례 수를 5로 채웠다. 현재의 제한수위 대비 값(−6.33 m)을 사례의 값처럼 썼고, 증가율을 직접 계산해 틀렸다. 96.5초가 걸렸다.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m05  2020년 8월 2일부터 10일 사이 충주댐에서 승인된 방류량과 실제 측정된 방류량이 얼마나 차이 났는지, 그때 수위가 제한수위를 넘었는지 알려줘</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INTEGRATED</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오류</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승인량 대비 방류량의 “비율”(10.3%)을 “차이”라고 서술했고, 구간보다 늦게 승인된 상한을 비교에 썼다.</w:t>
            </w:r>
          </w:p>
        </w:tc>
      </w:tr>
      <w:tr>
        <w:trPr>
          <w:cantSplit/>
          <w:jc w:val="center"/>
        </w:trPr>
        <w:tc>
          <w:tcPr>
            <w:tcW w:w="3091" w:type="dxa"/>
            <w:tcMar>
              <w:top w:w="80" w:type="dxa"/>
              <w:left w:w="110" w:type="dxa"/>
              <w:bottom w:w="80" w:type="dxa"/>
              <w:right w:w="110" w:type="dxa"/>
            </w:tcMar>
            <w:vAlign w:val="center"/>
          </w:tcPr>
          <w:p>
            <w:pPr>
              <w:spacing w:after="20" w:line="252" w:lineRule="auto"/>
            </w:pPr>
            <w:r>
              <w:rPr>
                <w:sz w:val="18"/>
                <w:szCs w:val="18"/>
                <w:lang w:eastAsia="ko-KR"/>
              </w:rPr>
              <w:t xml:space="preserve">m10  소양강댐이랑 충주댐 중 지금 어느 쪽이 제한수위에 더 가까워?</w:t>
            </w:r>
          </w:p>
        </w:tc>
        <w:tc>
          <w:tcPr>
            <w:tcW w:w="698"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c>
          <w:tcPr>
            <w:tcW w:w="1296" w:type="dxa"/>
            <w:tcMar>
              <w:top w:w="80" w:type="dxa"/>
              <w:left w:w="110" w:type="dxa"/>
              <w:bottom w:w="80" w:type="dxa"/>
              <w:right w:w="110" w:type="dxa"/>
            </w:tcMar>
            <w:vAlign w:val="center"/>
          </w:tcPr>
          <w:p>
            <w:pPr>
              <w:spacing w:after="20" w:line="252" w:lineRule="auto"/>
            </w:pPr>
            <w:r>
              <w:rPr>
                <w:sz w:val="18"/>
                <w:szCs w:val="18"/>
                <w:lang w:eastAsia="ko-KR"/>
              </w:rPr>
              <w:t xml:space="preserve">CURRENT (기대: 범위 밖)</w:t>
            </w:r>
          </w:p>
        </w:tc>
        <w:tc>
          <w:tcPr>
            <w:tcW w:w="997" w:type="dxa"/>
            <w:tcMar>
              <w:top w:w="80" w:type="dxa"/>
              <w:left w:w="110" w:type="dxa"/>
              <w:bottom w:w="80" w:type="dxa"/>
              <w:right w:w="110" w:type="dxa"/>
            </w:tcMar>
            <w:vAlign w:val="center"/>
          </w:tcPr>
          <w:p>
            <w:pPr>
              <w:spacing w:after="20" w:line="252" w:lineRule="auto"/>
            </w:pPr>
            <w:r>
              <w:rPr>
                <w:sz w:val="18"/>
                <w:szCs w:val="18"/>
                <w:lang w:eastAsia="ko-KR"/>
              </w:rPr>
              <w:t xml:space="preserve">실패</w:t>
            </w:r>
          </w:p>
        </w:tc>
        <w:tc>
          <w:tcPr>
            <w:tcW w:w="3890" w:type="dxa"/>
            <w:tcMar>
              <w:top w:w="80" w:type="dxa"/>
              <w:left w:w="110" w:type="dxa"/>
              <w:bottom w:w="80" w:type="dxa"/>
              <w:right w:w="110" w:type="dxa"/>
            </w:tcMar>
            <w:vAlign w:val="center"/>
          </w:tcPr>
          <w:p>
            <w:pPr>
              <w:spacing w:after="20" w:line="252" w:lineRule="auto"/>
            </w:pPr>
            <w:r>
              <w:rPr>
                <w:sz w:val="18"/>
                <w:szCs w:val="18"/>
                <w:lang w:eastAsia="ko-KR"/>
              </w:rPr>
              <w:t xml:space="preserve">두 댐을 비교하는 질문인데 LLM이 같은 키를 두 번 쓴 JSON({"dam": "소양강댐", "dam": "충주댐"})을 냈고, 파서가 마지막 값(충주댐)만 읽어 한 댐의 답을 했다.</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8072"/>
      </w:tblGrid>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요약</w:t>
            </w:r>
          </w:p>
        </w:tc>
        <w:tc>
          <w:tcPr>
            <w:tcW w:w="8072" w:type="dxa"/>
            <w:tcMar>
              <w:top w:w="80" w:type="dxa"/>
              <w:left w:w="110" w:type="dxa"/>
              <w:bottom w:w="80" w:type="dxa"/>
              <w:right w:w="110" w:type="dxa"/>
            </w:tcMar>
            <w:vAlign w:val="center"/>
          </w:tcPr>
          <w:p>
            <w:pPr>
              <w:spacing w:after="20" w:line="252" w:lineRule="auto"/>
            </w:pPr>
            <w:r>
              <w:rPr>
                <w:sz w:val="18"/>
                <w:szCs w:val="18"/>
                <w:lang w:eastAsia="ko-KR"/>
              </w:rPr>
              <w:t xml:space="preserve">의도 분류는 10개 중 9개가 기대와 같았다(틀린 1개는 “여러 댐 비교”). 답변은 핵심 질문 5개 중 맞음 3, 대체로 맞음 1, 오류 1이고, 확장 질문 5개 중 대체로 맞음 2, 오류 2, 실패 1이다.</w:t>
            </w:r>
          </w:p>
        </w:tc>
      </w:tr>
    </w:tbl>
    <w:p>
      <w:pPr>
        <w:spacing w:after="60"/>
        <w:rPr>
          <w:lang w:eastAsia="ko-KR"/>
        </w:rPr>
      </w:pPr>
    </w:p>
    <w:p>
      <w:pPr>
        <w:pStyle w:val="21"/>
        <w:rPr>
          <w:lang w:eastAsia="ko-KR"/>
        </w:rPr>
      </w:pPr>
      <w:r>
        <w:rPr>
          <w:lang w:eastAsia="ko-KR"/>
        </w:rPr>
        <w:t xml:space="preserve">6.4 실패에서 배운 것: 원인이 LLM에 있는가, 우리 코드에 있는가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191"/>
        <w:gridCol w:w="1096"/>
        <w:gridCol w:w="2094"/>
        <w:gridCol w:w="2891"/>
        <w:gridCol w:w="700"/>
      </w:tblGrid>
      <w:tr>
        <w:trPr>
          <w:cantSplit/>
          <w:tblHeader/>
          <w:jc w:val="center"/>
        </w:trPr>
        <w:tc>
          <w:tcPr>
            <w:tcW w:w="319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현상</w:t>
            </w:r>
          </w:p>
        </w:tc>
        <w:tc>
          <w:tcPr>
            <w:tcW w:w="109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w:t>
            </w:r>
          </w:p>
        </w:tc>
        <w:tc>
          <w:tcPr>
            <w:tcW w:w="209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원인</w:t>
            </w:r>
          </w:p>
        </w:tc>
        <w:tc>
          <w:tcPr>
            <w:tcW w:w="2891"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이후 조치</w:t>
            </w:r>
          </w:p>
        </w:tc>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재확인</w:t>
            </w:r>
          </w:p>
        </w:tc>
      </w:tr>
      <w:tr>
        <w:trPr>
          <w:cantSplit/>
          <w:jc w:val="center"/>
        </w:trPr>
        <w:tc>
          <w:tcPr>
            <w:tcW w:w="31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같은 키를 두 번 쓴 JSON이 한 댐으로 처리됨</w:t>
            </w:r>
          </w:p>
        </w:tc>
        <w:tc>
          <w:tcPr>
            <w:tcW w:w="1096" w:type="dxa"/>
            <w:tcMar>
              <w:top w:w="80" w:type="dxa"/>
              <w:left w:w="110" w:type="dxa"/>
              <w:bottom w:w="80" w:type="dxa"/>
              <w:right w:w="110" w:type="dxa"/>
            </w:tcMar>
            <w:vAlign w:val="center"/>
          </w:tcPr>
          <w:p>
            <w:pPr>
              <w:spacing w:after="20" w:line="252" w:lineRule="auto"/>
            </w:pPr>
            <w:r>
              <w:rPr>
                <w:sz w:val="18"/>
                <w:szCs w:val="18"/>
                <w:lang w:eastAsia="ko-KR"/>
              </w:rPr>
              <w:t xml:space="preserve">m10</w:t>
            </w:r>
          </w:p>
        </w:tc>
        <w:tc>
          <w:tcPr>
            <w:tcW w:w="2094" w:type="dxa"/>
            <w:tcMar>
              <w:top w:w="80" w:type="dxa"/>
              <w:left w:w="110" w:type="dxa"/>
              <w:bottom w:w="80" w:type="dxa"/>
              <w:right w:w="110" w:type="dxa"/>
            </w:tcMar>
            <w:vAlign w:val="center"/>
          </w:tcPr>
          <w:p>
            <w:pPr>
              <w:spacing w:after="20" w:line="252" w:lineRule="auto"/>
            </w:pPr>
            <w:r>
              <w:rPr>
                <w:sz w:val="18"/>
                <w:szCs w:val="18"/>
                <w:lang w:eastAsia="ko-KR"/>
              </w:rPr>
              <w:t xml:space="preserve">LLM 출력 + 코드(파서가 마지막 값만 읽음)</w:t>
            </w:r>
          </w:p>
        </w:tc>
        <w:tc>
          <w:tcPr>
            <w:tcW w:w="2891" w:type="dxa"/>
            <w:tcMar>
              <w:top w:w="80" w:type="dxa"/>
              <w:left w:w="110" w:type="dxa"/>
              <w:bottom w:w="80" w:type="dxa"/>
              <w:right w:w="110" w:type="dxa"/>
            </w:tcMar>
            <w:vAlign w:val="center"/>
          </w:tcPr>
          <w:p>
            <w:pPr>
              <w:spacing w:after="20" w:line="252" w:lineRule="auto"/>
            </w:pPr>
            <w:r>
              <w:rPr>
                <w:sz w:val="18"/>
                <w:szCs w:val="18"/>
                <w:lang w:eastAsia="ko-KR"/>
              </w:rPr>
              <w:t xml:space="preserve">같은 키가 있으면 범위 밖으로 거절하도록 검증 추가</w:t>
            </w:r>
          </w:p>
        </w:tc>
        <w:tc>
          <w:tcPr>
            <w:tcW w:w="700" w:type="dxa"/>
            <w:tcMar>
              <w:top w:w="80" w:type="dxa"/>
              <w:left w:w="110" w:type="dxa"/>
              <w:bottom w:w="80" w:type="dxa"/>
              <w:right w:w="110" w:type="dxa"/>
            </w:tcMar>
            <w:vAlign w:val="center"/>
          </w:tcPr>
          <w:p>
            <w:pPr>
              <w:spacing w:after="20" w:line="252" w:lineRule="auto"/>
            </w:pPr>
            <w:r>
              <w:rPr>
                <w:sz w:val="18"/>
                <w:szCs w:val="18"/>
                <w:lang w:eastAsia="ko-KR"/>
              </w:rPr>
              <w:t xml:space="preserve">필요</w:t>
            </w:r>
          </w:p>
        </w:tc>
      </w:tr>
      <w:tr>
        <w:trPr>
          <w:cantSplit/>
          <w:jc w:val="center"/>
        </w:trPr>
        <w:tc>
          <w:tcPr>
            <w:tcW w:w="31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사례 수 k를 질문에 없는데 채움</w:t>
            </w:r>
          </w:p>
        </w:tc>
        <w:tc>
          <w:tcPr>
            <w:tcW w:w="1096" w:type="dxa"/>
            <w:tcMar>
              <w:top w:w="80" w:type="dxa"/>
              <w:left w:w="110" w:type="dxa"/>
              <w:bottom w:w="80" w:type="dxa"/>
              <w:right w:w="110" w:type="dxa"/>
            </w:tcMar>
            <w:vAlign w:val="center"/>
          </w:tcPr>
          <w:p>
            <w:pPr>
              <w:spacing w:after="20" w:line="252" w:lineRule="auto"/>
            </w:pPr>
            <w:r>
              <w:rPr>
                <w:sz w:val="18"/>
                <w:szCs w:val="18"/>
                <w:lang w:eastAsia="ko-KR"/>
              </w:rPr>
              <w:t xml:space="preserve">m03, m04, m07</w:t>
            </w:r>
          </w:p>
        </w:tc>
        <w:tc>
          <w:tcPr>
            <w:tcW w:w="2094" w:type="dxa"/>
            <w:tcMar>
              <w:top w:w="80" w:type="dxa"/>
              <w:left w:w="110" w:type="dxa"/>
              <w:bottom w:w="80" w:type="dxa"/>
              <w:right w:w="110" w:type="dxa"/>
            </w:tcMar>
            <w:vAlign w:val="center"/>
          </w:tcPr>
          <w:p>
            <w:pPr>
              <w:spacing w:after="20" w:line="252" w:lineRule="auto"/>
            </w:pPr>
            <w:r>
              <w:rPr>
                <w:sz w:val="18"/>
                <w:szCs w:val="18"/>
                <w:lang w:eastAsia="ko-KR"/>
              </w:rPr>
              <w:t xml:space="preserve">LLM(선택 값 추측)</w:t>
            </w:r>
          </w:p>
        </w:tc>
        <w:tc>
          <w:tcPr>
            <w:tcW w:w="2891" w:type="dxa"/>
            <w:tcMar>
              <w:top w:w="80" w:type="dxa"/>
              <w:left w:w="110" w:type="dxa"/>
              <w:bottom w:w="80" w:type="dxa"/>
              <w:right w:w="110" w:type="dxa"/>
            </w:tcMar>
            <w:vAlign w:val="center"/>
          </w:tcPr>
          <w:p>
            <w:pPr>
              <w:spacing w:after="20" w:line="252" w:lineRule="auto"/>
            </w:pPr>
            <w:r>
              <w:rPr>
                <w:sz w:val="18"/>
                <w:szCs w:val="18"/>
                <w:lang w:eastAsia="ko-KR"/>
              </w:rPr>
              <w:t xml:space="preserve">프롬프트에 “질문에 숫자가 있을 때만” 규칙 추가</w:t>
            </w:r>
          </w:p>
        </w:tc>
        <w:tc>
          <w:tcPr>
            <w:tcW w:w="700" w:type="dxa"/>
            <w:tcMar>
              <w:top w:w="80" w:type="dxa"/>
              <w:left w:w="110" w:type="dxa"/>
              <w:bottom w:w="80" w:type="dxa"/>
              <w:right w:w="110" w:type="dxa"/>
            </w:tcMar>
            <w:vAlign w:val="center"/>
          </w:tcPr>
          <w:p>
            <w:pPr>
              <w:spacing w:after="20" w:line="252" w:lineRule="auto"/>
            </w:pPr>
            <w:r>
              <w:rPr>
                <w:sz w:val="18"/>
                <w:szCs w:val="18"/>
                <w:lang w:eastAsia="ko-KR"/>
              </w:rPr>
              <w:t xml:space="preserve">필요</w:t>
            </w:r>
          </w:p>
        </w:tc>
      </w:tr>
      <w:tr>
        <w:trPr>
          <w:cantSplit/>
          <w:jc w:val="center"/>
        </w:trPr>
        <w:tc>
          <w:tcPr>
            <w:tcW w:w="31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운영행위의 근거에 허가한 승인 중 첫 승인의 근거만 들어감</w:t>
            </w:r>
          </w:p>
        </w:tc>
        <w:tc>
          <w:tcPr>
            <w:tcW w:w="1096" w:type="dxa"/>
            <w:tcMar>
              <w:top w:w="80" w:type="dxa"/>
              <w:left w:w="110" w:type="dxa"/>
              <w:bottom w:w="80" w:type="dxa"/>
              <w:right w:w="110" w:type="dxa"/>
            </w:tcMar>
            <w:vAlign w:val="center"/>
          </w:tcPr>
          <w:p>
            <w:pPr>
              <w:spacing w:after="20" w:line="252" w:lineRule="auto"/>
            </w:pPr>
            <w:r>
              <w:rPr>
                <w:sz w:val="18"/>
                <w:szCs w:val="18"/>
                <w:lang w:eastAsia="ko-KR"/>
              </w:rPr>
              <w:t xml:space="preserve">m06, m09</w:t>
            </w:r>
          </w:p>
        </w:tc>
        <w:tc>
          <w:tcPr>
            <w:tcW w:w="2094" w:type="dxa"/>
            <w:tcMar>
              <w:top w:w="80" w:type="dxa"/>
              <w:left w:w="110" w:type="dxa"/>
              <w:bottom w:w="80" w:type="dxa"/>
              <w:right w:w="110" w:type="dxa"/>
            </w:tcMar>
            <w:vAlign w:val="center"/>
          </w:tcPr>
          <w:p>
            <w:pPr>
              <w:spacing w:after="20" w:line="252" w:lineRule="auto"/>
            </w:pPr>
            <w:r>
              <w:rPr>
                <w:sz w:val="18"/>
                <w:szCs w:val="18"/>
                <w:lang w:eastAsia="ko-KR"/>
              </w:rPr>
              <w:t xml:space="preserve">코드(근거 묶음 구성)</w:t>
            </w:r>
          </w:p>
        </w:tc>
        <w:tc>
          <w:tcPr>
            <w:tcW w:w="2891" w:type="dxa"/>
            <w:tcMar>
              <w:top w:w="80" w:type="dxa"/>
              <w:left w:w="110" w:type="dxa"/>
              <w:bottom w:w="80" w:type="dxa"/>
              <w:right w:w="110" w:type="dxa"/>
            </w:tcMar>
            <w:vAlign w:val="center"/>
          </w:tcPr>
          <w:p>
            <w:pPr>
              <w:spacing w:after="20" w:line="252" w:lineRule="auto"/>
            </w:pPr>
            <w:r>
              <w:rPr>
                <w:sz w:val="18"/>
                <w:szCs w:val="18"/>
                <w:lang w:eastAsia="ko-KR"/>
              </w:rPr>
              <w:t xml:space="preserve">모든 승인의 근거를 승인일 순으로 포함하고, 방류의 근거와 제한수위의 근거를 구분해 표시</w:t>
            </w:r>
          </w:p>
        </w:tc>
        <w:tc>
          <w:tcPr>
            <w:tcW w:w="700" w:type="dxa"/>
            <w:tcMar>
              <w:top w:w="80" w:type="dxa"/>
              <w:left w:w="110" w:type="dxa"/>
              <w:bottom w:w="80" w:type="dxa"/>
              <w:right w:w="110" w:type="dxa"/>
            </w:tcMar>
            <w:vAlign w:val="center"/>
          </w:tcPr>
          <w:p>
            <w:pPr>
              <w:spacing w:after="20" w:line="252" w:lineRule="auto"/>
            </w:pPr>
            <w:r>
              <w:rPr>
                <w:sz w:val="18"/>
                <w:szCs w:val="18"/>
                <w:lang w:eastAsia="ko-KR"/>
              </w:rPr>
              <w:t xml:space="preserve">필요</w:t>
            </w:r>
          </w:p>
        </w:tc>
      </w:tr>
      <w:tr>
        <w:trPr>
          <w:cantSplit/>
          <w:jc w:val="center"/>
        </w:trPr>
        <w:tc>
          <w:tcPr>
            <w:tcW w:w="31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구간보다 늦게 승인된 상한에도 비율을 계산</w:t>
            </w:r>
          </w:p>
        </w:tc>
        <w:tc>
          <w:tcPr>
            <w:tcW w:w="1096" w:type="dxa"/>
            <w:tcMar>
              <w:top w:w="80" w:type="dxa"/>
              <w:left w:w="110" w:type="dxa"/>
              <w:bottom w:w="80" w:type="dxa"/>
              <w:right w:w="110" w:type="dxa"/>
            </w:tcMar>
            <w:vAlign w:val="center"/>
          </w:tcPr>
          <w:p>
            <w:pPr>
              <w:spacing w:after="20" w:line="252" w:lineRule="auto"/>
            </w:pPr>
            <w:r>
              <w:rPr>
                <w:sz w:val="18"/>
                <w:szCs w:val="18"/>
                <w:lang w:eastAsia="ko-KR"/>
              </w:rPr>
              <w:t xml:space="preserve">m05, m09</w:t>
            </w:r>
          </w:p>
        </w:tc>
        <w:tc>
          <w:tcPr>
            <w:tcW w:w="2094" w:type="dxa"/>
            <w:tcMar>
              <w:top w:w="80" w:type="dxa"/>
              <w:left w:w="110" w:type="dxa"/>
              <w:bottom w:w="80" w:type="dxa"/>
              <w:right w:w="110" w:type="dxa"/>
            </w:tcMar>
            <w:vAlign w:val="center"/>
          </w:tcPr>
          <w:p>
            <w:pPr>
              <w:spacing w:after="20" w:line="252" w:lineRule="auto"/>
            </w:pPr>
            <w:r>
              <w:rPr>
                <w:sz w:val="18"/>
                <w:szCs w:val="18"/>
                <w:lang w:eastAsia="ko-KR"/>
              </w:rPr>
              <w:t xml:space="preserve">코드(계산 조건)</w:t>
            </w:r>
          </w:p>
        </w:tc>
        <w:tc>
          <w:tcPr>
            <w:tcW w:w="2891" w:type="dxa"/>
            <w:tcMar>
              <w:top w:w="80" w:type="dxa"/>
              <w:left w:w="110" w:type="dxa"/>
              <w:bottom w:w="80" w:type="dxa"/>
              <w:right w:w="110" w:type="dxa"/>
            </w:tcMar>
            <w:vAlign w:val="center"/>
          </w:tcPr>
          <w:p>
            <w:pPr>
              <w:spacing w:after="20" w:line="252" w:lineRule="auto"/>
            </w:pPr>
            <w:r>
              <w:rPr>
                <w:sz w:val="18"/>
                <w:szCs w:val="18"/>
                <w:lang w:eastAsia="ko-KR"/>
              </w:rPr>
              <w:t xml:space="preserve">승인일이 구간보다 늦은 승인은 비율에서 제외하고 이유를 표시</w:t>
            </w:r>
          </w:p>
        </w:tc>
        <w:tc>
          <w:tcPr>
            <w:tcW w:w="700" w:type="dxa"/>
            <w:tcMar>
              <w:top w:w="80" w:type="dxa"/>
              <w:left w:w="110" w:type="dxa"/>
              <w:bottom w:w="80" w:type="dxa"/>
              <w:right w:w="110" w:type="dxa"/>
            </w:tcMar>
            <w:vAlign w:val="center"/>
          </w:tcPr>
          <w:p>
            <w:pPr>
              <w:spacing w:after="20" w:line="252" w:lineRule="auto"/>
            </w:pPr>
            <w:r>
              <w:rPr>
                <w:sz w:val="18"/>
                <w:szCs w:val="18"/>
                <w:lang w:eastAsia="ko-KR"/>
              </w:rPr>
              <w:t xml:space="preserve">필요</w:t>
            </w:r>
          </w:p>
        </w:tc>
      </w:tr>
      <w:tr>
        <w:trPr>
          <w:cantSplit/>
          <w:jc w:val="center"/>
        </w:trPr>
        <w:tc>
          <w:tcPr>
            <w:tcW w:w="31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현재와 사례의 차이를 LLM이 직접 계산해 틀리거나 값을 섞음</w:t>
            </w:r>
          </w:p>
        </w:tc>
        <w:tc>
          <w:tcPr>
            <w:tcW w:w="1096" w:type="dxa"/>
            <w:tcMar>
              <w:top w:w="80" w:type="dxa"/>
              <w:left w:w="110" w:type="dxa"/>
              <w:bottom w:w="80" w:type="dxa"/>
              <w:right w:w="110" w:type="dxa"/>
            </w:tcMar>
            <w:vAlign w:val="center"/>
          </w:tcPr>
          <w:p>
            <w:pPr>
              <w:spacing w:after="20" w:line="252" w:lineRule="auto"/>
            </w:pPr>
            <w:r>
              <w:rPr>
                <w:sz w:val="18"/>
                <w:szCs w:val="18"/>
                <w:lang w:eastAsia="ko-KR"/>
              </w:rPr>
              <w:t xml:space="preserve">m03, m04</w:t>
            </w:r>
          </w:p>
        </w:tc>
        <w:tc>
          <w:tcPr>
            <w:tcW w:w="2094" w:type="dxa"/>
            <w:tcMar>
              <w:top w:w="80" w:type="dxa"/>
              <w:left w:w="110" w:type="dxa"/>
              <w:bottom w:w="80" w:type="dxa"/>
              <w:right w:w="110" w:type="dxa"/>
            </w:tcMar>
            <w:vAlign w:val="center"/>
          </w:tcPr>
          <w:p>
            <w:pPr>
              <w:spacing w:after="20" w:line="252" w:lineRule="auto"/>
            </w:pPr>
            <w:r>
              <w:rPr>
                <w:sz w:val="18"/>
                <w:szCs w:val="18"/>
                <w:lang w:eastAsia="ko-KR"/>
              </w:rPr>
              <w:t xml:space="preserve">코드(계산값 부족) + LLM</w:t>
            </w:r>
          </w:p>
        </w:tc>
        <w:tc>
          <w:tcPr>
            <w:tcW w:w="2891" w:type="dxa"/>
            <w:tcMar>
              <w:top w:w="80" w:type="dxa"/>
              <w:left w:w="110" w:type="dxa"/>
              <w:bottom w:w="80" w:type="dxa"/>
              <w:right w:w="110" w:type="dxa"/>
            </w:tcMar>
            <w:vAlign w:val="center"/>
          </w:tcPr>
          <w:p>
            <w:pPr>
              <w:spacing w:after="20" w:line="252" w:lineRule="auto"/>
            </w:pPr>
            <w:r>
              <w:rPr>
                <w:sz w:val="18"/>
                <w:szCs w:val="18"/>
                <w:lang w:eastAsia="ko-KR"/>
              </w:rPr>
              <w:t xml:space="preserve">수위 차, 유입량 배수 등 현재 대비 사례의 계산값을 근거 묶음에 포함</w:t>
            </w:r>
          </w:p>
        </w:tc>
        <w:tc>
          <w:tcPr>
            <w:tcW w:w="700" w:type="dxa"/>
            <w:tcMar>
              <w:top w:w="80" w:type="dxa"/>
              <w:left w:w="110" w:type="dxa"/>
              <w:bottom w:w="80" w:type="dxa"/>
              <w:right w:w="110" w:type="dxa"/>
            </w:tcMar>
            <w:vAlign w:val="center"/>
          </w:tcPr>
          <w:p>
            <w:pPr>
              <w:spacing w:after="20" w:line="252" w:lineRule="auto"/>
            </w:pPr>
            <w:r>
              <w:rPr>
                <w:sz w:val="18"/>
                <w:szCs w:val="18"/>
                <w:lang w:eastAsia="ko-KR"/>
              </w:rPr>
              <w:t xml:space="preserve">필요</w:t>
            </w:r>
          </w:p>
        </w:tc>
      </w:tr>
      <w:tr>
        <w:trPr>
          <w:cantSplit/>
          <w:jc w:val="center"/>
        </w:trPr>
        <w:tc>
          <w:tcPr>
            <w:tcW w:w="31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비율을 “차이”로 서술, 방류의 근거와 제한수위의 근거를 혼동, 승인일과 방류 시작을 섞음</w:t>
            </w:r>
          </w:p>
        </w:tc>
        <w:tc>
          <w:tcPr>
            <w:tcW w:w="1096" w:type="dxa"/>
            <w:tcMar>
              <w:top w:w="80" w:type="dxa"/>
              <w:left w:w="110" w:type="dxa"/>
              <w:bottom w:w="80" w:type="dxa"/>
              <w:right w:w="110" w:type="dxa"/>
            </w:tcMar>
            <w:vAlign w:val="center"/>
          </w:tcPr>
          <w:p>
            <w:pPr>
              <w:spacing w:after="20" w:line="252" w:lineRule="auto"/>
            </w:pPr>
            <w:r>
              <w:rPr>
                <w:sz w:val="18"/>
                <w:szCs w:val="18"/>
                <w:lang w:eastAsia="ko-KR"/>
              </w:rPr>
              <w:t xml:space="preserve">m05, m06, m09</w:t>
            </w:r>
          </w:p>
        </w:tc>
        <w:tc>
          <w:tcPr>
            <w:tcW w:w="2094" w:type="dxa"/>
            <w:tcMar>
              <w:top w:w="80" w:type="dxa"/>
              <w:left w:w="110" w:type="dxa"/>
              <w:bottom w:w="80" w:type="dxa"/>
              <w:right w:w="110" w:type="dxa"/>
            </w:tcMar>
            <w:vAlign w:val="center"/>
          </w:tcPr>
          <w:p>
            <w:pPr>
              <w:spacing w:after="20" w:line="252" w:lineRule="auto"/>
            </w:pPr>
            <w:r>
              <w:rPr>
                <w:sz w:val="18"/>
                <w:szCs w:val="18"/>
                <w:lang w:eastAsia="ko-KR"/>
              </w:rPr>
              <w:t xml:space="preserve">LLM(개념 혼동)</w:t>
            </w:r>
          </w:p>
        </w:tc>
        <w:tc>
          <w:tcPr>
            <w:tcW w:w="2891" w:type="dxa"/>
            <w:tcMar>
              <w:top w:w="80" w:type="dxa"/>
              <w:left w:w="110" w:type="dxa"/>
              <w:bottom w:w="80" w:type="dxa"/>
              <w:right w:w="110" w:type="dxa"/>
            </w:tcMar>
            <w:vAlign w:val="center"/>
          </w:tcPr>
          <w:p>
            <w:pPr>
              <w:spacing w:after="20" w:line="252" w:lineRule="auto"/>
            </w:pPr>
            <w:r>
              <w:rPr>
                <w:sz w:val="18"/>
                <w:szCs w:val="18"/>
                <w:lang w:eastAsia="ko-KR"/>
              </w:rPr>
              <w:t xml:space="preserve">프롬프트에 구분 규칙 추가. 더 큰 모델에서 재확인</w:t>
            </w:r>
          </w:p>
        </w:tc>
        <w:tc>
          <w:tcPr>
            <w:tcW w:w="700" w:type="dxa"/>
            <w:tcMar>
              <w:top w:w="80" w:type="dxa"/>
              <w:left w:w="110" w:type="dxa"/>
              <w:bottom w:w="80" w:type="dxa"/>
              <w:right w:w="110" w:type="dxa"/>
            </w:tcMar>
            <w:vAlign w:val="center"/>
          </w:tcPr>
          <w:p>
            <w:pPr>
              <w:spacing w:after="20" w:line="252" w:lineRule="auto"/>
            </w:pPr>
            <w:r>
              <w:rPr>
                <w:sz w:val="18"/>
                <w:szCs w:val="18"/>
                <w:lang w:eastAsia="ko-KR"/>
              </w:rPr>
              <w:t xml:space="preserve">필요</w:t>
            </w:r>
          </w:p>
        </w:tc>
      </w:tr>
      <w:tr>
        <w:trPr>
          <w:cantSplit/>
          <w:jc w:val="center"/>
        </w:trPr>
        <w:tc>
          <w:tcPr>
            <w:tcW w:w="3191"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긴 소수(26.150333333333332)</w:t>
            </w:r>
          </w:p>
        </w:tc>
        <w:tc>
          <w:tcPr>
            <w:tcW w:w="1096" w:type="dxa"/>
            <w:tcMar>
              <w:top w:w="80" w:type="dxa"/>
              <w:left w:w="110" w:type="dxa"/>
              <w:bottom w:w="80" w:type="dxa"/>
              <w:right w:w="110" w:type="dxa"/>
            </w:tcMar>
            <w:vAlign w:val="center"/>
          </w:tcPr>
          <w:p>
            <w:pPr>
              <w:spacing w:after="20" w:line="252" w:lineRule="auto"/>
            </w:pPr>
            <w:r>
              <w:rPr>
                <w:sz w:val="18"/>
                <w:szCs w:val="18"/>
                <w:lang w:eastAsia="ko-KR"/>
              </w:rPr>
              <w:t xml:space="preserve">m07</w:t>
            </w:r>
          </w:p>
        </w:tc>
        <w:tc>
          <w:tcPr>
            <w:tcW w:w="2094" w:type="dxa"/>
            <w:tcMar>
              <w:top w:w="80" w:type="dxa"/>
              <w:left w:w="110" w:type="dxa"/>
              <w:bottom w:w="80" w:type="dxa"/>
              <w:right w:w="110" w:type="dxa"/>
            </w:tcMar>
            <w:vAlign w:val="center"/>
          </w:tcPr>
          <w:p>
            <w:pPr>
              <w:spacing w:after="20" w:line="252" w:lineRule="auto"/>
            </w:pPr>
            <w:r>
              <w:rPr>
                <w:sz w:val="18"/>
                <w:szCs w:val="18"/>
                <w:lang w:eastAsia="ko-KR"/>
              </w:rPr>
              <w:t xml:space="preserve">코드(숫자 서식)</w:t>
            </w:r>
          </w:p>
        </w:tc>
        <w:tc>
          <w:tcPr>
            <w:tcW w:w="2891" w:type="dxa"/>
            <w:tcMar>
              <w:top w:w="80" w:type="dxa"/>
              <w:left w:w="110" w:type="dxa"/>
              <w:bottom w:w="80" w:type="dxa"/>
              <w:right w:w="110" w:type="dxa"/>
            </w:tcMar>
            <w:vAlign w:val="center"/>
          </w:tcPr>
          <w:p>
            <w:pPr>
              <w:spacing w:after="20" w:line="252" w:lineRule="auto"/>
            </w:pPr>
            <w:r>
              <w:rPr>
                <w:sz w:val="18"/>
                <w:szCs w:val="18"/>
                <w:lang w:eastAsia="ko-KR"/>
              </w:rPr>
              <w:t xml:space="preserve">측정값을 반올림해 근거 묶음에 넣음</w:t>
            </w:r>
          </w:p>
        </w:tc>
        <w:tc>
          <w:tcPr>
            <w:tcW w:w="700" w:type="dxa"/>
            <w:tcMar>
              <w:top w:w="80" w:type="dxa"/>
              <w:left w:w="110" w:type="dxa"/>
              <w:bottom w:w="80" w:type="dxa"/>
              <w:right w:w="110" w:type="dxa"/>
            </w:tcMar>
            <w:vAlign w:val="center"/>
          </w:tcPr>
          <w:p>
            <w:pPr>
              <w:spacing w:after="20" w:line="252" w:lineRule="auto"/>
            </w:pPr>
            <w:r>
              <w:rPr>
                <w:sz w:val="18"/>
                <w:szCs w:val="18"/>
                <w:lang w:eastAsia="ko-KR"/>
              </w:rPr>
              <w:t xml:space="preserve">필요</w:t>
            </w:r>
          </w:p>
        </w:tc>
      </w:tr>
    </w:tbl>
    <w:p>
      <w:pPr>
        <w:spacing w:after="60"/>
        <w:rPr>
          <w:lang w:eastAsia="ko-KR"/>
        </w:rPr>
      </w:pPr>
    </w:p>
    <w:p>
      <w:pPr>
        <w:spacing w:before="60" w:after="120"/>
        <w:rPr>
          <w:lang w:eastAsia="ko-KR"/>
        </w:rPr>
      </w:pPr>
      <w:r>
        <w:rPr>
          <w:sz w:val="20"/>
          <w:szCs w:val="20"/>
          <w:lang w:eastAsia="ko-KR"/>
        </w:rPr>
        <w:t xml:space="preserve">위 조치는 첫 실행 결과를 보고 수정한 것이고, 수정 후 같은 질문으로 다시 시험하지는 않았습니다. 그래서 이 표의 “재확인”이 모두 남아 있습니다.</w:t>
      </w:r>
    </w:p>
    <w:p>
      <w:pPr>
        <w:pStyle w:val="21"/>
        <w:rPr>
          <w:lang w:eastAsia="ko-KR"/>
        </w:rPr>
      </w:pPr>
      <w:r>
        <w:rPr>
          <w:lang w:eastAsia="ko-KR"/>
        </w:rPr>
        <w:t xml:space="preserve">6.5 이 시험이 보여주는 것과 보여주지 못하는 것</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보여주는 것</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보여주지 못하는 것</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질문 해석 → KG와 외부 저장소 조회 → 근거 묶음 → 근거 번호가 붙은 답변까지 구조가 끝까지 동작한다.</w:t>
            </w:r>
          </w:p>
          <w:p>
            <w:pPr>
              <w:spacing w:after="20" w:line="252" w:lineRule="auto"/>
            </w:pPr>
            <w:r>
              <w:rPr>
                <w:sz w:val="18"/>
                <w:szCs w:val="18"/>
                <w:lang w:eastAsia="ko-KR"/>
              </w:rPr>
              <w:t xml:space="preserve">단순한 질문(현재 상태와 제한수위 비교)은 정확하고 근거를 밝히며 답한다.</w:t>
            </w:r>
          </w:p>
          <w:p>
            <w:pPr>
              <w:spacing w:after="20" w:line="252" w:lineRule="auto"/>
            </w:pPr>
            <w:r>
              <w:rPr>
                <w:sz w:val="18"/>
                <w:szCs w:val="18"/>
                <w:lang w:eastAsia="ko-KR"/>
              </w:rPr>
              <w:t xml:space="preserve">자료가 없는 경우(광동댐 제한수위)에 “자료에 없음”이라고 정확히 답한다.</w:t>
            </w:r>
          </w:p>
          <w:p>
            <w:pPr>
              <w:spacing w:after="20" w:line="252" w:lineRule="auto"/>
            </w:pPr>
            <w:r>
              <w:rPr>
                <w:sz w:val="18"/>
                <w:szCs w:val="18"/>
                <w:lang w:eastAsia="ko-KR"/>
              </w:rPr>
              <w:t xml:space="preserve">실패의 상당수는 LLM이 아니라 근거 묶음의 구성이나 계산에서 나와 코드로 고칠 수 있었다.</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정확도와 안정성: 질문 10개, 소형 모델, 1회 실행이다.</w:t>
            </w:r>
          </w:p>
          <w:p>
            <w:pPr>
              <w:spacing w:after="20" w:line="252" w:lineRule="auto"/>
            </w:pPr>
            <w:r>
              <w:rPr>
                <w:sz w:val="18"/>
                <w:szCs w:val="18"/>
                <w:lang w:eastAsia="ko-KR"/>
              </w:rPr>
              <w:t xml:space="preserve">KG와 외부 저장소 구조가 “표 데이터를 그대로 LLM에 주는 방식”보다 낫다는 것: 같은 LLM에 표를 직접 주는 기준선 비교를 아직 하지 않았다.</w:t>
            </w:r>
          </w:p>
          <w:p>
            <w:pPr>
              <w:spacing w:after="20" w:line="252" w:lineRule="auto"/>
            </w:pPr>
            <w:r>
              <w:rPr>
                <w:sz w:val="18"/>
                <w:szCs w:val="18"/>
                <w:lang w:eastAsia="ko-KR"/>
              </w:rPr>
              <w:t xml:space="preserve">의도 분류의 일반적인 정확도: 질문 19개로 만든 분류 시험 세트(범위 밖 5개 포함)는 준비했지만 실행하지 않았다.</w:t>
            </w:r>
          </w:p>
          <w:p>
            <w:pPr>
              <w:spacing w:after="20" w:line="252" w:lineRule="auto"/>
            </w:pPr>
            <w:r>
              <w:rPr>
                <w:sz w:val="18"/>
                <w:szCs w:val="18"/>
                <w:lang w:eastAsia="ko-KR"/>
              </w:rPr>
              <w:t xml:space="preserve">더 큰 모델에서의 개선 폭.</w:t>
            </w:r>
          </w:p>
          <w:p>
            <w:pPr>
              <w:spacing w:after="20" w:line="252" w:lineRule="auto"/>
            </w:pPr>
            <w:r>
              <w:rPr>
                <w:sz w:val="18"/>
                <w:szCs w:val="18"/>
                <w:lang w:eastAsia="ko-KR"/>
              </w:rPr>
              <w:t xml:space="preserve">근거 묶음 형식(태그형과 JSON형)에 따른 차이.</w:t>
            </w:r>
          </w:p>
        </w:tc>
      </w:tr>
    </w:tbl>
    <w:p>
      <w:pPr>
        <w:spacing w:after="60"/>
        <w:rPr>
          <w:lang w:eastAsia="ko-KR"/>
        </w:rPr>
      </w:pPr>
    </w:p>
    <w:p>
      <w:pPr>
        <w:pStyle w:val="1"/>
        <w:pageBreakBefore/>
        <w:rPr>
          <w:lang w:eastAsia="ko-KR"/>
        </w:rPr>
      </w:pPr>
      <w:r>
        <w:rPr>
          <w:lang w:eastAsia="ko-KR"/>
        </w:rPr>
        <w:t xml:space="preserve">7. 앞으로 구상할 것: LLM 쪽에서 함께 정하고 싶은 것</w:t>
      </w:r>
    </w:p>
    <w:p>
      <w:pPr>
        <w:spacing w:before="60" w:after="120"/>
        <w:rPr>
          <w:lang w:eastAsia="ko-KR"/>
        </w:rPr>
      </w:pPr>
      <w:r>
        <w:rPr>
          <w:sz w:val="20"/>
          <w:szCs w:val="20"/>
          <w:lang w:eastAsia="ko-KR"/>
        </w:rPr>
        <w:t xml:space="preserve">아래 여섯 가지는 지금까지의 설계에서 “우리가 임시로 정한 것”이거나 “시험에서 문제가 보인 것”입니다. 각 항목에 현재 상태, 왜 문제인지, 생각해 둔 선택지, 팀에 묻고 싶은 것을 적었습니다. 바꾸지 않았으면 하는 전제는 다음 세 가지입니다.</w:t>
      </w:r>
    </w:p>
    <w:p>
      <w:pPr>
        <w:pStyle w:val="a0"/>
        <w:spacing w:after="60"/>
        <w:rPr>
          <w:lang w:eastAsia="ko-KR"/>
        </w:rPr>
      </w:pPr>
      <w:r>
        <w:rPr>
          <w:sz w:val="20"/>
          <w:szCs w:val="20"/>
          <w:lang w:eastAsia="ko-KR"/>
        </w:rPr>
        <w:t xml:space="preserve">모든 사실은 근거 번호로 원자료까지 되짚어 볼 수 있어야 한다.</w:t>
      </w:r>
    </w:p>
    <w:p>
      <w:pPr>
        <w:pStyle w:val="a0"/>
        <w:spacing w:after="60"/>
        <w:rPr>
          <w:lang w:eastAsia="ko-KR"/>
        </w:rPr>
      </w:pPr>
      <w:r>
        <w:rPr>
          <w:sz w:val="20"/>
          <w:szCs w:val="20"/>
          <w:lang w:eastAsia="ko-KR"/>
        </w:rPr>
        <w:t xml:space="preserve">자료에 없는 방류 사유나 인과를 지어내지 않는다.</w:t>
      </w:r>
    </w:p>
    <w:p>
      <w:pPr>
        <w:pStyle w:val="a0"/>
        <w:spacing w:after="60"/>
        <w:rPr>
          <w:lang w:eastAsia="ko-KR"/>
        </w:rPr>
      </w:pPr>
      <w:r>
        <w:rPr>
          <w:sz w:val="20"/>
          <w:szCs w:val="20"/>
          <w:lang w:eastAsia="ko-KR"/>
        </w:rPr>
        <w:t xml:space="preserve">실제 운영행위는 승인 기록에서 구성한 것(추정)이며 확정이 아니라는 점을 답변에서 숨기지 않는다.</w:t>
      </w:r>
    </w:p>
    <w:p>
      <w:pPr>
        <w:pStyle w:val="21"/>
        <w:rPr>
          <w:lang w:eastAsia="ko-KR"/>
        </w:rPr>
      </w:pPr>
      <w:r>
        <w:rPr>
          <w:lang w:eastAsia="ko-KR"/>
        </w:rPr>
        <w:t xml:space="preserve">7.1 질문 해석(의도 분류)</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95"/>
        <w:gridCol w:w="8477"/>
      </w:tblGrid>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LLM 하나가 10개 의도 중 하나와 값을 JSON으로 출력한다. 의도 중 SIMILAR는 설계 단계에서, CURRENT·INTEGRATED·OUT_OF_SCOPE는 구현하면서 추가했다. 시험에서 10개 중 9개가 맞았다.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왜 문제인가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(1) 한 질문에 여러 CQ가 섞이는 경우를 의도 하나로 표현해야 해서, “묶음 의도”(CURRENT, INTEGRATED, SIMILAR)가 늘어나는 구조이다. (2) 선택 값을 추측해 채운다. (3) 같은 키를 두 번 쓰는 등 JSON 형식 문제가 나온다. (4) 분류 정확도를 측정한 적이 없다.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생각해 둔 선택지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 의도를 “기본 CQ 단위”로 쪼개고 질문에서 여러 의도를 복수로 뽑는 방식</w:t>
            </w:r>
          </w:p>
          <w:p>
            <w:pPr>
              <w:spacing w:after="20" w:line="252" w:lineRule="auto"/>
            </w:pPr>
            <w:r>
              <w:rPr>
                <w:sz w:val="18"/>
                <w:szCs w:val="18"/>
                <w:lang w:eastAsia="ko-KR"/>
              </w:rPr>
              <w:t xml:space="preserve">• Zhang(2025)처럼 규칙 + 지도학습 + LLM 투표</w:t>
            </w:r>
          </w:p>
          <w:p>
            <w:pPr>
              <w:spacing w:after="20" w:line="252" w:lineRule="auto"/>
            </w:pPr>
            <w:r>
              <w:rPr>
                <w:sz w:val="18"/>
                <w:szCs w:val="18"/>
                <w:lang w:eastAsia="ko-KR"/>
              </w:rPr>
              <w:t xml:space="preserve">• LLM의 출력 형식을 구조화 출력(스키마 강제)으로 제한</w:t>
            </w:r>
          </w:p>
          <w:p>
            <w:pPr>
              <w:spacing w:after="20" w:line="252" w:lineRule="auto"/>
            </w:pPr>
            <w:r>
              <w:rPr>
                <w:sz w:val="18"/>
                <w:szCs w:val="18"/>
                <w:lang w:eastAsia="ko-KR"/>
              </w:rPr>
              <w:t xml:space="preserve">• 질문 19개로 만든 분류 시험 세트(범위 밖 5개 포함)로 먼저 측정</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팀에 묻고 싶은 것</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의도 체계를 어떻게 잡는 것이 좋은가(단일 라벨 대 복수 라벨, 묶음 의도 유지 여부). 이 규모(질문 유형 수십 개 이하)에서 LLM 단독 분류로 충분한가, 아니면 다른 방식을 병행해야 하는가. 구조화 출력이나 제약 디코딩으로 JSON 오류를 막을 수 있는가.</w:t>
            </w:r>
          </w:p>
        </w:tc>
      </w:tr>
    </w:tbl>
    <w:p>
      <w:pPr>
        <w:spacing w:after="60"/>
        <w:rPr>
          <w:lang w:eastAsia="ko-KR"/>
        </w:rPr>
      </w:pPr>
    </w:p>
    <w:p>
      <w:pPr>
        <w:pStyle w:val="21"/>
        <w:rPr>
          <w:lang w:eastAsia="ko-KR"/>
        </w:rPr>
      </w:pPr>
      <w:r>
        <w:rPr>
          <w:lang w:eastAsia="ko-KR"/>
        </w:rPr>
        <w:t xml:space="preserve">7.2 답변 생성의 제약과 검증</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95"/>
        <w:gridCol w:w="8477"/>
      </w:tblGrid>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프롬프트 규칙으로(현재 11개, 첫 시험은 8개) 근거 안에서만 답하게 하고, 계산은 코드가 하며, 사람이 읽고 판정했다.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왜 문제인가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규칙을 지켜도 개념을 섞는 오류(비율과 차이, 방류의 근거와 제한수위의 근거)가 남았고, 계산값이 근거 묶음에 없으면 LLM이 직접 계산한다. 답변이 근거와 일치하는지 사람이 일일이 읽어야 한다.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생각해 둔 선택지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 답변의 숫자와 근거 번호를 근거 묶음과 자동 대조하는 검증기를 답변 뒤에 둔다</w:t>
            </w:r>
          </w:p>
          <w:p>
            <w:pPr>
              <w:spacing w:after="20" w:line="252" w:lineRule="auto"/>
            </w:pPr>
            <w:r>
              <w:rPr>
                <w:sz w:val="18"/>
                <w:szCs w:val="18"/>
                <w:lang w:eastAsia="ko-KR"/>
              </w:rPr>
              <w:t xml:space="preserve">• 답변을 먼저 “주장 목록(수치, 근거 번호)”으로 뽑게 한 뒤 문장으로 만든다</w:t>
            </w:r>
          </w:p>
          <w:p>
            <w:pPr>
              <w:spacing w:after="20" w:line="252" w:lineRule="auto"/>
            </w:pPr>
            <w:r>
              <w:rPr>
                <w:sz w:val="18"/>
                <w:szCs w:val="18"/>
                <w:lang w:eastAsia="ko-KR"/>
              </w:rPr>
              <w:t xml:space="preserve">• 더 큰 모델이나 few-shot 예시로 개념 혼동을 줄인다</w:t>
            </w:r>
          </w:p>
          <w:p>
            <w:pPr>
              <w:spacing w:after="20" w:line="252" w:lineRule="auto"/>
            </w:pPr>
            <w:r>
              <w:rPr>
                <w:sz w:val="18"/>
                <w:szCs w:val="18"/>
                <w:lang w:eastAsia="ko-KR"/>
              </w:rPr>
              <w:t xml:space="preserve">• 근거 묶음의 형식(태그형 대 JSON형)을 바꿔 본다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팀에 묻고 싶은 것</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숫자와 인용을 자동으로 검증하는 현실적인 방법. 계산을 어디까지 LLM에 허용할지(단순한 뺄셈은 허용하고 비율은 막는 식의 경계). 근거 묶음이 길어질 때(약 1만 자) 8B~32B급에서 어떤 구성이 안정적인가.</w:t>
            </w:r>
          </w:p>
        </w:tc>
      </w:tr>
    </w:tbl>
    <w:p>
      <w:pPr>
        <w:spacing w:after="60"/>
        <w:rPr>
          <w:lang w:eastAsia="ko-KR"/>
        </w:rPr>
      </w:pPr>
    </w:p>
    <w:p>
      <w:pPr>
        <w:pStyle w:val="21"/>
        <w:rPr>
          <w:lang w:eastAsia="ko-KR"/>
        </w:rPr>
      </w:pPr>
      <w:r>
        <w:rPr>
          <w:lang w:eastAsia="ko-KR"/>
        </w:rPr>
        <w:t xml:space="preserve">7.3 검색 설계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95"/>
        <w:gridCol w:w="8477"/>
      </w:tblGrid>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의도별로 정해 둔 Cypher 질의 틀을 코드가 실행한다(LLM은 질의를 만들지 않음). 문서는 별표3 10조각을 조각 번호로 찾고 벡터 검색은 쓰지 않는다. 비슷한 사례는 정규화한 수위·유입량의 유클리드 거리로 고른다.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왜 문제인가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(1) 질문 유형이 늘면 질의 틀도 늘어난다. (2) 문서가 늘면 조각 번호만으로는 찾기 어렵다. (3) 사례 유사도는 변수 두 개의 거리라 “비슷한 상황”을 얼마나 잘 대표하는지 검증되지 않았다(임시 기준).</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생각해 둔 선택지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 질의 틀을 유지하되 일부만 LLM이 생성(text-to-Cypher)하게 하고 코드로 검증</w:t>
            </w:r>
          </w:p>
          <w:p>
            <w:pPr>
              <w:spacing w:after="20" w:line="252" w:lineRule="auto"/>
            </w:pPr>
            <w:r>
              <w:rPr>
                <w:sz w:val="18"/>
                <w:szCs w:val="18"/>
                <w:lang w:eastAsia="ko-KR"/>
              </w:rPr>
              <w:t xml:space="preserve">• 문서가 늘면 벡터 검색을 함께 쓰는 Hybrid 구성(KG에서 개체를 찾고 문서는 임베딩으로 검색)</w:t>
            </w:r>
          </w:p>
          <w:p>
            <w:pPr>
              <w:spacing w:after="20" w:line="252" w:lineRule="auto"/>
            </w:pPr>
            <w:r>
              <w:rPr>
                <w:sz w:val="18"/>
                <w:szCs w:val="18"/>
                <w:lang w:eastAsia="ko-KR"/>
              </w:rPr>
              <w:t xml:space="preserve">• 사례 유사도에 더 많은 변수(강우, 저수율 등)나 학습된 표현 사용</w:t>
            </w:r>
          </w:p>
          <w:p>
            <w:pPr>
              <w:spacing w:after="20" w:line="252" w:lineRule="auto"/>
            </w:pPr>
            <w:r>
              <w:rPr>
                <w:sz w:val="18"/>
                <w:szCs w:val="18"/>
                <w:lang w:eastAsia="ko-KR"/>
              </w:rPr>
              <w:t xml:space="preserve">• 같은 사례를 여러 방식으로 고르고 전문가에게 보여 비교</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팀에 묻고 싶은 것</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이 규모와 질문 유형에서 질의 틀 방식과 text-to-Cypher 중 어느 쪽을 권하는가. 벡터 검색을 언제 넣는 것이 합리적인가. 수치 시계열 상태의 유사 사례 검색에 적합한 방법이 있는가.</w:t>
            </w:r>
          </w:p>
        </w:tc>
      </w:tr>
    </w:tbl>
    <w:p>
      <w:pPr>
        <w:spacing w:after="60"/>
        <w:rPr>
          <w:lang w:eastAsia="ko-KR"/>
        </w:rPr>
      </w:pPr>
    </w:p>
    <w:p>
      <w:pPr>
        <w:pStyle w:val="21"/>
        <w:rPr>
          <w:lang w:eastAsia="ko-KR"/>
        </w:rPr>
      </w:pPr>
      <w:r>
        <w:rPr>
          <w:lang w:eastAsia="ko-KR"/>
        </w:rPr>
        <w:t xml:space="preserve">7.4 평가 방법</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95"/>
        <w:gridCol w:w="8477"/>
      </w:tblGrid>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사람이 읽고 맞음, 대체로 맞음, 오류로 판정했다. 질문 10개, 1회.</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왜 문제인가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정답이 있는 평가 세트가 없고, 같은 LLM에 표 데이터를 직접 주는 기준선이 없어서 “이 구조가 필요한가”를 말할 수 없다. 의도 분류 정확도도 측정하지 못했다.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생각해 둔 선택지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 기준선: 같은 LLM에 같은 질문과 관련 표 데이터를 그대로 주는 조건</w:t>
            </w:r>
          </w:p>
          <w:p>
            <w:pPr>
              <w:spacing w:after="20" w:line="252" w:lineRule="auto"/>
            </w:pPr>
            <w:r>
              <w:rPr>
                <w:sz w:val="18"/>
                <w:szCs w:val="18"/>
                <w:lang w:eastAsia="ko-KR"/>
              </w:rPr>
              <w:t xml:space="preserve">• CQ마다 단일 질문 세트를 만들어 CQ별 정답 기준 마련</w:t>
            </w:r>
          </w:p>
          <w:p>
            <w:pPr>
              <w:spacing w:after="20" w:line="252" w:lineRule="auto"/>
            </w:pPr>
            <w:r>
              <w:rPr>
                <w:sz w:val="18"/>
                <w:szCs w:val="18"/>
                <w:lang w:eastAsia="ko-KR"/>
              </w:rPr>
              <w:t xml:space="preserve">• 지표: 의도 분류 정확도, 답변 수치의 근거 일치율, 근거 번호 인용률, 근거 없는 주장 비율</w:t>
            </w:r>
          </w:p>
          <w:p>
            <w:pPr>
              <w:spacing w:after="20" w:line="252" w:lineRule="auto"/>
            </w:pPr>
            <w:r>
              <w:rPr>
                <w:sz w:val="18"/>
                <w:szCs w:val="18"/>
                <w:lang w:eastAsia="ko-KR"/>
              </w:rPr>
              <w:t xml:space="preserve">• 질문 표현을 바꿔 가며 안정성 확인, 사람 평가자 2인</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팀에 묻고 싶은 것</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이 연구에서 “구조의 효과”를 보이려면 어떤 비교와 지표가 설득력이 있는가. 정답 자료를 만들 때 질문과 정답을 몇 개 정도 확보해야 하는가. 자동 평가(LLM 평가 등)를 어디까지 써도 되는가.</w:t>
            </w:r>
          </w:p>
        </w:tc>
      </w:tr>
    </w:tbl>
    <w:p>
      <w:pPr>
        <w:spacing w:after="60"/>
        <w:rPr>
          <w:lang w:eastAsia="ko-KR"/>
        </w:rPr>
      </w:pPr>
    </w:p>
    <w:p>
      <w:pPr>
        <w:pStyle w:val="21"/>
        <w:rPr>
          <w:lang w:eastAsia="ko-KR"/>
        </w:rPr>
      </w:pPr>
      <w:r>
        <w:rPr>
          <w:lang w:eastAsia="ko-KR"/>
        </w:rPr>
        <w:t xml:space="preserve">7.5 모델과 서버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95"/>
        <w:gridCol w:w="8477"/>
      </w:tblGrid>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Qwen3-8B-AWQ를 공유 GPU(여유 약 11.7GB)에서 vLLM으로 서빙한다. 질문 하나에 9~97초(LLM 호출 2회 포함). 32B 양자화 모델은 메모리 부족으로 실패했다.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왜 문제인가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모델이 작아 개념 혼동이 보이고, 처리 시간이 길어 반복 시험이 어렵다. 근거 묶음이 길수록 느리다.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생각해 둔 선택지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 GPU가 확보되면 32B급으로 같은 질문 재시험</w:t>
            </w:r>
          </w:p>
          <w:p>
            <w:pPr>
              <w:spacing w:after="20" w:line="252" w:lineRule="auto"/>
            </w:pPr>
            <w:r>
              <w:rPr>
                <w:sz w:val="18"/>
                <w:szCs w:val="18"/>
                <w:lang w:eastAsia="ko-KR"/>
              </w:rPr>
              <w:t xml:space="preserve">• 근거 묶음을 줄이는 방법(필요한 구간만, 요약 표)</w:t>
            </w:r>
          </w:p>
          <w:p>
            <w:pPr>
              <w:spacing w:after="20" w:line="252" w:lineRule="auto"/>
            </w:pPr>
            <w:r>
              <w:rPr>
                <w:sz w:val="18"/>
                <w:szCs w:val="18"/>
                <w:lang w:eastAsia="ko-KR"/>
              </w:rPr>
              <w:t xml:space="preserve">• 두 역할(해석, 답변)에 서로 다른 모델 사용</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팀에 묻고 싶은 것</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이 과업(근거를 읽고 인용하며 한국어로 답하기)에 적합한 모델 크기와 계열. 서버 제약 안에서 처리 시간을 줄이는 방법. 질문 해석과 답변 작성에 서로 다른 모델을 쓰는 것이 이득인가.</w:t>
            </w:r>
          </w:p>
        </w:tc>
      </w:tr>
    </w:tbl>
    <w:p>
      <w:pPr>
        <w:spacing w:after="60"/>
        <w:rPr>
          <w:lang w:eastAsia="ko-KR"/>
        </w:rPr>
      </w:pPr>
    </w:p>
    <w:p>
      <w:pPr>
        <w:pStyle w:val="21"/>
        <w:rPr>
          <w:lang w:eastAsia="ko-KR"/>
        </w:rPr>
      </w:pPr>
      <w:r>
        <w:rPr>
          <w:lang w:eastAsia="ko-KR"/>
        </w:rPr>
        <w:t xml:space="preserve">7.6 데이터 확장과 “현재” 처리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495"/>
        <w:gridCol w:w="8477"/>
      </w:tblGrid>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4개 댐, 승인 80건, 별표3 10조각. “현재”는 저장해 둔 자료의 가장 최근 시각이다. 운영행위는 승인에서 구성한 추정이다.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왜 문제인가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실제 서비스에 쓰려면 실시간 조회가 필요하고, 실제 운영기록이 없어 CQ3(실제 수행된 운영행위)에 온전히 답할 수 없다. 규모가 커지면 지금의 단순한 구성이 한계에 부딪힐 수 있다.</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생각해 둔 선택지</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 질의 시점에 측정값을 실시간 조회하는 방식</w:t>
            </w:r>
          </w:p>
          <w:p>
            <w:pPr>
              <w:spacing w:after="20" w:line="252" w:lineRule="auto"/>
            </w:pPr>
            <w:r>
              <w:rPr>
                <w:sz w:val="18"/>
                <w:szCs w:val="18"/>
                <w:lang w:eastAsia="ko-KR"/>
              </w:rPr>
              <w:t xml:space="preserve">• 실제 운영기록 확보(현장 자료)</w:t>
            </w:r>
          </w:p>
          <w:p>
            <w:pPr>
              <w:spacing w:after="20" w:line="252" w:lineRule="auto"/>
            </w:pPr>
            <w:r>
              <w:rPr>
                <w:sz w:val="18"/>
                <w:szCs w:val="18"/>
                <w:lang w:eastAsia="ko-KR"/>
              </w:rPr>
              <w:t xml:space="preserve">• 댐과 문서를 늘려 구조의 확장성 확인</w:t>
            </w:r>
          </w:p>
        </w:tc>
      </w:tr>
      <w:tr>
        <w:trPr>
          <w:cantSplit/>
          <w:jc w:val="center"/>
        </w:trPr>
        <w:tc>
          <w:tcPr>
            <w:tcW w:w="1495"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팀에 묻고 싶은 것</w:t>
            </w:r>
          </w:p>
        </w:tc>
        <w:tc>
          <w:tcPr>
            <w:tcW w:w="8477" w:type="dxa"/>
            <w:tcMar>
              <w:top w:w="80" w:type="dxa"/>
              <w:left w:w="110" w:type="dxa"/>
              <w:bottom w:w="80" w:type="dxa"/>
              <w:right w:w="110" w:type="dxa"/>
            </w:tcMar>
            <w:vAlign w:val="center"/>
          </w:tcPr>
          <w:p>
            <w:pPr>
              <w:spacing w:after="20" w:line="252" w:lineRule="auto"/>
            </w:pPr>
            <w:r>
              <w:rPr>
                <w:sz w:val="18"/>
                <w:szCs w:val="18"/>
                <w:lang w:eastAsia="ko-KR"/>
              </w:rPr>
              <w:t xml:space="preserve">이 구조를 댐과 문서가 크게 늘어난 환경에 옮길 때 가장 먼저 병목이 될 부분은 어디로 보는가. 실시간 조회를 넣을 때 LLM 쪽에서 신경 써야 할 점.</w:t>
            </w:r>
          </w:p>
        </w:tc>
      </w:tr>
    </w:tbl>
    <w:p>
      <w:pPr>
        <w:spacing w:after="60"/>
        <w:rPr>
          <w:lang w:eastAsia="ko-KR"/>
        </w:rPr>
      </w:pPr>
    </w:p>
    <w:p>
      <w:pPr>
        <w:pStyle w:val="21"/>
        <w:rPr>
          <w:lang w:eastAsia="ko-KR"/>
        </w:rPr>
      </w:pPr>
      <w:r>
        <w:rPr>
          <w:lang w:eastAsia="ko-KR"/>
        </w:rPr>
        <w:t xml:space="preserve">7.7 우리 쪽에서 곧 할 일</w:t>
      </w:r>
    </w:p>
    <w:p>
      <w:pPr>
        <w:pStyle w:val="a0"/>
        <w:spacing w:after="60"/>
        <w:rPr>
          <w:lang w:eastAsia="ko-KR"/>
        </w:rPr>
      </w:pPr>
      <w:r>
        <w:rPr>
          <w:sz w:val="20"/>
          <w:szCs w:val="20"/>
          <w:lang w:eastAsia="ko-KR"/>
        </w:rPr>
        <w:t xml:space="preserve">수정한 코드로 같은 질문을 다시 실행해 수정 전후 비교, CQ마다 단일 질문 시험 추가</w:t>
      </w:r>
    </w:p>
    <w:p>
      <w:pPr>
        <w:pStyle w:val="a0"/>
        <w:spacing w:after="60"/>
        <w:rPr>
          <w:lang w:eastAsia="ko-KR"/>
        </w:rPr>
      </w:pPr>
      <w:r>
        <w:rPr>
          <w:sz w:val="20"/>
          <w:szCs w:val="20"/>
          <w:lang w:eastAsia="ko-KR"/>
        </w:rPr>
        <w:t xml:space="preserve">같은 LLM에 표 데이터를 직접 주는 기준선 비교</w:t>
      </w:r>
    </w:p>
    <w:p>
      <w:pPr>
        <w:pStyle w:val="a0"/>
        <w:spacing w:after="60"/>
        <w:rPr>
          <w:lang w:eastAsia="ko-KR"/>
        </w:rPr>
      </w:pPr>
      <w:r>
        <w:rPr>
          <w:sz w:val="20"/>
          <w:szCs w:val="20"/>
          <w:lang w:eastAsia="ko-KR"/>
        </w:rPr>
        <w:t xml:space="preserve">사람 검토: 비고 분류의 정확도 측정, 운영행위 시각과 유사 사례 선택 기준의 타당성 확인</w:t>
      </w:r>
    </w:p>
    <w:p>
      <w:pPr>
        <w:pStyle w:val="a0"/>
        <w:spacing w:after="60"/>
        <w:rPr>
          <w:lang w:eastAsia="ko-KR"/>
        </w:rPr>
      </w:pPr>
      <w:r>
        <w:rPr>
          <w:sz w:val="20"/>
          <w:szCs w:val="20"/>
          <w:lang w:eastAsia="ko-KR"/>
        </w:rPr>
        <w:t xml:space="preserve">GPU가 확보되면 더 큰 모델(32B)로 같은 질문 실행</w:t>
      </w:r>
    </w:p>
    <w:p>
      <w:pPr>
        <w:spacing w:before="60" w:after="120"/>
        <w:rPr>
          <w:lang w:eastAsia="ko-KR"/>
        </w:rPr>
      </w:pPr>
      <w:r>
        <w:rPr>
          <w:sz w:val="20"/>
          <w:szCs w:val="20"/>
          <w:lang w:eastAsia="ko-KR"/>
        </w:rPr>
        <w:t xml:space="preserve">코드와 시험 자료(구축 결과 표, 질문과 결과 파일, 서버 실행 순서)는 요청하시면 공유하겠습니다.</w:t>
      </w:r>
    </w:p>
    <w:p>
      <w:pPr>
        <w:pStyle w:val="1"/>
        <w:pageBreakBefore/>
        <w:rPr>
          <w:lang w:eastAsia="ko-KR"/>
        </w:rPr>
      </w:pPr>
      <w:r>
        <w:rPr>
          <w:lang w:eastAsia="ko-KR"/>
        </w:rPr>
        <w:t xml:space="preserve">부록 A. 용어</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93"/>
        <w:gridCol w:w="7779"/>
      </w:tblGrid>
      <w:tr>
        <w:trPr>
          <w:cantSplit/>
          <w:tblHeader/>
          <w:jc w:val="center"/>
        </w:trPr>
        <w:tc>
          <w:tcPr>
            <w:tcW w:w="2193"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77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설명</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분야에 어떤 종류의 대상이 있고 어떤 관계·속성을 가지는지 미리 정한 틀(스키마).</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지식그래프(KG)</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자료를 채운 그래프. 점(개체)과 선(관계)으로 이루어진다. 이 연구에서는 의미, 관계, 근거 위치만 담고 큰 값은 외부 저장소에 둔다.</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개체(Entity), Class</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Class는 대상의 종류(예: Dam), 개체는 그 종류에 속하는 실제 대상(예: 충주댐).</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속성</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Relation은 개체와 개체의 관계(예: 승인이 운영행위를 허가), 속성은 개체가 가진 값(예: 승인일).</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 (Competency Question)</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 필요한 정보의 종류를 정하는 기준이다.</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Cypher</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Neo4j는 점과 선으로 저장하는 그래프 데이터베이스, Cypher는 그 질의 언어(관계형 DB의 SQL에 해당).</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의도(Intent)</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질문이 어느 유형에 해당하는지 나타내는 라벨. 의도마다 가져올 근거의 구성이 정해져 있다.</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묶음(Evidence Bundle)</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조회 결과와 계산값을 LLM이 읽을 수 있게 정리한 입력. 항목마다 근거 번호가 붙는다.</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stationCode, chunkId</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KG 밖의 저장소를 찾아가는 키. stationCode는 측정값을 찾는 측정소(댐) 코드, chunkId는 규정 원문 조각 번호.</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유클리드 거리</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두 지점 사이의 직선거리. 여기서는 현재 상태와 과거 사례의 상태가 얼마나 다른지를 나타내며 작을수록 비슷하다.</w:t>
            </w:r>
          </w:p>
        </w:tc>
      </w:tr>
      <w:tr>
        <w:trPr>
          <w:cantSplit/>
          <w:jc w:val="center"/>
        </w:trPr>
        <w:tc>
          <w:tcPr>
            <w:tcW w:w="2193"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AWQ</w:t>
            </w:r>
          </w:p>
        </w:tc>
        <w:tc>
          <w:tcPr>
            <w:tcW w:w="7779" w:type="dxa"/>
            <w:tcMar>
              <w:top w:w="80" w:type="dxa"/>
              <w:left w:w="110" w:type="dxa"/>
              <w:bottom w:w="80" w:type="dxa"/>
              <w:right w:w="110" w:type="dxa"/>
            </w:tcMar>
            <w:vAlign w:val="center"/>
          </w:tcPr>
          <w:p>
            <w:pPr>
              <w:spacing w:after="20" w:line="252" w:lineRule="auto"/>
            </w:pPr>
            <w:r>
              <w:rPr>
                <w:sz w:val="18"/>
                <w:szCs w:val="18"/>
                <w:lang w:eastAsia="ko-KR"/>
              </w:rPr>
              <w:t xml:space="preserve">모델 가중치를 4비트로 줄여 GPU 메모리를 아끼는 양자화 방식.</w:t>
            </w:r>
          </w:p>
        </w:tc>
      </w:tr>
    </w:tbl>
    <w:p>
      <w:pPr>
        <w:spacing w:after="60"/>
        <w:rPr>
          <w:lang w:eastAsia="ko-KR"/>
        </w:rPr>
      </w:pPr>
    </w:p>
    <w:p>
      <w:pPr>
        <w:pStyle w:val="1"/>
        <w:pageBreakBefore/>
        <w:rPr>
          <w:lang w:eastAsia="ko-KR"/>
        </w:rPr>
      </w:pPr>
      <w:r>
        <w:rPr>
          <w:lang w:eastAsia="ko-KR"/>
        </w:rPr>
        <w:t xml:space="preserve">부록 B. LLM에 준 프롬프트 전문</w:t>
      </w:r>
    </w:p>
    <w:p>
      <w:pPr>
        <w:spacing w:before="60" w:after="120"/>
        <w:rPr>
          <w:lang w:eastAsia="ko-KR"/>
        </w:rPr>
      </w:pPr>
      <w:r>
        <w:rPr>
          <w:sz w:val="20"/>
          <w:szCs w:val="20"/>
          <w:lang w:eastAsia="ko-KR"/>
        </w:rPr>
        <w:t xml:space="preserve">현재 버전의 프롬프트 전문입니다. 첫 번째는 질문 해석(의도 분류), 두 번째는 답변 작성에 씁니다. 첫 시험에서 쓴 버전과의 차이: 질문 해석 프롬프트의 규칙 4(댐이 둘 이상이면 범위 밖)와 규칙 5(사례 수는 숫자가 있을 때만), 답변 프롬프트의 규칙 8~10(승인일과 방류 시작 구분과 근거 구분, 비율과 차이 구분, 현재 대비 사례 계산값 인용)은 첫 시험 결과를 보고 추가했습니다.</w:t>
      </w:r>
    </w:p>
    <w:p>
      <w:pPr>
        <w:keepNext/>
        <w:spacing w:before="200"/>
        <w:rPr>
          <w:lang w:eastAsia="ko-KR"/>
        </w:rPr>
      </w:pPr>
      <w:r>
        <w:rPr>
          <w:b/>
          <w:color w:val="1F4E79"/>
          <w:sz w:val="22"/>
          <w:szCs w:val="22"/>
          <w:lang w:eastAsia="ko-KR"/>
        </w:rPr>
        <w:t xml:space="preserve">B-1. 질문 해석 프롬프트</w:t>
      </w:r>
    </w:p>
    <w:p>
      <w:pPr>
        <w:spacing w:before="60" w:after="120"/>
        <w:rPr>
          <w:lang w:eastAsia="ko-KR"/>
        </w:rPr>
      </w:pPr>
      <w:r>
        <w:rPr>
          <w:sz w:val="20"/>
          <w:szCs w:val="20"/>
          <w:lang w:eastAsia="ko-KR"/>
        </w:rPr>
        <w:t xml:space="preserve">당신은 댐 운영 지식그래프 질의 도우미의 입구입니다. 사용자의 질문을 읽고, 아래 정해진 의도 목록 중 하나와 필요한 값(slots)을 JSON으로만 출력하세요. 답변을 직접 쓰지 마세요.</w:t>
      </w:r>
    </w:p>
    <w:p>
      <w:pPr>
        <w:keepNext/>
        <w:spacing w:before="200"/>
        <w:rPr>
          <w:lang w:eastAsia="ko-KR"/>
        </w:rPr>
      </w:pPr>
      <w:r>
        <w:rPr>
          <w:b/>
          <w:color w:val="1F4E79"/>
          <w:sz w:val="22"/>
          <w:szCs w:val="22"/>
          <w:lang w:eastAsia="ko-KR"/>
        </w:rPr>
        <w:t xml:space="preserve">의도 목록</w:t>
      </w:r>
    </w:p>
    <w:p>
      <w:pPr>
        <w:pStyle w:val="a0"/>
        <w:spacing w:after="60"/>
        <w:rPr>
          <w:lang w:eastAsia="ko-KR"/>
        </w:rPr>
      </w:pPr>
      <w:r>
        <w:rPr>
          <w:sz w:val="20"/>
          <w:szCs w:val="20"/>
          <w:lang w:eastAsia="ko-KR"/>
        </w:rPr>
        <w:t xml:space="preserve">CQ1: 댐의 현재(가장 최근) 수문기상 상태만 묻는다(기준과의 비교 없음). 값: dam</w:t>
      </w:r>
    </w:p>
    <w:p>
      <w:pPr>
        <w:pStyle w:val="a0"/>
        <w:spacing w:after="60"/>
        <w:rPr>
          <w:lang w:eastAsia="ko-KR"/>
        </w:rPr>
      </w:pPr>
      <w:r>
        <w:rPr>
          <w:sz w:val="20"/>
          <w:szCs w:val="20"/>
          <w:lang w:eastAsia="ko-KR"/>
        </w:rPr>
        <w:t xml:space="preserve">CQ2: 과거 특정 시점 또는 기간의 수문기상 상태를 묻는다. 값: dam, time</w:t>
      </w:r>
    </w:p>
    <w:p>
      <w:pPr>
        <w:pStyle w:val="a0"/>
        <w:spacing w:after="60"/>
        <w:rPr>
          <w:lang w:eastAsia="ko-KR"/>
        </w:rPr>
      </w:pPr>
      <w:r>
        <w:rPr>
          <w:sz w:val="20"/>
          <w:szCs w:val="20"/>
          <w:lang w:eastAsia="ko-KR"/>
        </w:rPr>
        <w:t xml:space="preserve">CQ3: 과거 어떤 운영행위(방류 조작)가 있었는지 묻는다. 값: dam, time</w:t>
      </w:r>
    </w:p>
    <w:p>
      <w:pPr>
        <w:pStyle w:val="a0"/>
        <w:spacing w:after="60"/>
        <w:rPr>
          <w:lang w:eastAsia="ko-KR"/>
        </w:rPr>
      </w:pPr>
      <w:r>
        <w:rPr>
          <w:sz w:val="20"/>
          <w:szCs w:val="20"/>
          <w:lang w:eastAsia="ko-KR"/>
        </w:rPr>
        <w:t xml:space="preserve">CQ4: 과거 어떤 방류 승인이 있었는지 묻는다. 값: dam, time</w:t>
      </w:r>
    </w:p>
    <w:p>
      <w:pPr>
        <w:pStyle w:val="a0"/>
        <w:spacing w:after="60"/>
        <w:rPr>
          <w:lang w:eastAsia="ko-KR"/>
        </w:rPr>
      </w:pPr>
      <w:r>
        <w:rPr>
          <w:sz w:val="20"/>
          <w:szCs w:val="20"/>
          <w:lang w:eastAsia="ko-KR"/>
        </w:rPr>
        <w:t xml:space="preserve">CQ5: 댐의 현재 운영기준(홍수기 제한수위)을 묻는다. 값: dam</w:t>
      </w:r>
    </w:p>
    <w:p>
      <w:pPr>
        <w:pStyle w:val="a0"/>
        <w:spacing w:after="60"/>
        <w:rPr>
          <w:lang w:eastAsia="ko-KR"/>
        </w:rPr>
      </w:pPr>
      <w:r>
        <w:rPr>
          <w:sz w:val="20"/>
          <w:szCs w:val="20"/>
          <w:lang w:eastAsia="ko-KR"/>
        </w:rPr>
        <w:t xml:space="preserve">CQ6: 어떤 항목의 공식 근거나 출처를 묻는다. 값: target</w:t>
      </w:r>
    </w:p>
    <w:p>
      <w:pPr>
        <w:pStyle w:val="a0"/>
        <w:spacing w:after="60"/>
        <w:rPr>
          <w:lang w:eastAsia="ko-KR"/>
        </w:rPr>
      </w:pPr>
      <w:r>
        <w:rPr>
          <w:sz w:val="20"/>
          <w:szCs w:val="20"/>
          <w:lang w:eastAsia="ko-KR"/>
        </w:rPr>
        <w:t xml:space="preserve">INTEGRATED: 특정 시점의 운영행위, 승인, 당시 상태, 기준, 근거를 함께 묻는다. 값: dam, time</w:t>
      </w:r>
    </w:p>
    <w:p>
      <w:pPr>
        <w:pStyle w:val="a0"/>
        <w:spacing w:after="60"/>
        <w:rPr>
          <w:lang w:eastAsia="ko-KR"/>
        </w:rPr>
      </w:pPr>
      <w:r>
        <w:rPr>
          <w:sz w:val="20"/>
          <w:szCs w:val="20"/>
          <w:lang w:eastAsia="ko-KR"/>
        </w:rPr>
        <w:t xml:space="preserve">CURRENT: 댐의 현재 상태를 현행 운영기준(제한수위)과 함께, 또는 비교해서 묻는다("지금 수위가 제한수위에 비해 어떤가"). 값: dam</w:t>
      </w:r>
    </w:p>
    <w:p>
      <w:pPr>
        <w:pStyle w:val="a0"/>
        <w:spacing w:after="60"/>
        <w:rPr>
          <w:lang w:eastAsia="ko-KR"/>
        </w:rPr>
      </w:pPr>
      <w:r>
        <w:rPr>
          <w:sz w:val="20"/>
          <w:szCs w:val="20"/>
          <w:lang w:eastAsia="ko-KR"/>
        </w:rPr>
        <w:t xml:space="preserve">SIMILAR: 댐의 현재 상태와 비슷했던 과거 사례(그때의 운영행위, 승인, 기준, 근거)를 찾아 달라는 질문. 값: dam (선택: k, 보여 줄 사례 수)</w:t>
      </w:r>
    </w:p>
    <w:p>
      <w:pPr>
        <w:pStyle w:val="a0"/>
        <w:spacing w:after="60"/>
        <w:rPr>
          <w:lang w:eastAsia="ko-KR"/>
        </w:rPr>
      </w:pPr>
      <w:r>
        <w:rPr>
          <w:sz w:val="20"/>
          <w:szCs w:val="20"/>
          <w:lang w:eastAsia="ko-KR"/>
        </w:rPr>
        <w:t xml:space="preserve">OUT_OF_SCOPE: 위 어느 것에도 해당하지 않거나, 아래 댐 외의 질문. 값: reason</w:t>
      </w:r>
    </w:p>
    <w:p>
      <w:pPr>
        <w:keepNext/>
        <w:spacing w:before="200"/>
        <w:rPr>
          <w:lang w:eastAsia="ko-KR"/>
        </w:rPr>
      </w:pPr>
      <w:r>
        <w:rPr>
          <w:b/>
          <w:color w:val="1F4E79"/>
          <w:sz w:val="22"/>
          <w:szCs w:val="22"/>
          <w:lang w:eastAsia="ko-KR"/>
        </w:rPr>
        <w:t xml:space="preserve">허용되는 댐 (이 중에서만)</w:t>
      </w:r>
    </w:p>
    <w:p>
      <w:pPr>
        <w:spacing w:before="60" w:after="120"/>
        <w:rPr>
          <w:lang w:eastAsia="ko-KR"/>
        </w:rPr>
      </w:pPr>
      <w:r>
        <w:rPr>
          <w:sz w:val="20"/>
          <w:szCs w:val="20"/>
          <w:lang w:eastAsia="ko-KR"/>
        </w:rPr>
        <w:t xml:space="preserve">충주댐, 소양강댐, 횡성댐, 광동댐 (사용자가 "충주", "소양강"처럼 줄여 말해도 위 이름으로 바꾼다)</w:t>
      </w:r>
    </w:p>
    <w:p>
      <w:pPr>
        <w:keepNext/>
        <w:spacing w:before="200"/>
        <w:rPr>
          <w:lang w:eastAsia="ko-KR"/>
        </w:rPr>
      </w:pPr>
      <w:r>
        <w:rPr>
          <w:b/>
          <w:color w:val="1F4E79"/>
          <w:sz w:val="22"/>
          <w:szCs w:val="22"/>
          <w:lang w:eastAsia="ko-KR"/>
        </w:rPr>
        <w:t xml:space="preserve">값 형식</w:t>
      </w:r>
    </w:p>
    <w:p>
      <w:pPr>
        <w:pStyle w:val="a0"/>
        <w:spacing w:after="60"/>
        <w:rPr>
          <w:lang w:eastAsia="ko-KR"/>
        </w:rPr>
      </w:pPr>
      <w:r>
        <w:rPr>
          <w:sz w:val="20"/>
          <w:szCs w:val="20"/>
          <w:lang w:eastAsia="ko-KR"/>
        </w:rPr>
        <w:t xml:space="preserve">time: {"at": "YYYY-MM-DD" 또는 "YYYY-MM-DDTHH:MM"} 또는 {"start": "...", "end": "..."}. 날짜만 쓴 end는 그 날 전체를 뜻한다.</w:t>
      </w:r>
    </w:p>
    <w:p>
      <w:pPr>
        <w:pStyle w:val="a0"/>
        <w:spacing w:after="60"/>
        <w:rPr>
          <w:lang w:eastAsia="ko-KR"/>
        </w:rPr>
      </w:pPr>
      <w:r>
        <w:rPr>
          <w:sz w:val="20"/>
          <w:szCs w:val="20"/>
          <w:lang w:eastAsia="ko-KR"/>
        </w:rPr>
        <w:t xml:space="preserve">질문에 연도가 없는 등 시점을 정할 수 없으면 추측하지 말고 OUT_OF_SCOPE로 답하고 reason에 "시점 불명확"이라고 적는다.</w:t>
      </w:r>
    </w:p>
    <w:p>
      <w:pPr>
        <w:pStyle w:val="a0"/>
        <w:spacing w:after="60"/>
        <w:rPr>
          <w:lang w:eastAsia="ko-KR"/>
        </w:rPr>
      </w:pPr>
      <w:r>
        <w:rPr>
          <w:sz w:val="20"/>
          <w:szCs w:val="20"/>
          <w:lang w:eastAsia="ko-KR"/>
        </w:rPr>
        <w:t xml:space="preserve">target: {"type": "approval|operation|criterion|state", "id": "승인 순차번호 또는 개체 ID", "dam": "댐 이름"}</w:t>
      </w:r>
    </w:p>
    <w:p>
      <w:pPr>
        <w:keepNext/>
        <w:spacing w:before="200"/>
        <w:rPr>
          <w:lang w:eastAsia="ko-KR"/>
        </w:rPr>
      </w:pPr>
      <w:r>
        <w:rPr>
          <w:b/>
          <w:color w:val="1F4E79"/>
          <w:sz w:val="22"/>
          <w:szCs w:val="22"/>
          <w:lang w:eastAsia="ko-KR"/>
        </w:rPr>
        <w:t xml:space="preserve">규칙</w:t>
      </w:r>
    </w:p>
    <w:p>
      <w:pPr>
        <w:spacing w:before="60" w:after="120"/>
        <w:rPr>
          <w:lang w:eastAsia="ko-KR"/>
        </w:rPr>
      </w:pPr>
      <w:r>
        <w:rPr>
          <w:sz w:val="20"/>
          <w:szCs w:val="20"/>
          <w:lang w:eastAsia="ko-KR"/>
        </w:rPr>
        <w:t xml:space="preserve">1. 목록에 없는 의도를 만들지 않는다.</w:t>
      </w:r>
    </w:p>
    <w:p>
      <w:pPr>
        <w:spacing w:before="60" w:after="120"/>
        <w:rPr>
          <w:lang w:eastAsia="ko-KR"/>
        </w:rPr>
      </w:pPr>
      <w:r>
        <w:rPr>
          <w:sz w:val="20"/>
          <w:szCs w:val="20"/>
          <w:lang w:eastAsia="ko-KR"/>
        </w:rPr>
        <w:t xml:space="preserve">2. 질문에 없는 값을 추측해 채우지 않는다. 모르면 OUT_OF_SCOPE로 답하고 이유를 적는다.</w:t>
      </w:r>
    </w:p>
    <w:p>
      <w:pPr>
        <w:spacing w:before="60" w:after="120"/>
        <w:rPr>
          <w:lang w:eastAsia="ko-KR"/>
        </w:rPr>
      </w:pPr>
      <w:r>
        <w:rPr>
          <w:sz w:val="20"/>
          <w:szCs w:val="20"/>
          <w:lang w:eastAsia="ko-KR"/>
        </w:rPr>
        <w:t xml:space="preserve">3. 이유나 원인을 묻는 질문("왜 방류했나")은 이 시스템이 답할 수 없는 사항이므로 OUT_OF_SCOPE, reason에 "방류 사유는 자료에 없음"이라고 적는다.</w:t>
      </w:r>
    </w:p>
    <w:p>
      <w:pPr>
        <w:spacing w:before="60" w:after="120"/>
        <w:rPr>
          <w:lang w:eastAsia="ko-KR"/>
        </w:rPr>
      </w:pPr>
      <w:r>
        <w:rPr>
          <w:sz w:val="20"/>
          <w:szCs w:val="20"/>
          <w:lang w:eastAsia="ko-KR"/>
        </w:rPr>
        <w:t xml:space="preserve">4. 질문에 댐이 둘 이상 나오면(여러 댐을 비교하는 질문) OUT_OF_SCOPE로 답하고 reason에 "여러 댐 비교는 지원하지 않음"이라고 적는다. 한 댐만 고르거나 같은 키를 두 번 쓰지 않는다.</w:t>
      </w:r>
    </w:p>
    <w:p>
      <w:pPr>
        <w:spacing w:before="60" w:after="120"/>
        <w:rPr>
          <w:lang w:eastAsia="ko-KR"/>
        </w:rPr>
      </w:pPr>
      <w:r>
        <w:rPr>
          <w:sz w:val="20"/>
          <w:szCs w:val="20"/>
          <w:lang w:eastAsia="ko-KR"/>
        </w:rPr>
        <w:t xml:space="preserve">5. SIMILAR의 k(사례 수)는 질문에 숫자가 명확히 있을 때만 넣고, 없으면 k를 쓰지 않는다.</w:t>
      </w:r>
    </w:p>
    <w:p>
      <w:pPr>
        <w:spacing w:before="60" w:after="120"/>
        <w:rPr>
          <w:lang w:eastAsia="ko-KR"/>
        </w:rPr>
      </w:pPr>
      <w:r>
        <w:rPr>
          <w:sz w:val="20"/>
          <w:szCs w:val="20"/>
          <w:lang w:eastAsia="ko-KR"/>
        </w:rPr>
        <w:t xml:space="preserve">6. 출력은 JSON 하나뿐이다.</w:t>
      </w:r>
    </w:p>
    <w:p>
      <w:pPr>
        <w:keepNext/>
        <w:spacing w:before="200"/>
        <w:rPr>
          <w:lang w:eastAsia="ko-KR"/>
        </w:rPr>
      </w:pPr>
      <w:r>
        <w:rPr>
          <w:b/>
          <w:color w:val="1F4E79"/>
          <w:sz w:val="22"/>
          <w:szCs w:val="22"/>
          <w:lang w:eastAsia="ko-KR"/>
        </w:rPr>
        <w:t xml:space="preserve">출력 형식</w:t>
      </w:r>
    </w:p>
    <w:p>
      <w:pPr>
        <w:spacing w:before="60" w:after="120"/>
        <w:rPr>
          <w:lang w:eastAsia="ko-KR"/>
        </w:rPr>
      </w:pPr>
      <w:r>
        <w:rPr>
          <w:sz w:val="20"/>
          <w:szCs w:val="20"/>
          <w:lang w:eastAsia="ko-KR"/>
        </w:rPr>
        <w:t xml:space="preserve">{"intent": "CQ3", "slots": {"dam": "충주댐", "time": {"start": "2020-08-01", "end": "2020-08-31"}}}</w:t>
      </w:r>
    </w:p>
    <w:p>
      <w:pPr>
        <w:keepNext/>
        <w:spacing w:before="200"/>
        <w:rPr>
          <w:lang w:eastAsia="ko-KR"/>
        </w:rPr>
      </w:pPr>
      <w:r>
        <w:rPr>
          <w:b/>
          <w:color w:val="1F4E79"/>
          <w:sz w:val="22"/>
          <w:szCs w:val="22"/>
          <w:lang w:eastAsia="ko-KR"/>
        </w:rPr>
        <w:t xml:space="preserve">B-2. 답변 작성 프롬프트</w:t>
      </w:r>
    </w:p>
    <w:p>
      <w:pPr>
        <w:spacing w:before="60" w:after="120"/>
        <w:rPr>
          <w:lang w:eastAsia="ko-KR"/>
        </w:rPr>
      </w:pPr>
      <w:r>
        <w:rPr>
          <w:sz w:val="20"/>
          <w:szCs w:val="20"/>
          <w:lang w:eastAsia="ko-KR"/>
        </w:rPr>
        <w:t xml:space="preserve">당신은 댐 운영 판단을 지원하는 도우미입니다. 아래 &lt;근거묶음&gt;에 있는 자료만 사용해서 질문에 한국어로 간결하게 답하세요.</w:t>
      </w:r>
    </w:p>
    <w:p>
      <w:pPr>
        <w:keepNext/>
        <w:spacing w:before="200"/>
        <w:rPr>
          <w:lang w:eastAsia="ko-KR"/>
        </w:rPr>
      </w:pPr>
      <w:r>
        <w:rPr>
          <w:b/>
          <w:color w:val="1F4E79"/>
          <w:sz w:val="22"/>
          <w:szCs w:val="22"/>
          <w:lang w:eastAsia="ko-KR"/>
        </w:rPr>
        <w:t xml:space="preserve">규칙</w:t>
      </w:r>
    </w:p>
    <w:p>
      <w:pPr>
        <w:spacing w:before="60" w:after="120"/>
        <w:rPr>
          <w:lang w:eastAsia="ko-KR"/>
        </w:rPr>
      </w:pPr>
      <w:r>
        <w:rPr>
          <w:sz w:val="20"/>
          <w:szCs w:val="20"/>
          <w:lang w:eastAsia="ko-KR"/>
        </w:rPr>
        <w:t xml:space="preserve">1. 근거묶음에 없는 내용은 쓰지 않는다. 자료가 없으면 "자료에 없음"이라고 답하고 이유(예: 별표3에 수록되지 않음)를 짧게 적는다.</w:t>
      </w:r>
    </w:p>
    <w:p>
      <w:pPr>
        <w:spacing w:before="60" w:after="120"/>
        <w:rPr>
          <w:lang w:eastAsia="ko-KR"/>
        </w:rPr>
      </w:pPr>
      <w:r>
        <w:rPr>
          <w:sz w:val="20"/>
          <w:szCs w:val="20"/>
          <w:lang w:eastAsia="ko-KR"/>
        </w:rPr>
        <w:t xml:space="preserve">2. 수치에는 단위와 시각을 붙인다. 값을 직접 계산하거나 추정하지 않는다. 비교에 필요한 차이와 비율은 &lt;계산값&gt; 블록에 이미 계산되어 있으니 그 값을 그대로 인용하고, 없는 비교는 "계산값이 없어 비교할 수 없음"이라고 답한다.</w:t>
      </w:r>
    </w:p>
    <w:p>
      <w:pPr>
        <w:spacing w:before="60" w:after="120"/>
        <w:rPr>
          <w:lang w:eastAsia="ko-KR"/>
        </w:rPr>
      </w:pPr>
      <w:r>
        <w:rPr>
          <w:sz w:val="20"/>
          <w:szCs w:val="20"/>
          <w:lang w:eastAsia="ko-KR"/>
        </w:rPr>
        <w:t xml:space="preserve">3. 답변의 각 사실 뒤에 근거 번호를 대괄호로 붙인다. 예: [APR:3412], [OPR:3412:1], [EVI:LAW:별표3].</w:t>
      </w:r>
    </w:p>
    <w:p>
      <w:pPr>
        <w:spacing w:before="60" w:after="120"/>
        <w:rPr>
          <w:lang w:eastAsia="ko-KR"/>
        </w:rPr>
      </w:pPr>
      <w:r>
        <w:rPr>
          <w:sz w:val="20"/>
          <w:szCs w:val="20"/>
          <w:lang w:eastAsia="ko-KR"/>
        </w:rPr>
        <w:t xml:space="preserve">4. 원인이나 이유를 단정하지 않는다. "왜 그렇게 판단했나"는 자료에 사유가 없으므로 답할 수 없다고 말하고, 확인된 사실(그때의 상태, 기준, 승인 내용)만 나란히 보여 준다. "~때문에" 같은 인과 표현을 쓰지 않는다.</w:t>
      </w:r>
    </w:p>
    <w:p>
      <w:pPr>
        <w:spacing w:before="60" w:after="120"/>
        <w:rPr>
          <w:lang w:eastAsia="ko-KR"/>
        </w:rPr>
      </w:pPr>
      <w:r>
        <w:rPr>
          <w:sz w:val="20"/>
          <w:szCs w:val="20"/>
          <w:lang w:eastAsia="ko-KR"/>
        </w:rPr>
        <w:t xml:space="preserve">5. 운영행위의 시각은 승인된 방류 시작 시각이거나 측정 방류량 변화에서 정한 임시 기준의 시각이다. 실제 수행이 확정된 것처럼 쓰지 않는다.</w:t>
      </w:r>
    </w:p>
    <w:p>
      <w:pPr>
        <w:spacing w:before="60" w:after="120"/>
        <w:rPr>
          <w:lang w:eastAsia="ko-KR"/>
        </w:rPr>
      </w:pPr>
      <w:r>
        <w:rPr>
          <w:sz w:val="20"/>
          <w:szCs w:val="20"/>
          <w:lang w:eastAsia="ko-KR"/>
        </w:rPr>
        <w:t xml:space="preserve">6. "현재 상태"는 근거묶음의 기준시각 값이다. 실시간이 아니라는 점을 기준시각과 함께 밝힌다.</w:t>
      </w:r>
    </w:p>
    <w:p>
      <w:pPr>
        <w:spacing w:before="60" w:after="120"/>
        <w:rPr>
          <w:lang w:eastAsia="ko-KR"/>
        </w:rPr>
      </w:pPr>
      <w:r>
        <w:rPr>
          <w:sz w:val="20"/>
          <w:szCs w:val="20"/>
          <w:lang w:eastAsia="ko-KR"/>
        </w:rPr>
        <w:t xml:space="preserve">7. 유사 사례는 거리값을 함께 보여 준다. 후보 사례끼리 거리를 비교하고, 현재와 수위·유입량 차이가 크게 나는 사례는 그 차이(당시 값과 현재 값)를 숫자로 보여 주며 "현재와 차이가 있는 사례"라고 분명히 말한다. 임시 기준이라는 점도 한 줄 적는다.</w:t>
      </w:r>
    </w:p>
    <w:p>
      <w:pPr>
        <w:spacing w:before="60" w:after="120"/>
        <w:rPr>
          <w:lang w:eastAsia="ko-KR"/>
        </w:rPr>
      </w:pPr>
      <w:r>
        <w:rPr>
          <w:sz w:val="20"/>
          <w:szCs w:val="20"/>
          <w:lang w:eastAsia="ko-KR"/>
        </w:rPr>
        <w:t xml:space="preserve">8. 승인일과 방류 시작 시각을 구분한다. "승인되어 방류가 시작되었다"처럼 섞어 쓰지 않는다. 방류의 공식 근거는 승인 기록(EVI:AP로 시작하는 번호)이고, 제한수위의 근거는 연계운영규정 별표3(EVI:LAW)이다. 둘을 섞지 않는다.</w:t>
      </w:r>
    </w:p>
    <w:p>
      <w:pPr>
        <w:spacing w:before="60" w:after="120"/>
        <w:rPr>
          <w:lang w:eastAsia="ko-KR"/>
        </w:rPr>
      </w:pPr>
      <w:r>
        <w:rPr>
          <w:sz w:val="20"/>
          <w:szCs w:val="20"/>
          <w:lang w:eastAsia="ko-KR"/>
        </w:rPr>
        <w:t xml:space="preserve">9. 계산값에서 "비율을 계산하지 않았다"고 한 승인은 비교에 쓰지 않는다. 비율은 "차이"가 아니라 "비율"이라고 부른다.</w:t>
      </w:r>
    </w:p>
    <w:p>
      <w:pPr>
        <w:spacing w:before="60" w:after="120"/>
        <w:rPr>
          <w:lang w:eastAsia="ko-KR"/>
        </w:rPr>
      </w:pPr>
      <w:r>
        <w:rPr>
          <w:sz w:val="20"/>
          <w:szCs w:val="20"/>
          <w:lang w:eastAsia="ko-KR"/>
        </w:rPr>
        <w:t xml:space="preserve">10. 사례와 현재의 차이(수위 차, 유입량 배수)는 &lt;계산값 대상="현재 대비 사례 N"&gt;에 있는 값만 쓴다. 증가율(%)이나 배수를 직접 계산하지 않는다. 사례마다 같은 문구를 반복하지 않고 간결하게 쓴다.</w:t>
      </w:r>
    </w:p>
    <w:p>
      <w:pPr>
        <w:spacing w:before="60" w:after="120"/>
        <w:rPr>
          <w:lang w:eastAsia="ko-KR"/>
        </w:rPr>
      </w:pPr>
      <w:r>
        <w:rPr>
          <w:sz w:val="20"/>
          <w:szCs w:val="20"/>
          <w:lang w:eastAsia="ko-KR"/>
        </w:rPr>
        <w:t xml:space="preserve">11. 질의 불가 상태이면 이유를 그대로 전하고 추측으로 답하지 않는다.</w:t>
      </w:r>
    </w:p>
    <w:p>
      <w:pPr>
        <w:pStyle w:val="1"/>
        <w:pageBreakBefore/>
        <w:rPr>
          <w:lang w:eastAsia="ko-KR"/>
        </w:rPr>
      </w:pPr>
      <w:r>
        <w:rPr>
          <w:lang w:eastAsia="ko-KR"/>
        </w:rPr>
        <w:t xml:space="preserve">부록 C. 시험 질문 전문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97"/>
        <w:gridCol w:w="5983"/>
        <w:gridCol w:w="2193"/>
        <w:gridCol w:w="999"/>
      </w:tblGrid>
      <w:tr>
        <w:trPr>
          <w:cantSplit/>
          <w:tblHeader/>
          <w:jc w:val="center"/>
        </w:trPr>
        <w:tc>
          <w:tcPr>
            <w:tcW w:w="797"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번호</w:t>
            </w:r>
          </w:p>
        </w:tc>
        <w:tc>
          <w:tcPr>
            <w:tcW w:w="5983"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w:t>
            </w:r>
          </w:p>
        </w:tc>
        <w:tc>
          <w:tcPr>
            <w:tcW w:w="2193"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기대하는 의도</w:t>
            </w:r>
          </w:p>
        </w:tc>
        <w:tc>
          <w:tcPr>
            <w:tcW w:w="999"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m01</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지금 소양강댐 수위가 제한수위보다 얼마나 낮아? 현재 상태를 기준이랑 같이 알려줘</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CURRENT (소양강댐)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m02</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상태를 제한수위와 비교해줘</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CURRENT (충주댐)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m03</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지금 충주댐 상황이랑 비슷했던 과거 사례를 찾아서, 그때 어떤 승인이 있었고 어떤 방류를 했는지, 제한수위에 비해 수위는 어땠는지 비교해줘</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SIMILAR (충주댐)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m04</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소양강댐 지금 상태를 제한수위와 비교하고, 비슷했던 과거 사례에서 승인된 방류량 대비 실제 방류량이 어땠는지 알려줘</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SIMILAR (소양강댐)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m05</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2020년 8월 2일부터 10일 사이 충주댐에서 승인된 방류량과 실제 측정된 방류량이 얼마나 차이 났는지, 그때 수위가 제한수위를 넘었는지 알려줘</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INTEGRATED (충주댐)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m06</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횡성댐 2020년 8월 방류 운영을 승인 내용과 당시 수위, 제한수위, 근거까지 한 번에 정리해줘</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INTEGRATED (횡성댐)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m07</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광동댐 현재 상태와 비슷한 과거 사례에서의 승인과 방류 내용을 알려줘. 제한수위는 얼마나 되는지도</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SIMILAR (광동댐)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m08</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광동댐 현재 수위가 제한수위에 비해 어때?</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CURRENT (광동댐)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m09</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충주댐이 2020년 8월에 방류하기 전에 어떤 승인을 받았고 그 방류의 공식 근거는 뭐야?</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INTEGRATED (충주댐)</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핵심</w:t>
            </w:r>
          </w:p>
        </w:tc>
      </w:tr>
      <w:tr>
        <w:trPr>
          <w:cantSplit/>
          <w:jc w:val="center"/>
        </w:trPr>
        <w:tc>
          <w:tcPr>
            <w:tcW w:w="797" w:type="dxa"/>
            <w:tcMar>
              <w:top w:w="80" w:type="dxa"/>
              <w:left w:w="110" w:type="dxa"/>
              <w:bottom w:w="80" w:type="dxa"/>
              <w:right w:w="110" w:type="dxa"/>
            </w:tcMar>
            <w:vAlign w:val="center"/>
          </w:tcPr>
          <w:p>
            <w:pPr>
              <w:spacing w:after="20" w:line="252" w:lineRule="auto"/>
            </w:pPr>
            <w:r>
              <w:rPr>
                <w:sz w:val="18"/>
                <w:szCs w:val="18"/>
                <w:lang w:eastAsia="ko-KR"/>
              </w:rPr>
              <w:t xml:space="preserve">m10</w:t>
            </w:r>
          </w:p>
        </w:tc>
        <w:tc>
          <w:tcPr>
            <w:tcW w:w="5983" w:type="dxa"/>
            <w:tcMar>
              <w:top w:w="80" w:type="dxa"/>
              <w:left w:w="110" w:type="dxa"/>
              <w:bottom w:w="80" w:type="dxa"/>
              <w:right w:w="110" w:type="dxa"/>
            </w:tcMar>
            <w:vAlign w:val="center"/>
          </w:tcPr>
          <w:p>
            <w:pPr>
              <w:spacing w:after="20" w:line="252" w:lineRule="auto"/>
            </w:pPr>
            <w:r>
              <w:rPr>
                <w:sz w:val="18"/>
                <w:szCs w:val="18"/>
                <w:lang w:eastAsia="ko-KR"/>
              </w:rPr>
              <w:t xml:space="preserve">소양강댐이랑 충주댐 중 지금 어느 쪽이 제한수위에 더 가까워?</w:t>
            </w:r>
          </w:p>
        </w:tc>
        <w:tc>
          <w:tcPr>
            <w:tcW w:w="2193" w:type="dxa"/>
            <w:tcMar>
              <w:top w:w="80" w:type="dxa"/>
              <w:left w:w="110" w:type="dxa"/>
              <w:bottom w:w="80" w:type="dxa"/>
              <w:right w:w="110" w:type="dxa"/>
            </w:tcMar>
            <w:vAlign w:val="center"/>
          </w:tcPr>
          <w:p>
            <w:pPr>
              <w:spacing w:after="20" w:line="252" w:lineRule="auto"/>
            </w:pPr>
            <w:r>
              <w:rPr>
                <w:sz w:val="18"/>
                <w:szCs w:val="18"/>
                <w:lang w:eastAsia="ko-KR"/>
              </w:rPr>
              <w:t xml:space="preserve">OUT_OF_SCOPE</w:t>
            </w:r>
          </w:p>
        </w:tc>
        <w:tc>
          <w:tcPr>
            <w:tcW w:w="999" w:type="dxa"/>
            <w:tcMar>
              <w:top w:w="80" w:type="dxa"/>
              <w:left w:w="110" w:type="dxa"/>
              <w:bottom w:w="80" w:type="dxa"/>
              <w:right w:w="110" w:type="dxa"/>
            </w:tcMar>
            <w:vAlign w:val="center"/>
          </w:tcPr>
          <w:p>
            <w:pPr>
              <w:spacing w:after="20" w:line="252" w:lineRule="auto"/>
            </w:pPr>
            <w:r>
              <w:rPr>
                <w:sz w:val="18"/>
                <w:szCs w:val="18"/>
                <w:lang w:eastAsia="ko-KR"/>
              </w:rPr>
              <w:t xml:space="preserve">확장</w:t>
            </w:r>
          </w:p>
        </w:tc>
      </w:tr>
    </w:tbl>
    <w:p>
      <w:pPr>
        <w:spacing w:after="60"/>
        <w:rPr>
          <w:lang w:eastAsia="ko-KR"/>
        </w:rPr>
      </w:pPr>
    </w:p>
    <w:p>
      <w:pPr>
        <w:spacing w:before="60" w:after="120"/>
        <w:rPr>
          <w:lang w:eastAsia="ko-KR"/>
        </w:rPr>
      </w:pPr>
      <w:r>
        <w:rPr>
          <w:sz w:val="20"/>
          <w:szCs w:val="20"/>
          <w:lang w:eastAsia="ko-KR"/>
        </w:rPr>
        <w:t xml:space="preserve">별도로 질문 19개짜리 분류 시험 세트(표현이 다양한 질문과 범위 밖 질문 5개 포함, 기대 의도는 사람이 정함)와 채점 코드를 준비해 두었고, 아직 실행하지 않았다.</w:t>
      </w:r>
    </w:p>
    <w:sectPr w:rsidR="0077613E"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4A97" w14:textId="77777777" w:rsidR="00B37E7D" w:rsidRDefault="00B37E7D">
      <w:pPr>
        <w:spacing w:after="0" w:line="240" w:lineRule="auto"/>
      </w:pPr>
      <w:r>
        <w:separator/>
      </w:r>
    </w:p>
  </w:endnote>
  <w:endnote w:type="continuationSeparator" w:id="0">
    <w:p w14:paraId="6E58CD23" w14:textId="77777777" w:rsidR="00B37E7D" w:rsidRDefault="00B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A37E" w14:textId="77777777" w:rsidR="009410AD" w:rsidRDefault="006C26AB">
    <w:pPr>
      <w:pStyle w:val="a6"/>
      <w:jc w:val="center"/>
      <w:rPr>
        <w:lang w:eastAsia="ko-KR"/>
      </w:rPr>
    </w:pPr>
    <w:r>
      <w:rPr>
        <w:color w:val="787878"/>
        <w:sz w:val="16"/>
        <w:lang w:eastAsia="ko-KR"/>
      </w:rPr>
      <w:t>댐 운영 판단 지원 시스템 · LLM 연구팀 공유 자료</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1A53" w14:textId="77777777" w:rsidR="00B37E7D" w:rsidRDefault="00B37E7D">
      <w:pPr>
        <w:spacing w:after="0" w:line="240" w:lineRule="auto"/>
      </w:pPr>
      <w:r>
        <w:separator/>
      </w:r>
    </w:p>
  </w:footnote>
  <w:footnote w:type="continuationSeparator" w:id="0">
    <w:p w14:paraId="671DD938" w14:textId="77777777" w:rsidR="00B37E7D" w:rsidRDefault="00B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3543E"/>
    <w:rsid w:val="0015074B"/>
    <w:rsid w:val="0029639D"/>
    <w:rsid w:val="00314566"/>
    <w:rsid w:val="00326F90"/>
    <w:rsid w:val="00336072"/>
    <w:rsid w:val="003713A0"/>
    <w:rsid w:val="00382777"/>
    <w:rsid w:val="003D63F0"/>
    <w:rsid w:val="003F4703"/>
    <w:rsid w:val="00443BFD"/>
    <w:rsid w:val="00451B94"/>
    <w:rsid w:val="00477F0D"/>
    <w:rsid w:val="004D2853"/>
    <w:rsid w:val="004D62E2"/>
    <w:rsid w:val="004F15D4"/>
    <w:rsid w:val="0056624A"/>
    <w:rsid w:val="00580956"/>
    <w:rsid w:val="00670D4B"/>
    <w:rsid w:val="00675A41"/>
    <w:rsid w:val="0068427F"/>
    <w:rsid w:val="006C26AB"/>
    <w:rsid w:val="0077613E"/>
    <w:rsid w:val="00836DF0"/>
    <w:rsid w:val="00862829"/>
    <w:rsid w:val="00911E7A"/>
    <w:rsid w:val="009410AD"/>
    <w:rsid w:val="00961D5A"/>
    <w:rsid w:val="00966018"/>
    <w:rsid w:val="00A052D5"/>
    <w:rsid w:val="00A14C45"/>
    <w:rsid w:val="00A1579A"/>
    <w:rsid w:val="00AA1D8D"/>
    <w:rsid w:val="00B37E7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28936"/>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fig1.png"/><Relationship Id="rIdImg2" Type="http://schemas.openxmlformats.org/officeDocument/2006/relationships/image" Target="media/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8590</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2</cp:revision>
  <dcterms:created xsi:type="dcterms:W3CDTF">2026-10-01T17:53:00Z</dcterms:created>
  <dcterms:modified xsi:type="dcterms:W3CDTF">2026-10-01T17:53:00Z</dcterms:modified>
  <cp:category/>
</cp:coreProperties>
</file>