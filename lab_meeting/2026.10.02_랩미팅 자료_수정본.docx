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0"/>
        <w:jc w:val="center"/>
      </w:pPr>
      <w:r>
        <w:rPr>
          <w:b/>
          <w:color w:val="1F4E79"/>
          <w:sz w:val="44"/>
          <w:lang w:eastAsia="ko-KR"/>
        </w:rPr>
        <w:t>댐 운영 판단 지원을 위한</w:t>
      </w:r>
      <w:r>
        <w:rPr>
          <w:b/>
          <w:color w:val="1F4E79"/>
          <w:sz w:val="44"/>
          <w:lang w:eastAsia="ko-KR"/>
        </w:rPr>
        <w:br/>
        <w:t>Ontology–KG–Hybrid Retrieval–LLM 연구 진행</w:t>
      </w:r>
    </w:p>
    <w:p>
      <w:pPr>
        <w:jc w:val="center"/>
      </w:pPr>
      <w:r>
        <w:rPr>
          <w:b/>
          <w:color w:val="505050"/>
          <w:sz w:val="23"/>
          <w:lang w:eastAsia="ko-KR"/>
        </w:rPr>
        <w:t>연구 구조 정립 → Ontology 설계 → STEP 2 데이터 수집</w:t>
      </w:r>
    </w:p>
    <w:p>
      <w:pPr>
        <w:spacing w:before="400"/>
        <w:jc w:val="center"/>
      </w:pPr>
      <w:r>
        <w:rPr>
          <w:color w:val="646464"/>
          <w:lang w:eastAsia="ko-KR"/>
        </w:rPr>
        <w:t>2026.10.02 랩미팅</w:t>
      </w:r>
    </w:p>
    <w:p>
      <w:pPr>
        <w:keepNext/>
        <w:spacing w:before="240"/>
      </w:pPr>
      <w:r>
        <w:rPr>
          <w:b/>
          <w:color w:val="1F4E79"/>
          <w:sz w:val="25"/>
          <w:lang w:eastAsia="ko-KR"/>
        </w:rPr>
        <w:t>주차별 연구 진행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주요 내용</w:t>
            </w:r>
          </w:p>
        </w:tc>
      </w:tr>
      <w:tr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구조 정립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단순히 Excel·정형 데이터를 Node와 Relation으로 변환하는 것만으로는 KG의 추가적인 연구적 가치가 크지 않다는 문제의식에서 시작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KG의 역할을 단순 저장 형식이 아니라, 서로 다른 정보를 의미에 따라 연결하고 탐색하는 구조로 정리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Ontology, KG, 문서, 측정자료, LLM의 역할을 구분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연구를 STEP 1 Knowledge Design → STEP 2 Knowledge Construction → STEP 3 Question Answering 구조로 정리</w:t>
            </w:r>
          </w:p>
        </w:tc>
      </w:tr>
      <w:tr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이번주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Ontology 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Noy &amp; McGuinness(2001)의 Ontology 개발 절차를 참고하여 설계 수행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지원이라는 연구 목적과 범위 설정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Ontology가 답해야 할 전체 질문 1개와 이를 구체화한 세부 질문 6개 설정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수자원·물환경 실무 용어사전을 바탕으로 주요 용어 정리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필요한 Class, Relation, Data Property 설계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지원용 Ontology 구조 확정 (STEP 1 완료)</w:t>
            </w:r>
          </w:p>
        </w:tc>
      </w:tr>
      <w:tr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다음주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STEP 2 데이터 수집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STEP 2 KG 구축을 위한 원천자료 추가 수집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수집 자료의 구조, 항목 의미, 연결 가능 여부 확인</w:t>
            </w:r>
          </w:p>
        </w:tc>
      </w:tr>
    </w:tbl>
    <w:p>
      <w:pPr>
        <w:spacing w:after="60"/>
      </w:pPr>
    </w:p>
    <w:p>
      <w:pPr>
        <w:pStyle w:val="1"/>
      </w:pPr>
      <w:r>
        <w:rPr>
          <w:lang w:eastAsia="ko-KR"/>
        </w:rPr>
        <w:t xml:space="preserve">1.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</w:t>
            </w:r>
          </w:p>
        </w:tc>
        <w:tc>
          <w:tcPr>
            <w:tcW w:w="802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Ontology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Class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표현하는 대상의 종류. 예: Dam, Operation, Approval.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Entity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Class에 속하는 실제 개체. 예: 충주댐은 Dam Class의 Entity.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Relation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Entity와 Entity를 연결하는 관계. 예: Approval –authorizes→ Operation.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Data 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Entity에 값을 연결하는 속성. 예: Criterion의 기준값 138.0.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Knowledge Graph (KG)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Hybrid Retrieval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LLM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사용자 질문을 이해하고, 검색된 근거를 바탕으로 자연어 답변을 설명하는 역할. 근거 없이 지식·사유·인과를 만들어내지 않도록 제한한다.</w:t>
            </w:r>
          </w:p>
        </w:tc>
      </w:tr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Competency Question (CQ)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1.1 단계별 근거 문헌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600"/>
        <w:gridCol w:w="5872"/>
      </w:tblGrid>
      <w:tr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2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근거 문헌</w:t>
            </w:r>
          </w:p>
        </w:tc>
        <w:tc>
          <w:tcPr>
            <w:tcW w:w="58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활용 내용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1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Ontology 설계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Noy &amp; McGuinness (2001)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목적·범위 설정, 질문(CQ) 작성, 주요 용어 정리, Class·Property 정의 등 Ontology 개발 절차 (주 방법론)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1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연구 범위 설정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Li et al. (2025)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전문가가 정의한 초기 Ontology와 연구 범위, 질문 기반 확장 방식 참고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2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KG 구축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Zhou et al. (2023)</w:t>
            </w:r>
          </w:p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Huang et al. (2026)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정형 데이터와 Ontology의 대응 원리 / 문서에서 Entity·Relation을 추출하여 KG를 구축하는 방식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STEP 3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질문 응답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Zhang et al. (2025)</w:t>
            </w:r>
          </w:p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Purohit et al. (2024)</w:t>
            </w:r>
          </w:p>
        </w:tc>
        <w:tc>
          <w:tcPr>
            <w:tcW w:w="5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질문 이해 → KG 검색 → LLM 답변 흐름 / 그래프 검색과 문서·외부 시계열 검색을 결합하는 구조</w:t>
            </w:r>
          </w:p>
        </w:tc>
      </w:tr>
    </w:tbl>
    <w:p>
      <w:pPr>
        <w:spacing w:after="60"/>
      </w:pPr>
    </w:p>
    <w:p>
      <w:pPr>
        <w:pStyle w:val="1"/>
        <w:pageBreakBefore/>
      </w:pPr>
      <w:r>
        <w:rPr>
          <w:lang w:eastAsia="ko-KR"/>
        </w:rPr>
        <w:t xml:space="preserve">2. 전주 · 연구 구조 정립</w:t>
      </w:r>
    </w:p>
    <w:p>
      <w:pPr>
        <w:pStyle w:val="21"/>
      </w:pPr>
      <w:r>
        <w:rPr>
          <w:lang w:eastAsia="ko-KR"/>
        </w:rPr>
        <w:t xml:space="preserve">2.1 왜 KG인가: 단순 그래프화에서 ‘의미적 연결’로</w: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기존 접근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구조화 데이터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Class/Property 매핑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Node/Edge 생성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KG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실제 자료로 시험해 본 결과, 대부분의 구조가 댐을 중심으로 한 단순한 연결 형태였고, 같은 정보는 일반 표 형태의 데이터에서도 비슷하게 조회할 수 있었다. 이는 “KG가 불필요하다”는 뜻이 아니라, 단순한 그래프 변환만으로는 KG의 연구적 가치가 생기지 않는다는 신호로 해석하였다.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문제의식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“엑셀의 행·열을 노드와 엣지로 바꾸는 것만으로 충분하다면, 굳이 KG를 구축하는 이유는 무엇인가?”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정리한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KG의 가치는 그래프 형식 자체가 아니라, 서로 다른 종류의 정보를 의미에 따라 연결하고 여러 단계의 관계를 따라 필요한 근거를 탐색할 수 있게 하는 데 있다.</w:t>
            </w:r>
          </w:p>
        </w:tc>
      </w:tr>
    </w:tbl>
    <w:p>
      <w:pPr>
        <w:spacing w:after="60"/>
      </w:pP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따라서 KG를 만들기 전에 “어떤 개념이 있고 어떤 의미로 연결되어야 하는가”를 정의하는 Ontology가 먼저 필요하다.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KG는 모든 원자료를 저장하는 데이터베이스가 아니라, 핵심 의미·관계·근거와 외부 자료를 연결하는 중심 구조로 사용한다.</w:t>
      </w:r>
    </w:p>
    <w:p>
      <w:pPr>
        <w:pStyle w:val="21"/>
      </w:pPr>
      <w:r>
        <w:rPr>
          <w:lang w:eastAsia="ko-KR"/>
        </w:rPr>
        <w:t xml:space="preserve">2.2 우리가 만들고 싶은 시스템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상태를 파악하고, 이와 관련된 과거 운영행위와 당시의 승인·운영기준·근거자료를 연결하여 운영자의 판단을 지원하는 근거 기반 지식 시스템을 구축한다.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운영자가 실제로 보고 싶은 연결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과거 유사 시점/사례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당시 실제 운영행위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현행 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←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방류 승인내용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←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공식 근거자료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이 구조에서 KG가 하는 일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운영·승인·기준·근거를 독립된 Entity로 표현하고 의미가 명확한 관계로 연결한다.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문서와 대량 측정자료의 위치를 안내하여, 질문에 필요한 근거를 찾아갈 수 있게 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LLM이 지식을 임의로 만들지 않고, 검색된 KG·문서·측정값을 통합하여 설명하도록 한다.</w:t>
      </w:r>
    </w:p>
    <w:p>
      <w:pPr>
        <w:pStyle w:val="21"/>
      </w:pPr>
      <w:r>
        <w:rPr>
          <w:lang w:eastAsia="ko-KR"/>
        </w:rPr>
        <w:t xml:space="preserve">2.3 전체 연구 구조: 3-STEP</w:t>
      </w:r>
    </w:p>
    <w:p>
      <w:pPr>
        <w:spacing w:before="60" w:after="120"/>
      </w:pPr>
      <w:r>
        <w:rPr>
          <w:lang w:eastAsia="ko-KR"/>
        </w:rPr>
        <w:t xml:space="preserve">전체 연구는 STEP 1부터 STEP 3까지 세 단계가 순차적으로 이어지는 구조로 설계하였다.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500000"/>
                <wp:effectExtent l="0" t="0" r="0" b="0"/>
                <wp:docPr id="201" name="연구 구조 201" descr="STEP 1 Ontology 설계, STEP 2 KG 구축, STEP 3 Hybrid Retrieval과 LLM 답변이 순차적으로 이어지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500000"/>
                          <a:chOff x="0" y="0"/>
                          <a:chExt cx="6332000" cy="1500000"/>
                        </a:xfrm>
                      </wpg:grpSpPr>
                      <wps:wsp>
                        <wps:cNvPr id="202" name="STEP1 202"/>
                        <wps:cNvSpPr/>
                        <wps:spPr>
                          <a:xfrm>
                            <a:off x="0" y="60000"/>
                            <a:ext cx="1750000" cy="13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STEP 1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KNOWLEDGE DESIGN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9"/>
                                  <w:szCs w:val="19"/>
                                  <w:lang w:eastAsia="ko-KR"/>
                                </w:rPr>
                                <w:t xml:space="preserve">Ontology 설계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무엇이 존재하고 어떻게 연결되는지를 정의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03" name="STEP2 203"/>
                        <wps:cNvSpPr/>
                        <wps:spPr>
                          <a:xfrm>
                            <a:off x="2291000" y="60000"/>
                            <a:ext cx="1750000" cy="13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STEP 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KNOWLEDGE CONSTRUCTION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9"/>
                                  <w:szCs w:val="19"/>
                                  <w:lang w:eastAsia="ko-KR"/>
                                </w:rPr>
                                <w:t xml:space="preserve">KG 구축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실제 자료를 Ontology에 맞게 Entity·Relation·값으로 구성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04" name="STEP3 204"/>
                        <wps:cNvSpPr/>
                        <wps:spPr>
                          <a:xfrm>
                            <a:off x="4582000" y="60000"/>
                            <a:ext cx="1750000" cy="13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STEP 3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QUESTION ANSWERING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9"/>
                                  <w:szCs w:val="19"/>
                                  <w:lang w:eastAsia="ko-KR"/>
                                </w:rPr>
                                <w:t xml:space="preserve">Hybrid Retrieval + LLM 답변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질문에 따라 KG·문서·측정자료를 검색하고, LLM이 이를 바탕으로 설명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05" name="flow 205"/>
                        <wps:cNvCnPr/>
                        <wps:spPr>
                          <a:xfrm>
                            <a:off x="1770000" y="750000"/>
                            <a:ext cx="501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6" name="arrowlabel 206"/>
                        <wps:cNvSpPr txBox="1"/>
                        <wps:spPr>
                          <a:xfrm>
                            <a:off x="1750000" y="430000"/>
                            <a:ext cx="541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Ontology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07" name="flow 207"/>
                        <wps:cNvCnPr/>
                        <wps:spPr>
                          <a:xfrm>
                            <a:off x="4061000" y="750000"/>
                            <a:ext cx="501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8" name="arrowlabel 208"/>
                        <wps:cNvSpPr txBox="1"/>
                        <wps:spPr>
                          <a:xfrm>
                            <a:off x="4041000" y="430000"/>
                            <a:ext cx="541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KG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pStyle w:val="21"/>
      </w:pPr>
      <w:r>
        <w:rPr>
          <w:lang w:eastAsia="ko-KR"/>
        </w:rPr>
        <w:t xml:space="preserve">2.4 질문 응답 흐름과 저장 구조</w: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 응답 흐름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760000"/>
                <wp:effectExtent l="0" t="0" r="0" b="0"/>
                <wp:docPr id="209" name="질문 응답 흐름 209" descr="사용자 질문, 질문 해석, Ontology 기반 필요 정보 구조화, KG·문서·측정자료 근거 검색, 근거 통합, LLM 답변 순서의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760000"/>
                          <a:chOff x="0" y="0"/>
                          <a:chExt cx="6332000" cy="1760000"/>
                        </a:xfrm>
                      </wpg:grpSpPr>
                      <wps:wsp>
                        <wps:cNvPr id="210" name="n0 210"/>
                        <wps:cNvSpPr/>
                        <wps:spPr>
                          <a:xfrm>
                            <a:off x="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사용자 질문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1" name="n1 211"/>
                        <wps:cNvSpPr/>
                        <wps:spPr>
                          <a:xfrm>
                            <a:off x="930400" y="360000"/>
                            <a:ext cx="9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질문 해석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대상·시간·요청 정보·조건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2" name="n2 212"/>
                        <wps:cNvSpPr/>
                        <wps:spPr>
                          <a:xfrm>
                            <a:off x="2040800" y="360000"/>
                            <a:ext cx="9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필요 정보 구조화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3" name="retrieval 213"/>
                        <wps:cNvSpPr/>
                        <wps:spPr>
                          <a:xfrm>
                            <a:off x="3171200" y="0"/>
                            <a:ext cx="1220000" cy="17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A6A6A6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근거 검색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(Hybrid Retrieval)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214" name="ev0 214"/>
                        <wps:cNvSpPr/>
                        <wps:spPr>
                          <a:xfrm>
                            <a:off x="3261200" y="4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KG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5" name="ev1 215"/>
                        <wps:cNvSpPr/>
                        <wps:spPr>
                          <a:xfrm>
                            <a:off x="3261200" y="8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문서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6" name="ev2 216"/>
                        <wps:cNvSpPr/>
                        <wps:spPr>
                          <a:xfrm>
                            <a:off x="3261200" y="12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측정자료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7" name="n4 217"/>
                        <wps:cNvSpPr/>
                        <wps:spPr>
                          <a:xfrm>
                            <a:off x="454160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근거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8" name="n5 218"/>
                        <wps:cNvSpPr/>
                        <wps:spPr>
                          <a:xfrm>
                            <a:off x="5472000" y="360000"/>
                            <a:ext cx="8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LLM 답변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근거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9" name="flow 219"/>
                        <wps:cNvCnPr/>
                        <wps:spPr>
                          <a:xfrm>
                            <a:off x="7900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0" name="flow 220"/>
                        <wps:cNvCnPr/>
                        <wps:spPr>
                          <a:xfrm>
                            <a:off x="19004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1" name="flow 221"/>
                        <wps:cNvCnPr/>
                        <wps:spPr>
                          <a:xfrm>
                            <a:off x="30308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2" name="flow 222"/>
                        <wps:cNvCnPr/>
                        <wps:spPr>
                          <a:xfrm>
                            <a:off x="44012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3" name="flow 223"/>
                        <wps:cNvCnPr/>
                        <wps:spPr>
                          <a:xfrm>
                            <a:off x="53316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spacing w:before="60" w:after="120"/>
      </w:pPr>
      <w:r>
        <w:rPr>
          <w:lang w:eastAsia="ko-KR"/>
        </w:rPr>
        <w:t xml:space="preserve">사용자 질문은 대상·시간·요청 정보·조건으로 해석하고, Ontology를 이용해 필요한 정보를 구조화한 뒤 KG·문서·측정자료에서 근거를 검색한다. 검색된 근거를 통합하여 LLM이 근거에 기반해 답변한다.</w: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저장 구조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2150000"/>
                <wp:effectExtent l="0" t="0" r="0" b="0"/>
                <wp:docPr id="224" name="저장 구조 224" descr="KG를 중심으로 문서 저장소와 외부 측정자료 저장소가 연결된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2150000"/>
                          <a:chOff x="0" y="0"/>
                          <a:chExt cx="6332000" cy="2150000"/>
                        </a:xfrm>
                      </wpg:grpSpPr>
                      <wps:wsp>
                        <wps:cNvPr id="225" name="docstore 225"/>
                        <wps:cNvSpPr/>
                        <wps:spPr>
                          <a:xfrm>
                            <a:off x="0" y="250000"/>
                            <a:ext cx="1600000" cy="11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문서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규정·보고서 등 문서 원문과 상세 내용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6" name="measstore 226"/>
                        <wps:cNvSpPr/>
                        <wps:spPr>
                          <a:xfrm>
                            <a:off x="4732000" y="250000"/>
                            <a:ext cx="1600000" cy="11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외부 측정자료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대량 강우·수위·유입·방류 시계열 값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7" name="KG 227"/>
                        <wps:cNvSpPr/>
                        <wps:spPr>
                          <a:xfrm>
                            <a:off x="2151000" y="150000"/>
                            <a:ext cx="2030000" cy="1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1F4E79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szCs w:val="21"/>
                                  <w:lang w:eastAsia="ko-KR"/>
                                </w:rPr>
                                <w:t xml:space="preserve">Knowledge Graph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  <w:lang w:eastAsia="ko-KR"/>
                                </w:rPr>
                                <w:t xml:space="preserve">핵심 의미와 관계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  <w:lang w:eastAsia="ko-KR"/>
                                </w:rPr>
                                <w:t xml:space="preserve">+ 다른 자료로의 연결 정보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8" name="link 228"/>
                        <wps:cNvCnPr/>
                        <wps:spPr>
                          <a:xfrm flipH="1">
                            <a:off x="1615000" y="800000"/>
                            <a:ext cx="521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9" name="link 229"/>
                        <wps:cNvCnPr/>
                        <wps:spPr>
                          <a:xfrm>
                            <a:off x="4196000" y="800000"/>
                            <a:ext cx="521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0" name="linklabel 230"/>
                        <wps:cNvSpPr txBox="1"/>
                        <wps:spPr>
                          <a:xfrm>
                            <a:off x="1600000" y="480000"/>
                            <a:ext cx="551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근거 링크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31" name="linklabel 231"/>
                        <wps:cNvSpPr txBox="1"/>
                        <wps:spPr>
                          <a:xfrm>
                            <a:off x="4181000" y="480000"/>
                            <a:ext cx="551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조회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32" name="note 232"/>
                        <wps:cNvSpPr/>
                        <wps:spPr>
                          <a:xfrm>
                            <a:off x="0" y="1640000"/>
                            <a:ext cx="6332000" cy="42000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A6A6A6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KG는 모든 데이터를 직접 저장하지 않는다. 문서 원문과 대량 시계열은 별도 저장소에 두고, KG는 핵심 의미·관계와 다른 자료로의 연결을 관리하는 중심 구조이다.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전체 연구 구조를 정리한 결과, 실제 KG 구축 전에 연구 목적과 질문에 맞는 Ontology 설계가 먼저 필요하다.</w:t>
            </w:r>
          </w:p>
        </w:tc>
      </w:tr>
    </w:tbl>
    <w:p>
      <w:pPr>
        <w:spacing w:after="60"/>
      </w:pPr>
    </w:p>
    <w:p>
      <w:pPr>
        <w:pStyle w:val="1"/>
        <w:pageBreakBefore/>
      </w:pPr>
      <w:r>
        <w:rPr>
          <w:lang w:eastAsia="ko-KR"/>
        </w:rPr>
        <w:t xml:space="preserve">3. 이번주 · 근거 문헌 기반 Ontology 설계</w:t>
      </w:r>
    </w:p>
    <w:p>
      <w:pPr>
        <w:spacing w:before="60" w:after="120"/>
      </w:pPr>
      <w:r>
        <w:rPr>
          <w:lang w:eastAsia="ko-KR"/>
        </w:rPr>
        <w:t xml:space="preserve">이에 따라 이번주에는 전주에 설계한 연구 구조의 STEP 1(Knowledge Design)을 수행하여, 댐 운영 의사결정 지원을 위한 Ontology를 설계하였다.</w:t>
      </w:r>
    </w:p>
    <w:p>
      <w:pPr>
        <w:pStyle w:val="21"/>
      </w:pPr>
      <w:r>
        <w:rPr>
          <w:lang w:eastAsia="ko-KR"/>
        </w:rPr>
        <w:t xml:space="preserve">3.1 설계 절차</w:t>
      </w:r>
    </w:p>
    <w:p>
      <w:pPr>
        <w:spacing w:before="60" w:after="120"/>
      </w:pPr>
      <w:r>
        <w:rPr>
          <w:lang w:eastAsia="ko-KR"/>
        </w:rPr>
        <w:t xml:space="preserve">Noy &amp; McGuinness(2001)의 Ontology 개발 절차를 참고하여 다음 순서로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6072"/>
      </w:tblGrid>
      <w:tr>
        <w:trPr>
          <w:cantSplit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6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수행 내용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대상 영역과 목적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의사결정 지원을 위한 연구 대상 영역과 목적을 명시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2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Ontology가 답해야 할 질문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전체 질문 1개와 세부 질문 6개 설정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3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기존 Ontology 및 관련 용어 검토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관련 자료를 검토하여 설계에 참고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4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관련 주요 용어 정리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수자원·물환경 실무 용어사전을 기본 자료로 활용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5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Class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질문에 필요한 6개 Class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6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Relation 및 Data Property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의미가 분명한 8개 Relation과 Class별 Data Property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3.2 연구 대상 영역과 목적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Domain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대상 영역)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댐 운영과 관련된 수문·기상 상태, 운영 이력, 방류 승인, 운영기준 및 관련 근거정보에 관한 지식 영역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Purpose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목적)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자동으로 수문 개방 여부나 방류량을 결정하지 않으며, 근거에 없는 운영 사유를 추정하지 않는다. 목표는 운영자의 의사결정 지원이다.</w:t>
      </w:r>
    </w:p>
    <w:p>
      <w:pPr>
        <w:pStyle w:val="21"/>
      </w:pPr>
      <w:r>
        <w:rPr>
          <w:lang w:eastAsia="ko-KR"/>
        </w:rPr>
        <w:t xml:space="preserve">3.3 Ontology가 답해야 할 질문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700"/>
        <w:gridCol w:w="6472"/>
      </w:tblGrid>
      <w:tr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번호</w:t>
            </w:r>
          </w:p>
        </w:tc>
        <w:tc>
          <w:tcPr>
            <w:tcW w:w="2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3.4 주요 용어 정리</w:t>
      </w:r>
    </w:p>
    <w:p>
      <w:pPr>
        <w:spacing w:before="60" w:after="120"/>
      </w:pPr>
      <w:r>
        <w:rPr>
          <w:lang w:eastAsia="ko-KR"/>
        </w:rPr>
        <w:t xml:space="preserve">Ontology를 설계하기 전에, 댐 운영 분야의 주요 용어를 다음 순서로 정리하였다.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환경부 「수자원·물환경 실무 용어사전」 검토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댐 운영·수문 분야 관련 용어 추출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주요 용어 정리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(166개)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분야별 분류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(6개 분야)</w:t>
            </w:r>
          </w:p>
        </w:tc>
      </w:tr>
    </w:tbl>
    <w:p>
      <w:pPr>
        <w:spacing w:after="60"/>
      </w:pP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환경부 「수자원·물환경 실무 용어사전」을 기본 자료로 검토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댐 운영·수문 분야와 관련된 용어를 추출하여 주요 용어 166개로 정리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사전에 없는 용어(유입량, 방류량, 방류승인, 운영행위 등)는 공식 자료에서 확인하여 별도로 정리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출처에서 의미가 불분명한 표현은 임의로 해석하지 않음</w: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주요 용어 166개의 분야별 분류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jc w:val="center"/>
        </w:trPr>
        <w:tc>
          <w:tcPr>
            <w:tcW w:w="16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시설</w:t>
            </w:r>
          </w:p>
        </w:tc>
        <w:tc>
          <w:tcPr>
            <w:tcW w:w="16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수문기상</w:t>
            </w:r>
          </w:p>
        </w:tc>
        <w:tc>
          <w:tcPr>
            <w:tcW w:w="16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수위/용량</w:t>
            </w:r>
          </w:p>
        </w:tc>
        <w:tc>
          <w:tcPr>
            <w:tcW w:w="16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운영/방류</w:t>
            </w:r>
          </w:p>
        </w:tc>
        <w:tc>
          <w:tcPr>
            <w:tcW w:w="16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홍수/가뭄</w:t>
            </w:r>
          </w:p>
        </w:tc>
        <w:tc>
          <w:tcPr>
            <w:tcW w:w="16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규정/근거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참고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위 6개 분야는 주요 용어를 검토하기 위한 정리 기준이며, Ontology의 Class가 아니다. 166개 주요 용어를 그대로 Class로 만든 것도 아니다.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정리된 주요 용어는 연구 목적, 질문(CQ)과 함께 다음 Class 설계의 기초자료로 사용하였다.</w:t>
      </w:r>
    </w:p>
    <w:p>
      <w:pPr>
        <w:pStyle w:val="21"/>
      </w:pPr>
      <w:r>
        <w:rPr>
          <w:lang w:eastAsia="ko-KR"/>
        </w:rPr>
        <w:t xml:space="preserve">3.5 Class (6개)</w:t>
      </w:r>
    </w:p>
    <w:p>
      <w:pPr>
        <w:spacing w:before="60" w:after="120"/>
      </w:pPr>
      <w:r>
        <w:rPr>
          <w:lang w:eastAsia="ko-KR"/>
        </w:rPr>
        <w:t xml:space="preserve">Class는 주요 용어만으로 만들지 않고, 주요 용어·연구 목적·질문(CQ)을 함께 검토하여 필요한 Class를 설계하였다.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주요 용어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(166개)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+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연구 목적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+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질문 (CQ)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Class 설계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(6개)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2072"/>
        <w:gridCol w:w="2400"/>
      </w:tblGrid>
      <w:tr>
        <w:trPr>
          <w:cantSplit/>
          <w:tblHeader/>
          <w:jc w:val="center"/>
        </w:trPr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  <w:tc>
          <w:tcPr>
            <w:tcW w:w="2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설명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충주댐, 소양강댐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종류는 damType으로 표현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Hydrometeorological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State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충주댐_강우량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시계열 값은 외부 측정자료 저장소에서 조회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실제로 수행된 댐 운영행위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방류, 수문 개방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승인(Approval)과 구분되는 실제 수행 내용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 승인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Operation을 승인하는 개체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Dam에 적용되는 운영기준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홍수기 제한수위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댐별 운영기준 값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2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규정, 운영기록, 승인자료, 측정자료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문서보다 넓은 개념의 근거자료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3.6 Relation (8개)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generic relatedTo 대신 도메인 의미가 분명한 동사를 사용한다.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질문에 필요하거나 독립적으로 의미 있는 관계만 포함한다.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근거가 약한 인과 관계는 부여하지 않는다.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400"/>
        <w:gridCol w:w="2500"/>
        <w:gridCol w:w="25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Subject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Object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hasHydrometeorologicalState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댐이 해당 수문·기상 변수 정보와 연결됨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performedOnDam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 운영행위가 특정 Dam에서 수행됨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authorizes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Approval이 특정 Operation을 승인함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appliesToDam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특정 Dam에 적용됨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승인을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운영기준을 확인할 수 있는 근거자료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3.7 Data Property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4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 Property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 / 예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damName, damType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이름 / 댐 유형(다목적댐, 발전용댐, 기타)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variableType, stationCode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변수 종류(강우량, 수위, 유입량, 방류량) / 외부 측정자료를 찾기 위한 조회 정보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operationType, 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운영행위 유형(방류, 수문 개방) / 실제 운영행위가 수행된 시각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approvalTime, approvalContent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승인이 이루어진 시각 / 승인의 일반적 내용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criterionType, criterionValue, unit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예: “홍수기 제한수위”, 138.0, “EL.m”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sourceTitle, sourceType, sourceLocator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근거자료 제목 / 규정·운영기록·측정자료·승인자료 / 자료 내부 위치(별표 3, 제5조 등)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3.8 대량 측정자료의 처리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수문·기상 상태 변수 정보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(어떤 자료를 찾을지)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외부 측정자료 저장소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(실제 시계열 값)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강우·수위·유입량·방류량처럼 대량으로 발생하는 시계열 값은 KG에 모두 저장하지 않는다. KG에는 해당 자료를 찾아갈 수 있는 정보만 두고, 실제 값은 외부 측정자료에서 조회한다. 이 원칙은 아래 예상 KG 구조에도 그대로 반영된다.</w:t>
      </w:r>
    </w:p>
    <w:p>
      <w:pPr>
        <w:pStyle w:val="21"/>
      </w:pPr>
      <w:r>
        <w:rPr>
          <w:lang w:eastAsia="ko-KR"/>
        </w:rPr>
        <w:t xml:space="preserve">3.9 Ontology 기반 예상 Knowledge Graph 구조</w:t>
      </w:r>
    </w:p>
    <w:p>
      <w:pPr>
        <w:spacing w:before="60" w:after="120"/>
      </w:pPr>
      <w:r>
        <w:rPr>
          <w:lang w:eastAsia="ko-KR"/>
        </w:rPr>
        <w:t xml:space="preserve">앞에서 설계한 Ontology에 실제 Entity가 채워졌을 때 KG가 어떤 모습이 되는지 보여주는 예상 구조이다. 실제 KG 구축 결과가 아니며, Class·Relation·Data Property는 3.5~3.7에서 확정한 내용만 사용하였고 Entity 이름은 예시이다.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4950000"/>
                <wp:effectExtent l="0" t="0" r="0" b="0"/>
                <wp:docPr id="233" name="예상 KG 구조 233" descr="Dam을 중심으로 수문·기상 상태, 운영행위, 승인, 운영기준이 확정된 Relation으로 연결되고 각각 EvidenceSource와 연결되며, 대량 시계열은 외부 측정자료 저장소에서 조회되는 예상 KG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4950000"/>
                          <a:chOff x="0" y="0"/>
                          <a:chExt cx="6332000" cy="4950000"/>
                        </a:xfrm>
                      </wpg:grpSpPr>
                      <wps:wsp>
                        <wps:cNvPr id="234" name="tag 234"/>
                        <wps:cNvSpPr/>
                        <wps:spPr>
                          <a:xfrm>
                            <a:off x="0" y="0"/>
                            <a:ext cx="230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BF9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7F6000"/>
                                  <w:sz w:val="14"/>
                                  <w:szCs w:val="14"/>
                                  <w:lang w:eastAsia="ko-KR"/>
                                </w:rPr>
                                <w:t xml:space="preserve">예상 구조 · 예시 Entity (실제 구축 결과 아님)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5" name="store 235"/>
                        <wps:cNvSpPr/>
                        <wps:spPr>
                          <a:xfrm>
                            <a:off x="4732000" y="0"/>
                            <a:ext cx="160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6"/>
                                  <w:szCs w:val="16"/>
                                  <w:lang w:eastAsia="ko-KR"/>
                                </w:rPr>
                                <w:t xml:space="preserve">외부 측정자료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대량 시계열 값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6" name="Criterion 236"/>
                        <wps:cNvSpPr/>
                        <wps:spPr>
                          <a:xfrm>
                            <a:off x="0" y="950000"/>
                            <a:ext cx="1300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Criterion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(예: 홍수기 제한수위)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7" name="Dam 237"/>
                        <wps:cNvSpPr/>
                        <wps:spPr>
                          <a:xfrm>
                            <a:off x="2200000" y="950000"/>
                            <a:ext cx="1300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Dam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(예: 충주댐)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8" name="State 238"/>
                        <wps:cNvSpPr/>
                        <wps:spPr>
                          <a:xfrm>
                            <a:off x="4732000" y="950000"/>
                            <a:ext cx="1600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HydrometeorologicalState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(예: 충주댐_강우량)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9" name="Operation 239"/>
                        <wps:cNvSpPr/>
                        <wps:spPr>
                          <a:xfrm>
                            <a:off x="2200000" y="2250000"/>
                            <a:ext cx="1300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Operation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(예: 방류)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0" name="Approval 240"/>
                        <wps:cNvSpPr/>
                        <wps:spPr>
                          <a:xfrm>
                            <a:off x="4100000" y="2250000"/>
                            <a:ext cx="1200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Approval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(예: 방류 승인)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1" name="Evidence 241"/>
                        <wps:cNvSpPr/>
                        <wps:spPr>
                          <a:xfrm>
                            <a:off x="0" y="3650000"/>
                            <a:ext cx="6332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EvidenceSource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(예: 규정, 운영기록, 승인자료, 측정자료)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2" name="appliesToDam 242"/>
                        <wps:cNvCnPr/>
                        <wps:spPr>
                          <a:xfrm>
                            <a:off x="1300000" y="1300000"/>
                            <a:ext cx="90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3" name="hasHydrometeorologicalState 243"/>
                        <wps:cNvCnPr/>
                        <wps:spPr>
                          <a:xfrm>
                            <a:off x="3500000" y="1300000"/>
                            <a:ext cx="1232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4" name="performedOnDam 244"/>
                        <wps:cNvCnPr/>
                        <wps:spPr>
                          <a:xfrm flipV="1">
                            <a:off x="2850000" y="1650000"/>
                            <a:ext cx="0" cy="60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5" name="authorizes 245"/>
                        <wps:cNvCnPr/>
                        <wps:spPr>
                          <a:xfrm flipH="1">
                            <a:off x="3500000" y="2600000"/>
                            <a:ext cx="60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6" name="supportedBy 246"/>
                        <wps:cNvCnPr/>
                        <wps:spPr>
                          <a:xfrm>
                            <a:off x="650000" y="1650000"/>
                            <a:ext cx="0" cy="200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7" name="supportedBy 247"/>
                        <wps:cNvCnPr/>
                        <wps:spPr>
                          <a:xfrm>
                            <a:off x="2850000" y="2950000"/>
                            <a:ext cx="0" cy="70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8" name="supportedBy 248"/>
                        <wps:cNvCnPr/>
                        <wps:spPr>
                          <a:xfrm>
                            <a:off x="4700000" y="2950000"/>
                            <a:ext cx="0" cy="70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9" name="supportedBy 249"/>
                        <wps:cNvCnPr/>
                        <wps:spPr>
                          <a:xfrm>
                            <a:off x="6000000" y="1650000"/>
                            <a:ext cx="0" cy="200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0" name="lookup 250"/>
                        <wps:cNvCnPr/>
                        <wps:spPr>
                          <a:xfrm flipV="1">
                            <a:off x="5532000" y="520000"/>
                            <a:ext cx="0" cy="43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1" name="rel 251"/>
                        <wps:cNvSpPr txBox="1"/>
                        <wps:spPr>
                          <a:xfrm>
                            <a:off x="1320000" y="1050000"/>
                            <a:ext cx="860000" cy="2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appliesToDam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52" name="rel 252"/>
                        <wps:cNvSpPr txBox="1"/>
                        <wps:spPr>
                          <a:xfrm>
                            <a:off x="3520000" y="970000"/>
                            <a:ext cx="119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hasHydrometeorological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State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53" name="rel 253"/>
                        <wps:cNvSpPr txBox="1"/>
                        <wps:spPr>
                          <a:xfrm>
                            <a:off x="2920000" y="1800000"/>
                            <a:ext cx="11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performedOnDam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54" name="rel 254"/>
                        <wps:cNvSpPr txBox="1"/>
                        <wps:spPr>
                          <a:xfrm>
                            <a:off x="3520000" y="2350000"/>
                            <a:ext cx="560000" cy="2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authorizes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55" name="rel 255"/>
                        <wps:cNvSpPr txBox="1"/>
                        <wps:spPr>
                          <a:xfrm>
                            <a:off x="700000" y="2550000"/>
                            <a:ext cx="800000" cy="2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56" name="rel 256"/>
                        <wps:cNvSpPr txBox="1"/>
                        <wps:spPr>
                          <a:xfrm>
                            <a:off x="2920000" y="3190000"/>
                            <a:ext cx="800000" cy="2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57" name="rel 257"/>
                        <wps:cNvSpPr txBox="1"/>
                        <wps:spPr>
                          <a:xfrm>
                            <a:off x="3880000" y="3190000"/>
                            <a:ext cx="770000" cy="2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58" name="rel 258"/>
                        <wps:cNvSpPr txBox="1"/>
                        <wps:spPr>
                          <a:xfrm>
                            <a:off x="5250000" y="3190000"/>
                            <a:ext cx="700000" cy="2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59" name="lookup label 259"/>
                        <wps:cNvSpPr txBox="1"/>
                        <wps:spPr>
                          <a:xfrm>
                            <a:off x="3650000" y="560000"/>
                            <a:ext cx="1800000" cy="3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조회 정보로 연결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60" name="legend 260"/>
                        <wps:cNvCnPr/>
                        <wps:spPr>
                          <a:xfrm>
                            <a:off x="0" y="476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1" name="legend text 261"/>
                        <wps:cNvSpPr txBox="1"/>
                        <wps:spPr>
                          <a:xfrm>
                            <a:off x="480000" y="4640000"/>
                            <a:ext cx="2300000" cy="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 Relation (확정 Relation 8개)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62" name="legend 262"/>
                        <wps:cNvCnPr/>
                        <wps:spPr>
                          <a:xfrm>
                            <a:off x="3000000" y="476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3" name="legend text 263"/>
                        <wps:cNvSpPr txBox="1"/>
                        <wps:spPr>
                          <a:xfrm>
                            <a:off x="3480000" y="4640000"/>
                            <a:ext cx="2850000" cy="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외부 자료 조회 연결 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Dam을 중심으로 수문·기상 상태, 운영행위, 운영기준이 연결되고, 승인은 운영행위를 통해 Dam과 이어진다.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수문·기상 상태, 운영행위, 승인, 운영기준은 각각 EvidenceSource와 연결되어 근거를 확인할 수 있다.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대량 시계열 값은 KG 안이 아니라 외부 측정자료 저장소에서 조회하며, 이 연결은 Ontology Relation과 구분된다.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이번주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댐 운영 의사결정 지원을 위한 Ontology 설계를 완료하였다(STEP 1 완료).</w:t>
            </w:r>
          </w:p>
        </w:tc>
      </w:tr>
    </w:tbl>
    <w:p>
      <w:pPr>
        <w:spacing w:after="60"/>
      </w:pPr>
    </w:p>
    <w:p>
      <w:pPr>
        <w:pStyle w:val="1"/>
      </w:pPr>
      <w:r>
        <w:rPr>
          <w:lang w:eastAsia="ko-KR"/>
        </w:rPr>
        <w:t xml:space="preserve">4. 이번주 결과와 다음주 계획</w:t>
      </w:r>
    </w:p>
    <w:p>
      <w:pPr>
        <w:pStyle w:val="21"/>
      </w:pPr>
      <w:r>
        <w:rPr>
          <w:lang w:eastAsia="ko-KR"/>
        </w:rPr>
        <w:t xml:space="preserve">4.1 이번주 결과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댐 운영 의사결정 지원을 위한 Ontology 설계 완료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 목적과 범위 설정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Ontology가 답해야 할 질문 설정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주요 용어 정리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Class 6개, Relation 8개, Data Property 설계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대량 측정자료는 KG와 분리하여 조회하는 구조 설정</w:t>
      </w:r>
    </w:p>
    <w:p>
      <w:pPr>
        <w:pStyle w:val="21"/>
      </w:pPr>
      <w:r>
        <w:rPr>
          <w:lang w:eastAsia="ko-KR"/>
        </w:rPr>
        <w:t xml:space="preserve">4.2 다음주 계획: STEP 2 데이터 수집 및 정리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실제 KG 구축에 필요한 원천자료 추가 수집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자료별 항목과 의미 확인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서로 다른 자료 간 연결 가능 여부 확인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수집한 자료를 바탕으로 이후 KG 구축 준비</w:t>
      </w:r>
    </w:p>
    <w:p>
      <w:pPr>
        <w:pStyle w:val="21"/>
      </w:pPr>
      <w:r>
        <w:rPr>
          <w:lang w:eastAsia="ko-KR"/>
        </w:rPr>
        <w:t xml:space="preserve">4.3 주요 근거 문헌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Noy, N. F., &amp; McGuinness, D. L. (2001). Ontology Development 101: A Guide to Creating Your First Ontology.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Li, S., Erickson, C., Zajac, M., Guo, X., Duan, Q., &amp; Gong, J. (2025). A Semi-Automated Framework for Flood Ontology Construction with an Application in Risk Communication. Water, 17, 2801.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Zhou, Y., Bao, T., Shu, X., Li, Y., &amp; Li, Y. (2023). BIM and ontology-based knowledge management for dam safety monitoring. Automation in Construction, 145, 104649.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Zhang, D., Ma, G., Qu, T., Wang, X., Zhou, W., &amp; Wang, X. (2025). A knowledge graph-enhanced large language model for question answering of hydraulic structure safety management. Advanced Engineering Informatics, 66, 103468.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Purohit, S., Chin, G., Mackey, P. S., &amp; Cottam, J. A. (2024). GraphAide: Advanced Graph-Assisted Query and Reasoning System. IEEE BigData.</w:t>
      </w:r>
    </w:p>
    <w:sectPr w:rsidR="00D14AD2" w:rsidSect="00034616">
      <w:footerReference w:type="default" r:id="rId13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66296" w14:textId="77777777" w:rsidR="00A14C45" w:rsidRDefault="00A14C45">
      <w:pPr>
        <w:spacing w:after="0" w:line="240" w:lineRule="auto"/>
      </w:pPr>
      <w:r>
        <w:separator/>
      </w:r>
    </w:p>
  </w:endnote>
  <w:endnote w:type="continuationSeparator" w:id="0">
    <w:p w14:paraId="712A3471" w14:textId="77777777" w:rsidR="00A14C45" w:rsidRDefault="00A14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B1793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52ABE" w14:textId="77777777" w:rsidR="00A14C45" w:rsidRDefault="00A14C45">
      <w:pPr>
        <w:spacing w:after="0" w:line="240" w:lineRule="auto"/>
      </w:pPr>
      <w:r>
        <w:separator/>
      </w:r>
    </w:p>
  </w:footnote>
  <w:footnote w:type="continuationSeparator" w:id="0">
    <w:p w14:paraId="001879E9" w14:textId="77777777" w:rsidR="00A14C45" w:rsidRDefault="00A14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A6B"/>
    <w:rsid w:val="00121649"/>
    <w:rsid w:val="00124D92"/>
    <w:rsid w:val="00126C5B"/>
    <w:rsid w:val="0015074B"/>
    <w:rsid w:val="0029639D"/>
    <w:rsid w:val="00314566"/>
    <w:rsid w:val="00326F90"/>
    <w:rsid w:val="00336072"/>
    <w:rsid w:val="003713A0"/>
    <w:rsid w:val="003D63F0"/>
    <w:rsid w:val="00443BFD"/>
    <w:rsid w:val="00451B94"/>
    <w:rsid w:val="00477F0D"/>
    <w:rsid w:val="004D62E2"/>
    <w:rsid w:val="004F15D4"/>
    <w:rsid w:val="0056624A"/>
    <w:rsid w:val="00580956"/>
    <w:rsid w:val="00670D4B"/>
    <w:rsid w:val="00675A41"/>
    <w:rsid w:val="006C26AB"/>
    <w:rsid w:val="00836DF0"/>
    <w:rsid w:val="00862829"/>
    <w:rsid w:val="00911E7A"/>
    <w:rsid w:val="009410AD"/>
    <w:rsid w:val="00966018"/>
    <w:rsid w:val="00A052D5"/>
    <w:rsid w:val="00A14C45"/>
    <w:rsid w:val="00A1579A"/>
    <w:rsid w:val="00AA1D8D"/>
    <w:rsid w:val="00B47730"/>
    <w:rsid w:val="00CB0664"/>
    <w:rsid w:val="00CD7799"/>
    <w:rsid w:val="00D14AD2"/>
    <w:rsid w:val="00D2068F"/>
    <w:rsid w:val="00D24964"/>
    <w:rsid w:val="00D761BF"/>
    <w:rsid w:val="00D92A95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A53D50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1578</Words>
  <Characters>8997</Characters>
  <Application>Microsoft Office Word</Application>
  <DocSecurity>0</DocSecurity>
  <Lines>74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댐 운영 판단 지원을 위한 KG–RAG–LLM 통합 연구방법론</vt:lpstr>
      <vt:lpstr/>
    </vt:vector>
  </TitlesOfParts>
  <Manager/>
  <Company/>
  <LinksUpToDate>false</LinksUpToDate>
  <CharactersWithSpaces>10554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39</cp:revision>
  <dcterms:created xsi:type="dcterms:W3CDTF">2026-09-17T16:51:00Z</dcterms:created>
  <dcterms:modified xsi:type="dcterms:W3CDTF">2026-09-18T01:38:00Z</dcterms:modified>
  <cp:category/>
</cp:coreProperties>
</file>