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6F48F" w14:textId="77777777" w:rsidR="0077613E" w:rsidRDefault="00B37E7D"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댐 운영 판단 지원을 위한</w:t>
        <w:br/>
        <w:t xml:space="preserve">Ontology–KG–Hybrid Retrieval–LLM 연구 진행</w:t>
      </w:r>
    </w:p>
    <w:p w14:paraId="24A0D503" w14:textId="77777777" w:rsidR="0077613E" w:rsidRDefault="00B37E7D">
      <w:pPr>
        <w:jc w:val="center"/>
        <w:rPr>
          <w:lang w:eastAsia="ko-KR"/>
        </w:rPr>
      </w:pPr>
      <w:r>
        <w:rPr>
          <w:b/>
          <w:color w:val="505050"/>
          <w:sz w:val="23"/>
          <w:lang w:eastAsia="ko-KR"/>
        </w:rPr>
        <w:t xml:space="preserve">연구 구조 정립 → Ontology 설계 → STEP 2 데이터 수집</w:t>
      </w:r>
    </w:p>
    <w:p w14:paraId="49189D5F" w14:textId="77777777" w:rsidR="0077613E" w:rsidRDefault="00B37E7D">
      <w:pPr>
        <w:spacing w:before="4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2026.10.02 랩미팅</w:t>
      </w:r>
    </w:p>
    <w:p w14:paraId="505A11B7" w14:textId="77777777" w:rsidR="0077613E" w:rsidRDefault="00B37E7D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lang w:eastAsia="ko-KR"/>
        </w:rPr>
        <w:t xml:space="preserve"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 w:rsidR="0077613E" w14:paraId="075B237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668E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3547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 w:rsidR="0077613E" w14:paraId="54D7B52C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C0004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전주</w:t>
            </w:r>
          </w:p>
          <w:p w14:paraId="2049825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A9BEC" w14:textId="4D2A8CD5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Excel·정형 데이터를 </w:t>
            </w:r>
            <w:r>
              <w:rPr>
                <w:rFonts w:hint="eastAsia"/>
                <w:sz w:val="20"/>
                <w:szCs w:val="20"/>
                <w:lang w:eastAsia="ko-KR"/>
              </w:rPr>
              <w:t>E</w:t>
            </w:r>
            <w:r>
              <w:rPr>
                <w:sz w:val="20"/>
                <w:szCs w:val="20"/>
                <w:lang w:eastAsia="ko-KR"/>
              </w:rPr>
              <w:t xml:space="preserve">ntity와 Relation으로 단순 변환하는 것과 구분하여, KG의 역할을 서로 다른 정보를 의미에 따라 연결하고 탐색하는 구조로 정리</w:t>
            </w:r>
          </w:p>
          <w:p w14:paraId="7ADC95C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 w14:paraId="7B6B0CD1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 w:rsidR="0077613E" w14:paraId="5B11CD25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E2D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이번주</w:t>
            </w:r>
          </w:p>
          <w:p w14:paraId="3C37636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C473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 w14:paraId="0A74238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 w14:paraId="2483CE2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 w14:paraId="6F87AAE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 w14:paraId="42B3E40A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 w14:paraId="0A402D2D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 w:rsidR="0077613E" w14:paraId="7093C897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7EE50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다음주</w:t>
            </w:r>
          </w:p>
          <w:p w14:paraId="467E6627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1C00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 w14:paraId="7BCFDE6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 w14:paraId="70834B74" w14:textId="77777777" w:rsidR="0077613E" w:rsidRDefault="0077613E">
      <w:pPr>
        <w:spacing w:after="60"/>
        <w:rPr>
          <w:lang w:eastAsia="ko-KR"/>
        </w:rPr>
      </w:pPr>
    </w:p>
    <w:p w14:paraId="77F2920E" w14:textId="77777777" w:rsidR="0077613E" w:rsidRDefault="00B37E7D">
      <w:pPr>
        <w:pStyle w:val="1"/>
      </w:pPr>
      <w:r>
        <w:rPr>
          <w:lang w:eastAsia="ko-KR"/>
        </w:rPr>
        <w:lastRenderedPageBreak/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24F882B8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A19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1B1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 w:rsidR="0077613E" w14:paraId="32D2449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B8A5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7CA2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 w:rsidR="0077613E" w14:paraId="16B76846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EC87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CAAF6" w14:textId="77777777" w:rsidR="0077613E" w:rsidRDefault="00B37E7D"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 w:rsidR="0077613E" w14:paraId="17C433D0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8152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05D33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 w:rsidR="0077613E" w14:paraId="121CD8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474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Relation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DD122" w14:textId="410B73BB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대상과 대상 사이의 의미적 연결을 표현하는 관계. Ontology에서는 어떤 종류의 대상끼리 어떤 관계를 가질 수 있는지 정의하고, 실제 KG에서는 해당 Entity 사이에 그 관계가 적용된다.</w:t>
            </w:r>
          </w:p>
        </w:tc>
      </w:tr>
      <w:tr w:rsidR="0077613E" w14:paraId="55C825D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88F1D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1737C" w14:textId="5D4108C1" w:rsidR="0077613E" w:rsidRDefault="00B37E7D">
            <w:pPr>
              <w:spacing w:after="20" w:line="252" w:lineRule="auto"/>
              <w:rPr>
                <w:rFonts w:hint="eastAsia"/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대상이 가질 수 있는 값을 표현하는 속성. Ontology에서는 각 Class가 어떤 값을 가질 수 있는지 정의하고, 실제 KG에서는 Entity에 구체적인 값이 채워진다.</w:t>
            </w:r>
          </w:p>
        </w:tc>
      </w:tr>
      <w:tr w:rsidR="0077613E" w14:paraId="397D95B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0F2C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FEE8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 w:rsidR="0077613E" w14:paraId="2951D4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5790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FE7F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 w:rsidR="0077613E" w14:paraId="6EE4EBB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0402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9119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답변을 자연어로 설명하는 역할. 근거 없이 지식·사유·인과를 만들어내지 않도록 제한한다.</w:t>
            </w:r>
          </w:p>
        </w:tc>
      </w:tr>
      <w:tr w:rsidR="0077613E" w14:paraId="545353F3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433F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B164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 w14:paraId="1BC87250" w14:textId="77777777" w:rsidR="0077613E" w:rsidRDefault="0077613E">
      <w:pPr>
        <w:spacing w:after="60"/>
        <w:rPr>
          <w:lang w:eastAsia="ko-KR"/>
        </w:rPr>
      </w:pPr>
    </w:p>
    <w:p w14:paraId="56AE8872" w14:textId="77777777" w:rsidR="0077613E" w:rsidRDefault="0077613E">
      <w:pPr>
        <w:spacing w:after="60"/>
        <w:rPr>
          <w:lang w:eastAsia="ko-KR"/>
        </w:rPr>
      </w:pPr>
    </w:p>
    <w:p w14:paraId="00B54F17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2. 전주 · 연구 구조 정립</w:t>
      </w:r>
    </w:p>
    <w:p w14:paraId="46A7D862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2.1 왜 KG인가: 단순 그래프화에서 ‘의미적 연결’로</w:t>
      </w:r>
    </w:p>
    <w:p w14:paraId="3024F5D4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한 표에서 조회할 수 있는 단순한 정보(댐명, 승인일자, 승인량 등)는 Excel이나 관계형 DB로도 처리할 수 있다. 본 연구가 다루려는 것은 아래처럼 여러 종류의 정보가 서로 다른 출처에 있고, 질문에 따라 여러 관계를 따라가야 하는 구조이다.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 w:rsidR="0077613E" w14:paraId="4731E9C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79D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57CAC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0A44A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관련 댐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5F87BE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B73B51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86B74C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CEFA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실제 운영행위</w:t>
            </w:r>
          </w:p>
        </w:tc>
      </w:tr>
    </w:tbl>
    <w:p w14:paraId="60E3300B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18A7A014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B6F64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방류 승인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12EB4B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96C7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240C38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F59024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정보의 공식 근거</w:t>
            </w:r>
          </w:p>
        </w:tc>
      </w:tr>
    </w:tbl>
    <w:p w14:paraId="71B4E16D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7466F0C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8FB5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가치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5CC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KG의 가치는 데이터를 그래프 모양으로 저장하는 데 있는 것이 아니라, 서로 다른 종류의 정보를 동일한 의미 구조로 연결하고 여러 관계를 따라 필요한 근거를 탐색할 수 있게 하는 데 있다.</w:t>
            </w:r>
          </w:p>
        </w:tc>
      </w:tr>
    </w:tbl>
    <w:p w14:paraId="2C308612" w14:textId="77777777" w:rsidR="0077613E" w:rsidRDefault="0077613E">
      <w:pPr>
        <w:spacing w:after="60"/>
        <w:rPr>
          <w:lang w:eastAsia="ko-KR"/>
        </w:rPr>
      </w:pPr>
    </w:p>
    <w:p w14:paraId="5C9430C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출처의 구조화 자료, 문서, 시계열 자료를 하나의 의미 구조로 연결하고, 여러 단계의 관계를 따라 근거까지 탐색하기 위해 KG를 중심 연결 구조로 사용한다.</w:t>
      </w:r>
    </w:p>
    <w:p w14:paraId="3C207D7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 w14:paraId="457A0E0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KG는 모든 원자료를 직접 저장하는 데이터베이스가 아니라, 핵심 의미·관계·근거와 외부 자료를 연결하는 중심 구조이다.</w:t>
      </w:r>
    </w:p>
    <w:p w14:paraId="76790D8A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3BC357D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94FA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1C8D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 w14:paraId="500CDA18" w14:textId="77777777" w:rsidR="0077613E" w:rsidRDefault="0077613E">
      <w:pPr>
        <w:spacing w:after="60"/>
        <w:rPr>
          <w:lang w:eastAsia="ko-KR"/>
        </w:rPr>
      </w:pPr>
    </w:p>
    <w:p w14:paraId="1817BD83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481F3DA5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E088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2B11B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547DEA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선택된 과거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F5652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4F59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 w14:paraId="718CBD87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3B384D41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4FD50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AC90CF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3C4D8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3774FD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3DF6F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 w14:paraId="79F88330" w14:textId="77777777" w:rsidR="0077613E" w:rsidRDefault="0077613E">
      <w:pPr>
        <w:spacing w:after="60"/>
      </w:pPr>
    </w:p>
    <w:p w14:paraId="4DCDBAB4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이 구조에서 KG가 하는 일</w:t>
      </w:r>
    </w:p>
    <w:p w14:paraId="6880656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 w14:paraId="20BE19D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 w14:paraId="37F26AFB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 w14:paraId="69FEEE28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2.3 전체 연구 구조: 3-STEP</w:t>
      </w:r>
    </w:p>
    <w:p w14:paraId="74035F9A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전체 연구는 STEP 1부터 STEP 3까지 세 단계가 순차적으로 이어지는 구조로 설계하였다.</w:t>
      </w:r>
    </w:p>
    <w:p w14:paraId="40778670" w14:textId="77777777" w:rsidR="0077613E" w:rsidRDefault="00B37E7D">
      <w:pPr>
        <w:keepLines/>
        <w:spacing w:before="60" w:after="160"/>
        <w:jc w:val="center"/>
      </w:pPr>
      <w:r>
        <w:rPr>
          <w:noProof/>
        </w:rPr>
        <w:drawing>
          <wp:inline distT="0" distB="0" distL="0" distR="0" wp14:anchorId="64430C51" wp14:editId="7B3C6CE5">
            <wp:extent cx="6332000" cy="1500000"/>
            <wp:effectExtent l="0" t="0" r="0" b="0"/>
            <wp:docPr id="101" name="연구 구조 201" descr="STEP 1 Ontology 설계, STEP 2 KG 구축, STEP 3 Hybrid Retrieval과 LLM 답변이 순차적으로 이어지는 구조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32000" cy="1500000"/>
                      <a:chOff x="0" y="0"/>
                      <a:chExt cx="6332000" cy="1500000"/>
                    </a:xfrm>
                  </wpg:grpSpPr>
                  <wps:wsp>
                    <wps:cNvPr id="1001" name="STEP1 202"/>
                    <wps:cNvSpPr/>
                    <wps:spPr>
                      <a:xfrm>
                        <a:off x="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D9EAF7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3B49331A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1</w:t>
                          </w:r>
                        </w:p>
                        <w:p w14:paraId="023A5221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DESIGN</w:t>
                          </w:r>
                        </w:p>
                        <w:p w14:paraId="126D5BC3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Ontology 설계</w:t>
                          </w:r>
                        </w:p>
                        <w:p w14:paraId="0865FBE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무엇이 존재하고 어떻게 연결되는지를 정의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2" name="STEP2 203"/>
                    <wps:cNvSpPr/>
                    <wps:spPr>
                      <a:xfrm>
                        <a:off x="2291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448673E5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2</w:t>
                          </w:r>
                        </w:p>
                        <w:p w14:paraId="7518EA3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CONSTRUCTION</w:t>
                          </w:r>
                        </w:p>
                        <w:p w14:paraId="57DEFC07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KG 구축</w:t>
                          </w:r>
                        </w:p>
                        <w:p w14:paraId="207778AE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실제 자료를 Ontology에 맞게 Entity·Relation·값으로 구성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3" name="STEP3 204"/>
                    <wps:cNvSpPr/>
                    <wps:spPr>
                      <a:xfrm>
                        <a:off x="4582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734874A2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3</w:t>
                          </w:r>
                        </w:p>
                        <w:p w14:paraId="3DAF588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QUESTION ANSWERING</w:t>
                          </w:r>
                        </w:p>
                        <w:p w14:paraId="0AE4C9B4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Hybrid Retrieval + LLM 답변</w:t>
                          </w:r>
                        </w:p>
                        <w:p w14:paraId="061AC5E0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질문에 따라 KG·문서·측정자료를 검색하고, LLM이 이를 바탕으로 설명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4" name="flow 205"/>
                    <wps:cNvCnPr/>
                    <wps:spPr>
                      <a:xfrm>
                        <a:off x="1770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5" name="arrowlabel 206"/>
                    <wps:cNvSpPr txBox="1"/>
                    <wps:spPr>
                      <a:xfrm>
                        <a:off x="1750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D8AF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Ontology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06" name="flow 207"/>
                    <wps:cNvCnPr/>
                    <wps:spPr>
                      <a:xfrm>
                        <a:off x="4061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7" name="arrowlabel 208"/>
                    <wps:cNvSpPr txBox="1"/>
                    <wps:spPr>
                      <a:xfrm>
                        <a:off x="4041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07676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KG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 w14:paraId="446D5B51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2.4 질문 응답 흐름과 저장 구조</w:t>
      </w:r>
    </w:p>
    <w:p w14:paraId="32550A18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 응답 흐름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900000"/>
                <wp:effectExtent l="0" t="0" r="0" b="0"/>
                <wp:docPr id="102" name="연구 구조 263" descr="STEP 1 Ontology 설계, STEP 2 KG 구축, STEP 3 Hybrid Retrieval과 LLM 답변이 순차적으로 이어지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900000"/>
                          <a:chOff x="0" y="0"/>
                          <a:chExt cx="6332000" cy="1900000"/>
                        </a:xfrm>
                      </wpg:grpSpPr>
                      <wps:wsp>
                        <wps:cNvPr id="1008" name="STEP1 264"/>
                        <wps:cNvSpPr/>
                        <wps:spPr>
                          <a:xfrm>
                            <a:off x="0" y="60000"/>
                            <a:ext cx="165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STEP 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KNOWLEDGE DESIGN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5"/>
                                  <w:szCs w:val="25"/>
                                  <w:lang w:eastAsia="ko-KR"/>
                                </w:rPr>
                                <w:t xml:space="preserve">Ontology 설계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1"/>
                                  <w:szCs w:val="21"/>
                                  <w:lang w:eastAsia="ko-KR"/>
                                </w:rPr>
                                <w:t xml:space="preserve">무엇이 존재하고 어떻게 연결되는지를 정의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09" name="STEP2 265"/>
                        <wps:cNvSpPr/>
                        <wps:spPr>
                          <a:xfrm>
                            <a:off x="2341000" y="60000"/>
                            <a:ext cx="165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STEP 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KNOWLEDGE CONSTRUCTION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5"/>
                                  <w:szCs w:val="25"/>
                                  <w:lang w:eastAsia="ko-KR"/>
                                </w:rPr>
                                <w:t xml:space="preserve">KG 구축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1"/>
                                  <w:szCs w:val="21"/>
                                  <w:lang w:eastAsia="ko-KR"/>
                                </w:rPr>
                                <w:t xml:space="preserve">실제 자료를 Ontology에 맞게 Entity·Relation·값으로 구성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0" name="STEP3 266"/>
                        <wps:cNvSpPr/>
                        <wps:spPr>
                          <a:xfrm>
                            <a:off x="4682000" y="60000"/>
                            <a:ext cx="165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STEP 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QUESTION ANSWERING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5"/>
                                  <w:szCs w:val="25"/>
                                  <w:lang w:eastAsia="ko-KR"/>
                                </w:rPr>
                                <w:t xml:space="preserve">Hybrid Retrieval + LLM 답변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1"/>
                                  <w:szCs w:val="21"/>
                                  <w:lang w:eastAsia="ko-KR"/>
                                </w:rPr>
                                <w:t xml:space="preserve">질문에 따라 KG·문서·측정자료를 검색하고, LLM이 이를 바탕으로 설명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1" name="flow 267"/>
                        <wps:cNvCnPr/>
                        <wps:spPr>
                          <a:xfrm>
                            <a:off x="1670000" y="950000"/>
                            <a:ext cx="651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2" name="arrowlabel 268"/>
                        <wps:cNvSpPr txBox="1"/>
                        <wps:spPr>
                          <a:xfrm>
                            <a:off x="1650000" y="580000"/>
                            <a:ext cx="691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Ontology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13" name="flow 269"/>
                        <wps:cNvCnPr/>
                        <wps:spPr>
                          <a:xfrm>
                            <a:off x="4011000" y="950000"/>
                            <a:ext cx="651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4" name="arrowlabel 270"/>
                        <wps:cNvSpPr txBox="1"/>
                        <wps:spPr>
                          <a:xfrm>
                            <a:off x="3991000" y="580000"/>
                            <a:ext cx="691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KG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216B6370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사용자 질문은 대상·시간·요청 정보·조건으로 해석하고, Ontology를 이용해 필요한 정보를 구조화한 뒤 KG·문서·측정자료에서 근거를 검색한다. 검색된 근거를 통합하여 LLM이 근거에 기반해 답변한다.</w:t>
      </w:r>
    </w:p>
    <w:p w14:paraId="2FD2830D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저장 구조: 전체 시스템에서 KG의 위치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760000"/>
                <wp:effectExtent l="0" t="0" r="0" b="0"/>
                <wp:docPr id="103" name="질문 응답 흐름 271" descr="사용자 질문, 질문 해석, Ontology 기반 필요 정보 구조화, KG·문서·측정자료 근거 검색, 근거 통합, LLM 답변 순서의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760000"/>
                          <a:chOff x="0" y="0"/>
                          <a:chExt cx="6332000" cy="1760000"/>
                        </a:xfrm>
                      </wpg:grpSpPr>
                      <wps:wsp>
                        <wps:cNvPr id="1015" name="n0 272"/>
                        <wps:cNvSpPr/>
                        <wps:spPr>
                          <a:xfrm>
                            <a:off x="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사용자 질문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6" name="n1 273"/>
                        <wps:cNvSpPr/>
                        <wps:spPr>
                          <a:xfrm>
                            <a:off x="930400" y="360000"/>
                            <a:ext cx="9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질문 해석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8"/>
                                  <w:szCs w:val="18"/>
                                  <w:lang w:eastAsia="ko-KR"/>
                                </w:rPr>
                                <w:t xml:space="preserve">대상·시간·요청 정보·조건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7" name="n2 274"/>
                        <wps:cNvSpPr/>
                        <wps:spPr>
                          <a:xfrm>
                            <a:off x="2040800" y="360000"/>
                            <a:ext cx="9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필요 정보 구조화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8"/>
                                  <w:szCs w:val="18"/>
                                  <w:lang w:eastAsia="ko-KR"/>
                                </w:rPr>
                                <w:t xml:space="preserve">Ontology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8" name="retrieval 275"/>
                        <wps:cNvSpPr/>
                        <wps:spPr>
                          <a:xfrm>
                            <a:off x="3171200" y="0"/>
                            <a:ext cx="1220000" cy="17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3"/>
                                  <w:szCs w:val="23"/>
                                  <w:lang w:eastAsia="ko-KR"/>
                                </w:rPr>
                                <w:t xml:space="preserve">근거 검색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7"/>
                                  <w:szCs w:val="17"/>
                                  <w:lang w:eastAsia="ko-KR"/>
                                </w:rPr>
                                <w:t xml:space="preserve">(Hybrid Retrieval)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19" name="ev0 276"/>
                        <wps:cNvSpPr/>
                        <wps:spPr>
                          <a:xfrm>
                            <a:off x="3261200" y="4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1"/>
                                  <w:szCs w:val="21"/>
                                  <w:lang w:eastAsia="ko-KR"/>
                                </w:rPr>
                                <w:t xml:space="preserve">KG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0" name="ev1 277"/>
                        <wps:cNvSpPr/>
                        <wps:spPr>
                          <a:xfrm>
                            <a:off x="3261200" y="8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1"/>
                                  <w:szCs w:val="21"/>
                                  <w:lang w:eastAsia="ko-KR"/>
                                </w:rPr>
                                <w:t xml:space="preserve">문서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1" name="ev2 278"/>
                        <wps:cNvSpPr/>
                        <wps:spPr>
                          <a:xfrm>
                            <a:off x="3261200" y="12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1"/>
                                  <w:szCs w:val="21"/>
                                  <w:lang w:eastAsia="ko-KR"/>
                                </w:rPr>
                                <w:t xml:space="preserve">측정자료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2" name="n4 279"/>
                        <wps:cNvSpPr/>
                        <wps:spPr>
                          <a:xfrm>
                            <a:off x="454160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근거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3" name="n5 280"/>
                        <wps:cNvSpPr/>
                        <wps:spPr>
                          <a:xfrm>
                            <a:off x="5472000" y="360000"/>
                            <a:ext cx="8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LLM 답변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8"/>
                                  <w:szCs w:val="18"/>
                                  <w:lang w:eastAsia="ko-KR"/>
                                </w:rPr>
                                <w:t xml:space="preserve">근거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4" name="flow 281"/>
                        <wps:cNvCnPr/>
                        <wps:spPr>
                          <a:xfrm>
                            <a:off x="7900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5" name="flow 282"/>
                        <wps:cNvCnPr/>
                        <wps:spPr>
                          <a:xfrm>
                            <a:off x="19004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6" name="flow 283"/>
                        <wps:cNvCnPr/>
                        <wps:spPr>
                          <a:xfrm>
                            <a:off x="30308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7" name="flow 284"/>
                        <wps:cNvCnPr/>
                        <wps:spPr>
                          <a:xfrm>
                            <a:off x="44012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8" name="flow 285"/>
                        <wps:cNvCnPr/>
                        <wps:spPr>
                          <a:xfrm>
                            <a:off x="53316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51BCABAC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문서: KG 안에는 근거자료 Entity(제목·유형·위치)와 어떤 정보의 근거인지를 나타내는 관계가 있고, 문서 원문 전체는 문서 저장소에 있다.</w:t>
      </w:r>
    </w:p>
    <w:p w14:paraId="4E12B668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측정자료: KG 안에는 변수 종류와 외부 자료를 찾아가기 위한 정보가 있고, 시간별 실제 측정값 전체는 외부 측정자료 저장소에 있다.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0EF3881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C94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ED3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KG는 모든 데이터를 직접 저장하지 않고, 댐 운영에 필요한 상태·운영·승인·기준·근거의 의미 관계를 표현하며, 상세 문서와 대량 측정자료를 찾아갈 수 있도록 연결하는 중심 구조이다.</w:t>
            </w:r>
          </w:p>
        </w:tc>
      </w:tr>
    </w:tbl>
    <w:p w14:paraId="2FB8C98D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1ABB1A5E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8EEF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4D4F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전체 연구 구조를 정리한 결과, 실제 KG 구축 전에 연구 목적과 질문에 맞는 Ontology 설계가 먼저 필요하다.</w:t>
            </w:r>
          </w:p>
        </w:tc>
      </w:tr>
    </w:tbl>
    <w:p w14:paraId="16EF4DAF" w14:textId="77777777" w:rsidR="0077613E" w:rsidRDefault="0077613E">
      <w:pPr>
        <w:spacing w:after="60"/>
        <w:rPr>
          <w:lang w:eastAsia="ko-KR"/>
        </w:rPr>
      </w:pPr>
    </w:p>
    <w:p w14:paraId="7583FBA0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이번주 · 근거 문헌 기반 Ontology 설계</w:t>
      </w:r>
    </w:p>
    <w:p>
      <w:pPr>
        <w:spacing w:before="60" w:after="120"/>
      </w:pPr>
      <w:r>
        <w:rPr>
          <w:lang w:eastAsia="ko-KR"/>
        </w:rPr>
        <w:t xml:space="preserve">이번주에는 전주에 설계한 연구 구조의 STEP 1(Knowledge Design)을 수행하여, 댐 운영 의사결정 지원을 위한 Ontology를 설계하였다.</w:t>
      </w:r>
    </w:p>
    <w:p>
      <w:pPr>
        <w:pStyle w:val="21"/>
      </w:pPr>
      <w:r>
        <w:rPr>
          <w:lang w:eastAsia="ko-KR"/>
        </w:rPr>
        <w:t xml:space="preserve">3.1 설계 절차</w:t>
      </w:r>
    </w:p>
    <w:p>
      <w:pPr>
        <w:spacing w:before="60" w:after="120"/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6072"/>
      </w:tblGrid>
      <w:tr>
        <w:trPr>
          <w:cantSplit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6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대상 영역과 목적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의사결정 지원을 위한 연구 대상 영역과 목적을 명시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답해야 할 질문(CQ)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전체 질문 1개와 세부 질문 6개 설정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 정리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환경부 「수자원·물환경 실무 용어사전」으로 댐·수문 분야 주요 용어 정리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용어와 CQ를 함께 검토하여 6개 Class 확정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Relation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확정한 Class 사이에서 CQ에 답하기 위해 필요한 의미 관계 설계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6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Data Property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Class가 CQ의 답변을 위해 가져야 하는 값 선정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3.2 연구 대상 영역과 목적</w:t>
      </w:r>
    </w:p>
    <w:p>
      <w:pPr>
        <w:spacing w:before="60" w:after="120"/>
      </w:pPr>
      <w:r>
        <w:rPr>
          <w:lang w:eastAsia="ko-KR"/>
        </w:rPr>
        <w:t xml:space="preserve">댐 운영에는 수문·기상, 시설, 발전, 안전 등 다양한 정보가 포함되므로 Ontology가 다룰 범위를 먼저 정할 필요가 있다. 이에 본 연구가 지원하려는 운영 판단을 기준으로 연구 대상 영역과 목적을 설정하였다.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Domain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Purpose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p>
      <w:pPr>
        <w:pStyle w:val="21"/>
      </w:pPr>
      <w:r>
        <w:rPr>
          <w:lang w:eastAsia="ko-KR"/>
        </w:rPr>
        <w:t xml:space="preserve">3.3 Ontology가 답해야 할 질문</w:t>
      </w:r>
    </w:p>
    <w:p>
      <w:pPr>
        <w:spacing w:before="60" w:after="120"/>
      </w:pPr>
      <w:r>
        <w:rPr>
          <w:lang w:eastAsia="ko-KR"/>
        </w:rPr>
        <w:t xml:space="preserve">연구 목적만으로는 Ontology에 어떤 정보가 필요한지 구체적으로 판단하기 어렵기 때문에, Ontology가 실제로 답해야 할 질문을 설정하였다. 전체 질문을 상태·운영·승인·기준·근거로 구체화하여 필요한 정보의 종류를 확인하였다.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500"/>
        <w:gridCol w:w="6672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번호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3.4 주요 용어 정리</w:t>
      </w:r>
    </w:p>
    <w:p>
      <w:pPr>
        <w:spacing w:before="60" w:after="120"/>
      </w:pPr>
      <w:r>
        <w:rPr>
          <w:lang w:eastAsia="ko-KR"/>
        </w:rPr>
        <w:t xml:space="preserve">연구자가 알고 있는 개념만으로 Class를 정하는 것을 줄이고, 댐·수문 분야에서 실제 사용하는 용어를 폭넓게 확인하기 위해 환경부 「수자원·물환경 실무 용어사전」을 기본 자료로 활용하였다.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3700000"/>
                <wp:effectExtent l="0" t="0" r="0" b="0"/>
                <wp:docPr id="104" name="저장 구조 286" descr="Knowledge Graph 안에 6개 Class가 의미 관계와 근거 연결, 외부 자료 연결 정보로 구성되고, 근거 문서 위치로 문서 저장소에, 측정자료 조회 정보로 외부 측정자료 저장소에 연결되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3700000"/>
                          <a:chOff x="0" y="0"/>
                          <a:chExt cx="6332000" cy="3700000"/>
                        </a:xfrm>
                      </wpg:grpSpPr>
                      <wps:wsp>
                        <wps:cNvPr id="1029" name="frame 287"/>
                        <wps:cNvSpPr/>
                        <wps:spPr>
                          <a:xfrm>
                            <a:off x="0" y="0"/>
                            <a:ext cx="6332000" cy="19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"/>
                                  <w:szCs w:val="2"/>
                                  <w:lang w:eastAsia="ko-KR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0" name="kgtitle 288"/>
                        <wps:cNvSpPr txBox="1"/>
                        <wps:spPr>
                          <a:xfrm>
                            <a:off x="150000" y="60000"/>
                            <a:ext cx="3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1" name="chip0 289"/>
                        <wps:cNvSpPr/>
                        <wps:spPr>
                          <a:xfrm>
                            <a:off x="218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Dam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2" name="chip1 290"/>
                        <wps:cNvSpPr/>
                        <wps:spPr>
                          <a:xfrm>
                            <a:off x="2256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3" name="chip2 291"/>
                        <wps:cNvSpPr/>
                        <wps:spPr>
                          <a:xfrm>
                            <a:off x="4294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4" name="chip3 292"/>
                        <wps:cNvSpPr/>
                        <wps:spPr>
                          <a:xfrm>
                            <a:off x="218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Approval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5" name="chip4 293"/>
                        <wps:cNvSpPr/>
                        <wps:spPr>
                          <a:xfrm>
                            <a:off x="2256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6" name="chip5 294"/>
                        <wps:cNvSpPr/>
                        <wps:spPr>
                          <a:xfrm>
                            <a:off x="4294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7" name="kgrole 295"/>
                        <wps:cNvSpPr txBox="1"/>
                        <wps:spPr>
                          <a:xfrm>
                            <a:off x="150000" y="1220000"/>
                            <a:ext cx="6032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1"/>
                                  <w:szCs w:val="21"/>
                                  <w:lang w:eastAsia="ko-KR"/>
                                </w:rPr>
                                <w:t xml:space="preserve">의미 관계 + 근거 연결 + 외부 자료 연결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8" name="kgnote 296"/>
                        <wps:cNvSpPr txBox="1"/>
                        <wps:spPr>
                          <a:xfrm>
                            <a:off x="150000" y="1540000"/>
                            <a:ext cx="6032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8"/>
                                  <w:szCs w:val="18"/>
                                  <w:lang w:eastAsia="ko-KR"/>
                                </w:rPr>
                                <w:t xml:space="preserve">KG 안에는 근거자료 Entity(제목·유형·위치)와 상태 Entity(변수 종류·조회 정보)가 있고, 문서 원문과 측정값 전체는 밖에 있다.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9" name="docstore 297"/>
                        <wps:cNvSpPr/>
                        <wps:spPr>
                          <a:xfrm>
                            <a:off x="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문서 저장소 (Document/Text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0"/>
                                  <w:szCs w:val="20"/>
                                  <w:lang w:eastAsia="ko-KR"/>
                                </w:rPr>
                                <w:t xml:space="preserve">규정·보고서 등 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0" name="measstore 298"/>
                        <wps:cNvSpPr/>
                        <wps:spPr>
                          <a:xfrm>
                            <a:off x="343200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외부 측정자료 저장소 (Measurement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0"/>
                                  <w:szCs w:val="20"/>
                                  <w:lang w:eastAsia="ko-KR"/>
                                </w:rPr>
                                <w:t xml:space="preserve">시간별 대량 측정 시계열 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1" name="link 299"/>
                        <wps:cNvCnPr/>
                        <wps:spPr>
                          <a:xfrm>
                            <a:off x="1450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2" name="link 300"/>
                        <wps:cNvCnPr/>
                        <wps:spPr>
                          <a:xfrm>
                            <a:off x="4882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3" name="linklabel 301"/>
                        <wps:cNvSpPr txBox="1"/>
                        <wps:spPr>
                          <a:xfrm>
                            <a:off x="1540000" y="2200000"/>
                            <a:ext cx="15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505050"/>
                                  <w:sz w:val="20"/>
                                  <w:szCs w:val="20"/>
                                  <w:lang w:eastAsia="ko-KR"/>
                                </w:rPr>
                                <w:t xml:space="preserve">근거 문서 위치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44" name="linklabel 302"/>
                        <wps:cNvSpPr txBox="1"/>
                        <wps:spPr>
                          <a:xfrm>
                            <a:off x="4972000" y="2200000"/>
                            <a:ext cx="12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505050"/>
                                  <w:sz w:val="20"/>
                                  <w:szCs w:val="20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900"/>
        <w:gridCol w:w="6772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 수</w:t>
            </w:r>
          </w:p>
        </w:tc>
        <w:tc>
          <w:tcPr>
            <w:tcW w:w="6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대표 예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시설·공간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24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댐, 저수지, 유역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관측·수문기상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48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강우, 수위, 유량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저수·수위·용량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저수량, 저수율, 홍수기 제한수위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운영·방류·연계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21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방류, 예비방류, 연계운영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홍수·갈수·가뭄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37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홍수, 홍수조절, 가뭄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규정·자료·근거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운영규정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합계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166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주의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166개 주요 용어를 그대로 Class로 만든 것은 아니며, 6개 분야 역시 Ontology의 Class 구분이 아니다.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3.5 Class (6개)</w:t>
      </w:r>
    </w:p>
    <w:p>
      <w:pPr>
        <w:spacing w:before="60" w:after="120"/>
      </w:pPr>
      <w:r>
        <w:rPr>
          <w:lang w:eastAsia="ko-KR"/>
        </w:rPr>
        <w:t xml:space="preserve">주요 용어를 모두 Class로 만드는 것이 아니라, CQ에 답하기 위해 독립적으로 표현해야 하는 대상을 선별하여 Class를 설계하였다.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850000"/>
                <wp:effectExtent l="0" t="0" r="0" b="0"/>
                <wp:docPr id="105" name="Class 설계 흐름 211" descr="주요 용어 166개, CQ1~CQ6, 연구 목적을 입력으로 CQ에 필요한 용어 확인, 유사·중복 용어 통합, 상위 용어 정리를 거쳐 최종 6개 Class를 선정하는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850000"/>
                          <a:chOff x="0" y="0"/>
                          <a:chExt cx="6332000" cy="1850000"/>
                        </a:xfrm>
                      </wpg:grpSpPr>
                      <wps:wsp>
                        <wps:cNvPr id="1045" name="in0 212"/>
                        <wps:cNvSpPr/>
                        <wps:spPr>
                          <a:xfrm>
                            <a:off x="0" y="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주요 용어 166개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6" name="in1 213"/>
                        <wps:cNvSpPr/>
                        <wps:spPr>
                          <a:xfrm>
                            <a:off x="0" y="6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CQ1~CQ6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7" name="in2 214"/>
                        <wps:cNvSpPr/>
                        <wps:spPr>
                          <a:xfrm>
                            <a:off x="0" y="12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연구 목적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8" name="flow 215"/>
                        <wps:cNvCnPr/>
                        <wps:spPr>
                          <a:xfrm>
                            <a:off x="1260000" y="925000"/>
                            <a:ext cx="180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9" name="cls1 216"/>
                        <wps:cNvSpPr/>
                        <wps:spPr>
                          <a:xfrm>
                            <a:off x="145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CQ에 직접 필요한 용어 확인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0" name="flow 217"/>
                        <wps:cNvCnPr/>
                        <wps:spPr>
                          <a:xfrm>
                            <a:off x="253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1" name="cls2 218"/>
                        <wps:cNvSpPr/>
                        <wps:spPr>
                          <a:xfrm>
                            <a:off x="267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유사·중복 용어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2" name="flow 219"/>
                        <wps:cNvCnPr/>
                        <wps:spPr>
                          <a:xfrm>
                            <a:off x="375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3" name="cls3 220"/>
                        <wps:cNvSpPr/>
                        <wps:spPr>
                          <a:xfrm>
                            <a:off x="389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질문에 필요하지만 용어 하나로 대응되지 않는 상위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4" name="flow 221"/>
                        <wps:cNvCnPr/>
                        <wps:spPr>
                          <a:xfrm>
                            <a:off x="497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5" name="cls4 222"/>
                        <wps:cNvSpPr/>
                        <wps:spPr>
                          <a:xfrm>
                            <a:off x="511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4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최종 6개 Class 선정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1500"/>
        <w:gridCol w:w="4272"/>
      </w:tblGrid>
      <w:tr>
        <w:trPr>
          <w:cantSplit/>
          <w:tblHeader/>
          <w:jc w:val="center"/>
        </w:trPr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어떤 CQ를 표현하기 위해 필요한가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CQ1~CQ6 전체의 중심 대상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Hydrometeorological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State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충주댐_강우량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CQ1·CQ2의 현재·과거 수문·기상 상태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CQ3의 실제 운영행위 (승인과 구분)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CQ4의 방류 승인과 승인내용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CQ5의 현재 운영기준과 기준값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CQ6의 각 정보의 공식 근거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3.6 Relation (8개)</w:t>
      </w:r>
    </w:p>
    <w:p>
      <w:pPr>
        <w:spacing w:before="60" w:after="120"/>
      </w:pPr>
      <w:r>
        <w:rPr>
          <w:lang w:eastAsia="ko-KR"/>
        </w:rPr>
        <w:t xml:space="preserve">Class만으로는 대상들 사이의 연결을 표현할 수 없기 때문에, CQ에 답하기 위해 필요한 의미 관계를 Relation으로 설계하였다.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확정한 Class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연결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질문에 답하기 위해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따라가야 하는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연결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의미가 명확한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 정의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5072"/>
      </w:tblGrid>
      <w:tr>
        <w:trPr>
          <w:cantSplit/>
          <w:tblHeader/>
          <w:jc w:val="center"/>
        </w:trPr>
        <w:tc>
          <w:tcPr>
            <w:tcW w:w="1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CQ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확인하려는 것</w:t>
            </w:r>
          </w:p>
        </w:tc>
        <w:tc>
          <w:tcPr>
            <w:tcW w:w="5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CQ1·CQ2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Dam의 수문·기상 상태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 –hasHydrometeorologicalState→ HydrometeorologicalState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CQ3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운영행위가 어느 Dam에서 수행되었는지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 –performedOnDam→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어떤 승인이 어떤 Operation을 승인했는지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 –authorizes→ Operation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어느 Dam에 적용되는지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 –appliesToDam→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CQ6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각 정보의 공식 근거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HydrometeorologicalState, Operation, Approval, Criterion –supportedBy→ EvidenceSource (4개)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확정 Relation 8개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400"/>
        <w:gridCol w:w="2500"/>
        <w:gridCol w:w="25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Subject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관계 이름은 의미가 분명한 동사를 사용했고, 화살표 방향은 관계 이름의 의미가 자연스러운 방향으로 정의하였다. 실제 KG 검색에서는 정방향·역방향 모두 탐색할 수 있다.</w:t>
      </w:r>
    </w:p>
    <w:p>
      <w:pPr>
        <w:pStyle w:val="21"/>
        <w:pageBreakBefore/>
      </w:pPr>
      <w:r>
        <w:rPr>
          <w:lang w:eastAsia="ko-KR"/>
        </w:rPr>
        <w:t xml:space="preserve">3.7 Data Property</w:t>
      </w:r>
    </w:p>
    <w:p>
      <w:pPr>
        <w:spacing w:before="60" w:after="120"/>
      </w:pPr>
      <w:r>
        <w:rPr>
          <w:lang w:eastAsia="ko-KR"/>
        </w:rPr>
        <w:t xml:space="preserve">Relation은 대상 사이의 연결을 표현하므로, 각 질문에서 필요한 시간·유형·기준값 등의 값은 Data Property로 별도로 정의하였다.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Class 확정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답변 내용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값으로 표현할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선정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Relation과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단순 값 구분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Data Property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필요한 이유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댐을 식별하고 유형을 설명하기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수문·기상 변수를 구분하고 측정자료를 찾아가기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운영이 언제 수행되었는지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언제 어떤 승인이 있었는지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기준이 얼마의 값으로 적용되는지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근거자료와 자료 내 근거 위치를 확인하기 위해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3.8 Ontology가 실제 자료를 연결하는 구조</w:t>
      </w:r>
    </w:p>
    <w:p>
      <w:pPr>
        <w:spacing w:before="60" w:after="120"/>
      </w:pPr>
      <w:r>
        <w:rPr>
          <w:lang w:eastAsia="ko-KR"/>
        </w:rPr>
        <w:t xml:space="preserve">강우·수위·유입량·방류량과 같은 대량 시계열 값을 모두 KG에 저장하기보다, KG에는 어떤 자료를 찾아가야 하는지에 필요한 연결 정보만 두고 실제 측정값은 외부 자료에서 조회하도록 설계하였다.</w:t>
      </w:r>
    </w:p>
    <w:p>
      <w:pPr>
        <w:spacing w:before="60" w:after="120"/>
      </w:pPr>
      <w:r>
        <w:rPr>
          <w:lang w:eastAsia="ko-KR"/>
        </w:rPr>
        <w:t xml:space="preserve">아래 그림은 실제 KG 구축 결과가 아니라 Ontology 구조를 설명하기 위한 예시이다.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7250000"/>
                <wp:effectExtent l="0" t="0" r="0" b="0"/>
                <wp:docPr id="106" name="Ontology가 실제 자료를 연결하는 구조 223" descr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7250000"/>
                          <a:chOff x="0" y="0"/>
                          <a:chExt cx="6332000" cy="7250000"/>
                        </a:xfrm>
                      </wpg:grpSpPr>
                      <wps:wsp>
                        <wps:cNvPr id="1056" name="frame 224"/>
                        <wps:cNvSpPr/>
                        <wps:spPr>
                          <a:xfrm>
                            <a:off x="0" y="0"/>
                            <a:ext cx="6332000" cy="5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BFE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"/>
                                  <w:szCs w:val="2"/>
                                  <w:lang w:eastAsia="ko-KR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7" name="kgtitle 225"/>
                        <wps:cNvSpPr txBox="1"/>
                        <wps:spPr>
                          <a:xfrm>
                            <a:off x="150000" y="50000"/>
                            <a:ext cx="16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58" name="tag 226"/>
                        <wps:cNvSpPr/>
                        <wps:spPr>
                          <a:xfrm>
                            <a:off x="1950000" y="60000"/>
                            <a:ext cx="290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BF9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7F6000"/>
                                  <w:sz w:val="16"/>
                                  <w:szCs w:val="16"/>
                                  <w:lang w:eastAsia="ko-KR"/>
                                </w:rPr>
                                <w:t xml:space="preserve">예상 구조 · 예시 Entity (실제 구축 결과 아님)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9" name="Dam 227"/>
                        <wps:cNvSpPr/>
                        <wps:spPr>
                          <a:xfrm>
                            <a:off x="40000" y="470000"/>
                            <a:ext cx="900000" cy="46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Dam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충주댐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damName: 충주댐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damType: 다목적댐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0" name="Criterion 228"/>
                        <wps:cNvSpPr/>
                        <wps:spPr>
                          <a:xfrm>
                            <a:off x="2070000" y="470000"/>
                            <a:ext cx="173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충주댐_홍수기제한수위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criterionType: 홍수기 제한수위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criterionValue: 138.0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unit: EL.m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1" name="Approval 229"/>
                        <wps:cNvSpPr/>
                        <wps:spPr>
                          <a:xfrm>
                            <a:off x="2070000" y="1600000"/>
                            <a:ext cx="173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Approval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승인_AP3412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approvalTime: 2020-08-02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approvalContent: 충주댐 방류 승인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2" name="Operation 230"/>
                        <wps:cNvSpPr/>
                        <wps:spPr>
                          <a:xfrm>
                            <a:off x="2070000" y="3000000"/>
                            <a:ext cx="173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충주댐_방류운영_A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operationType: 방류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operationTime: 2020-08-02 18:30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3" name="State 231"/>
                        <wps:cNvSpPr/>
                        <wps:spPr>
                          <a:xfrm>
                            <a:off x="2070000" y="4100000"/>
                            <a:ext cx="173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충주댐_강우량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variableType: 강우량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stationCode: 1001420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4" name="container 232"/>
                        <wps:cNvSpPr/>
                        <wps:spPr>
                          <a:xfrm>
                            <a:off x="4340000" y="200000"/>
                            <a:ext cx="1980000" cy="49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65" name="ev 233"/>
                        <wps:cNvSpPr/>
                        <wps:spPr>
                          <a:xfrm>
                            <a:off x="4400000" y="470000"/>
                            <a:ext cx="186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연계운영규정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sourceTitle: 댐과 보 등의 연계운영규정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sourceType: 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sourceLocator: 별표 3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6" name="ev 234"/>
                        <wps:cNvSpPr/>
                        <wps:spPr>
                          <a:xfrm>
                            <a:off x="4400000" y="1600000"/>
                            <a:ext cx="186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방류승인자료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sourceTitle: 한강홍수통제소 댐방류승인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sourceType: 승인자료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sourceLocator: 순차번호 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7" name="ev 235"/>
                        <wps:cNvSpPr/>
                        <wps:spPr>
                          <a:xfrm>
                            <a:off x="4400000" y="3000000"/>
                            <a:ext cx="186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sourceTitle: 충주댐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sourceType: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sourceLocator: 2020-08-02 기록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8" name="ev 236"/>
                        <wps:cNvSpPr/>
                        <wps:spPr>
                          <a:xfrm>
                            <a:off x="4400000" y="4100000"/>
                            <a:ext cx="186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K-water 수문자료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sourceTitle: K-water 수문자료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sourceType: 측정자료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sourceLocator: 충주댐 시간별 자료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9" name="hasHydrometeorologicalState 237"/>
                        <wps:cNvCnPr/>
                        <wps:spPr>
                          <a:xfrm>
                            <a:off x="940000" y="4600000"/>
                            <a:ext cx="113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0" name="appliesToDam 238"/>
                        <wps:cNvCnPr/>
                        <wps:spPr>
                          <a:xfrm flipH="1">
                            <a:off x="940000" y="970000"/>
                            <a:ext cx="113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1" name="performedOnDam 239"/>
                        <wps:cNvCnPr/>
                        <wps:spPr>
                          <a:xfrm flipH="1">
                            <a:off x="940000" y="3500000"/>
                            <a:ext cx="113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2" name="authorizes 240"/>
                        <wps:cNvCnPr/>
                        <wps:spPr>
                          <a:xfrm>
                            <a:off x="2935000" y="2600000"/>
                            <a:ext cx="0" cy="40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3" name="supportedBy 241"/>
                        <wps:cNvCnPr/>
                        <wps:spPr>
                          <a:xfrm>
                            <a:off x="3800000" y="970000"/>
                            <a:ext cx="6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4" name="supportedBy 242"/>
                        <wps:cNvCnPr/>
                        <wps:spPr>
                          <a:xfrm>
                            <a:off x="3800000" y="2100000"/>
                            <a:ext cx="6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5" name="supportedBy 243"/>
                        <wps:cNvCnPr/>
                        <wps:spPr>
                          <a:xfrm>
                            <a:off x="3800000" y="3500000"/>
                            <a:ext cx="6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6" name="supportedBy 244"/>
                        <wps:cNvCnPr/>
                        <wps:spPr>
                          <a:xfrm>
                            <a:off x="3800000" y="4600000"/>
                            <a:ext cx="6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7" name="measstore 245"/>
                        <wps:cNvSpPr/>
                        <wps:spPr>
                          <a:xfrm>
                            <a:off x="2070000" y="5850000"/>
                            <a:ext cx="1730000" cy="8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20"/>
                                  <w:szCs w:val="20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(Measurement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7"/>
                                  <w:szCs w:val="17"/>
                                  <w:lang w:eastAsia="ko-KR"/>
                                </w:rPr>
                                <w:t xml:space="preserve">시간별 실제 측정값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8" name="docstore 246"/>
                        <wps:cNvSpPr/>
                        <wps:spPr>
                          <a:xfrm>
                            <a:off x="4340000" y="5850000"/>
                            <a:ext cx="1980000" cy="8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20"/>
                                  <w:szCs w:val="20"/>
                                  <w:lang w:eastAsia="ko-KR"/>
                                </w:rPr>
                                <w:t xml:space="preserve">문서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(Document/Text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9" name="lookup 247"/>
                        <wps:cNvCnPr/>
                        <wps:spPr>
                          <a:xfrm>
                            <a:off x="2935000" y="510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0" name="doclink 248"/>
                        <wps:cNvCnPr/>
                        <wps:spPr>
                          <a:xfrm>
                            <a:off x="5330000" y="5160000"/>
                            <a:ext cx="0" cy="69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1" name="rel 249"/>
                        <wps:cNvSpPr txBox="1"/>
                        <wps:spPr>
                          <a:xfrm>
                            <a:off x="950000" y="4180000"/>
                            <a:ext cx="1110000" cy="4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hasHydrometeorological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State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2" name="rel 250"/>
                        <wps:cNvSpPr txBox="1"/>
                        <wps:spPr>
                          <a:xfrm>
                            <a:off x="950000" y="670000"/>
                            <a:ext cx="111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appliesToDam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3" name="rel 251"/>
                        <wps:cNvSpPr txBox="1"/>
                        <wps:spPr>
                          <a:xfrm>
                            <a:off x="950000" y="3200000"/>
                            <a:ext cx="111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performedOnDam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4" name="rel 252"/>
                        <wps:cNvSpPr txBox="1"/>
                        <wps:spPr>
                          <a:xfrm>
                            <a:off x="2995000" y="2650000"/>
                            <a:ext cx="9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authorizes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5" name="rel 253"/>
                        <wps:cNvSpPr txBox="1"/>
                        <wps:spPr>
                          <a:xfrm>
                            <a:off x="3810000" y="670000"/>
                            <a:ext cx="58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6" name="rel 254"/>
                        <wps:cNvSpPr txBox="1"/>
                        <wps:spPr>
                          <a:xfrm>
                            <a:off x="3810000" y="1800000"/>
                            <a:ext cx="58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7" name="rel 255"/>
                        <wps:cNvSpPr txBox="1"/>
                        <wps:spPr>
                          <a:xfrm>
                            <a:off x="3810000" y="3200000"/>
                            <a:ext cx="58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8" name="rel 256"/>
                        <wps:cNvSpPr txBox="1"/>
                        <wps:spPr>
                          <a:xfrm>
                            <a:off x="3810000" y="4300000"/>
                            <a:ext cx="58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9" name="lookup label 257"/>
                        <wps:cNvSpPr txBox="1"/>
                        <wps:spPr>
                          <a:xfrm>
                            <a:off x="1435000" y="5260000"/>
                            <a:ext cx="1440000" cy="5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7"/>
                                  <w:szCs w:val="17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6"/>
                                  <w:szCs w:val="16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0" name="doc label 258"/>
                        <wps:cNvSpPr txBox="1"/>
                        <wps:spPr>
                          <a:xfrm>
                            <a:off x="3850000" y="5260000"/>
                            <a:ext cx="1420000" cy="5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원문 위치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6"/>
                                  <w:szCs w:val="16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1" name="legend 259"/>
                        <wps:cNvCnPr/>
                        <wps:spPr>
                          <a:xfrm>
                            <a:off x="0" y="696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2" name="legend text 260"/>
                        <wps:cNvSpPr txBox="1"/>
                        <wps:spPr>
                          <a:xfrm>
                            <a:off x="480000" y="6810000"/>
                            <a:ext cx="24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8"/>
                                  <w:szCs w:val="18"/>
                                  <w:lang w:eastAsia="ko-KR"/>
                                </w:rPr>
                                <w:t xml:space="preserve">Ontology에서 정의한 Relation (확정 8개)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3" name="legend 261"/>
                        <wps:cNvCnPr/>
                        <wps:spPr>
                          <a:xfrm>
                            <a:off x="3100000" y="696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4" name="legend text 262"/>
                        <wps:cNvSpPr txBox="1"/>
                        <wps:spPr>
                          <a:xfrm>
                            <a:off x="3580000" y="6810000"/>
                            <a:ext cx="27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8"/>
                                  <w:szCs w:val="18"/>
                                  <w:lang w:eastAsia="ko-KR"/>
                                </w:rPr>
                                <w:t xml:space="preserve">외부 자료 조회 연결 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질문별로 이 구조를 이용하는 경로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현재·과거 수문·기상 상태: Dam → HydrometeorologicalState → 외부 측정자료 조회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과거 운영행위: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방류 승인: Approval →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운영기준: Criterion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공식 근거: 각 정보 → EvidenceSource → 문서 원문 위치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Noy &amp; McGuinness의 Ontology 개발 원칙을 참고하여 연구 목적과 질문을 정의하고, 주요 용어를 검토한 뒤 Class·Relation·Data Property를 설계하여 댐 운영 의사결정 지원을 위한 STEP 1 Ontology 설계를 완료하였다.</w:t>
            </w:r>
          </w:p>
        </w:tc>
      </w:tr>
    </w:tbl>
    <w:p>
      <w:pPr>
        <w:spacing w:after="60"/>
      </w:pPr>
    </w:p>
    <w:p w14:paraId="45BD0DE8" w14:textId="77777777" w:rsidR="0077613E" w:rsidRDefault="00B37E7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이번주 결과와 다음주 계획</w:t>
      </w:r>
    </w:p>
    <w:p w14:paraId="00CB6450" w14:textId="77777777" w:rsidR="0077613E" w:rsidRDefault="00B37E7D">
      <w:pPr>
        <w:pStyle w:val="21"/>
      </w:pPr>
      <w:r>
        <w:rPr>
          <w:lang w:eastAsia="ko-KR"/>
        </w:rPr>
        <w:t xml:space="preserve">4.1 이번주 결과</w:t>
      </w:r>
    </w:p>
    <w:p w14:paraId="15D3FB2D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 w14:paraId="0057A3F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 w14:paraId="3D3A5665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Ontology가 답해야 할 질문 설정</w:t>
      </w:r>
    </w:p>
    <w:p w14:paraId="0211351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 w14:paraId="692EECC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 w14:paraId="483F63D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 w14:paraId="42E5369F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4.2 다음주 계획: STEP 2 데이터 수집 및 정리</w:t>
      </w:r>
    </w:p>
    <w:p w14:paraId="6E6D489A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 w14:paraId="718729C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 w14:paraId="695B0F4F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 w14:paraId="65673D50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 w14:paraId="44A80A51" w14:textId="77777777" w:rsidR="0077613E" w:rsidRDefault="00B37E7D">
      <w:pPr>
        <w:pStyle w:val="21"/>
      </w:pPr>
      <w:r>
        <w:rPr>
          <w:lang w:eastAsia="ko-KR"/>
        </w:rPr>
        <w:t xml:space="preserve">4.3 주요 근거 문헌</w:t>
      </w:r>
    </w:p>
    <w:p w14:paraId="7DA0A09C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Noy, N. F., &amp; McGuinness, D. L. (2001). Ontology Development 101: A Guide to Creating Your First Ontology.</w:t>
      </w:r>
    </w:p>
    <w:p w14:paraId="163E830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Li, S., Erickson, C., Zajac, M., Guo, X., Duan, Q., &amp; Gong, J. (2025). A Semi-Automated Framework for Flood Ontology Construction with an Application in Risk Communication. Water, 17, 2801.</w:t>
      </w:r>
    </w:p>
    <w:p w14:paraId="77363F4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Zhou, Y., Bao, T., Shu, X., Li, Y., &amp; Li, Y. (2023). BIM and ontology-based knowledge management for dam safety monitoring. Automation in Construction, 145, 104649.</w:t>
      </w:r>
    </w:p>
    <w:p w14:paraId="77271B93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 w14:paraId="3259D602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Zhang, D., Ma, G., Qu, T., Wang, X., Zhou, W., &amp; Wang, X. (2025). A knowledge graph-enhanced large language model for question answering of hydraulic structure safety management. Advanced Engineering Informatics, 66, 103468.</w:t>
      </w:r>
    </w:p>
    <w:p w14:paraId="3B73CB17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Purohit, S., Chin, G., Mackey, P. S., &amp; Cottam, J. A. (2024). GraphAide: Advanced Graph-Assisted Query and Reasoning System. IEEE BigData.</w:t>
      </w:r>
    </w:p>
    <w:sectPr w:rsidR="0077613E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A4A97" w14:textId="77777777" w:rsidR="00B37E7D" w:rsidRDefault="00B37E7D">
      <w:pPr>
        <w:spacing w:after="0" w:line="240" w:lineRule="auto"/>
      </w:pPr>
      <w:r>
        <w:separator/>
      </w:r>
    </w:p>
  </w:endnote>
  <w:endnote w:type="continuationSeparator" w:id="0">
    <w:p w14:paraId="6E58CD23" w14:textId="77777777" w:rsidR="00B37E7D" w:rsidRDefault="00B37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A37E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1A53" w14:textId="77777777" w:rsidR="00B37E7D" w:rsidRDefault="00B37E7D">
      <w:pPr>
        <w:spacing w:after="0" w:line="240" w:lineRule="auto"/>
      </w:pPr>
      <w:r>
        <w:separator/>
      </w:r>
    </w:p>
  </w:footnote>
  <w:footnote w:type="continuationSeparator" w:id="0">
    <w:p w14:paraId="671DD938" w14:textId="77777777" w:rsidR="00B37E7D" w:rsidRDefault="00B37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928936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1507</Words>
  <Characters>8590</Characters>
  <Application>Microsoft Office Word</Application>
  <DocSecurity>0</DocSecurity>
  <Lines>71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10077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2</cp:revision>
  <dcterms:created xsi:type="dcterms:W3CDTF">2026-10-01T17:53:00Z</dcterms:created>
  <dcterms:modified xsi:type="dcterms:W3CDTF">2026-10-01T17:53:00Z</dcterms:modified>
  <cp:category/>
</cp:coreProperties>
</file>