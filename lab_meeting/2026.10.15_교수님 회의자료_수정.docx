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5317" w14:textId="29484A55" w:rsidR="002006B9" w:rsidRDefault="00203292" w:rsidP="00203292">
      <w:pPr>
        <w:spacing w:before="1000"/>
        <w:jc w:val="center"/>
        <w:rPr>
          <w:rFonts w:hint="eastAsia"/>
          <w:lang w:eastAsia="ko-KR"/>
        </w:rPr>
      </w:pPr>
      <w:r>
        <w:rPr>
          <w:rFonts w:hint="eastAsia"/>
          <w:b/>
          <w:color w:val="1F4E79"/>
          <w:sz w:val="44"/>
          <w:lang w:eastAsia="ko-KR"/>
        </w:rPr>
        <w:t>2</w:t>
      </w:r>
      <w:r>
        <w:rPr>
          <w:b/>
          <w:color w:val="1F4E79"/>
          <w:sz w:val="44"/>
          <w:lang w:eastAsia="ko-KR"/>
        </w:rPr>
        <w:t xml:space="preserve">026.10.15 </w:t>
      </w:r>
      <w:r>
        <w:rPr>
          <w:rFonts w:hint="eastAsia"/>
          <w:b/>
          <w:color w:val="1F4E79"/>
          <w:sz w:val="44"/>
          <w:lang w:eastAsia="ko-KR"/>
        </w:rPr>
        <w:t>댐운영 과제 회의</w:t>
      </w:r>
    </w:p>
    <w:p w14:paraId="5388512D" w14:textId="77777777" w:rsidR="002006B9" w:rsidRDefault="00621331">
      <w:pPr>
        <w:pStyle w:val="1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 xml:space="preserve">.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672"/>
      </w:tblGrid>
      <w:tr w:rsidR="002006B9" w14:paraId="02B64F86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F118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일시</w:t>
            </w:r>
          </w:p>
        </w:tc>
        <w:tc>
          <w:tcPr>
            <w:tcW w:w="7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11EC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2026.10.15</w:t>
            </w:r>
          </w:p>
        </w:tc>
      </w:tr>
      <w:tr w:rsidR="002006B9" w14:paraId="1BEC3903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586FF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목적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8AAC5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지금까지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만든</w:t>
            </w:r>
            <w:r>
              <w:rPr>
                <w:sz w:val="18"/>
                <w:szCs w:val="18"/>
                <w:lang w:eastAsia="ko-KR"/>
              </w:rPr>
              <w:t xml:space="preserve"> KG </w:t>
            </w:r>
            <w:r>
              <w:rPr>
                <w:sz w:val="18"/>
                <w:szCs w:val="18"/>
                <w:lang w:eastAsia="ko-KR"/>
              </w:rPr>
              <w:t>기반</w:t>
            </w:r>
            <w:r>
              <w:rPr>
                <w:sz w:val="18"/>
                <w:szCs w:val="18"/>
                <w:lang w:eastAsia="ko-KR"/>
              </w:rPr>
              <w:t xml:space="preserve"> RAG 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검색까지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공유하고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아직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못한</w:t>
            </w:r>
            <w:r>
              <w:rPr>
                <w:sz w:val="18"/>
                <w:szCs w:val="18"/>
                <w:lang w:eastAsia="ko-KR"/>
              </w:rPr>
              <w:t xml:space="preserve"> LLM </w:t>
            </w:r>
            <w:r>
              <w:rPr>
                <w:sz w:val="18"/>
                <w:szCs w:val="18"/>
                <w:lang w:eastAsia="ko-KR"/>
              </w:rPr>
              <w:t>파트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해석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생성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평가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인공지능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연구팀의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생각과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듣는다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2006B9" w14:paraId="300EA649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3DBD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이야기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나누고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싶은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것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69AD5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①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해석</w:t>
            </w:r>
            <w:r>
              <w:rPr>
                <w:sz w:val="18"/>
                <w:szCs w:val="18"/>
                <w:lang w:eastAsia="ko-KR"/>
              </w:rPr>
              <w:t xml:space="preserve"> ②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전달</w:t>
            </w:r>
            <w:r>
              <w:rPr>
                <w:sz w:val="18"/>
                <w:szCs w:val="18"/>
                <w:lang w:eastAsia="ko-KR"/>
              </w:rPr>
              <w:t xml:space="preserve"> ③ </w:t>
            </w:r>
            <w:r>
              <w:rPr>
                <w:sz w:val="18"/>
                <w:szCs w:val="18"/>
                <w:lang w:eastAsia="ko-KR"/>
              </w:rPr>
              <w:t>근거와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나눈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답변</w:t>
            </w:r>
            <w:r>
              <w:rPr>
                <w:sz w:val="18"/>
                <w:szCs w:val="18"/>
                <w:lang w:eastAsia="ko-KR"/>
              </w:rPr>
              <w:t xml:space="preserve"> ④ </w:t>
            </w:r>
            <w:r>
              <w:rPr>
                <w:sz w:val="18"/>
                <w:szCs w:val="18"/>
                <w:lang w:eastAsia="ko-KR"/>
              </w:rPr>
              <w:t>모델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선택</w:t>
            </w:r>
            <w:r>
              <w:rPr>
                <w:sz w:val="18"/>
                <w:szCs w:val="18"/>
                <w:lang w:eastAsia="ko-KR"/>
              </w:rPr>
              <w:t xml:space="preserve"> ⑤ </w:t>
            </w:r>
            <w:r>
              <w:rPr>
                <w:sz w:val="18"/>
                <w:szCs w:val="18"/>
                <w:lang w:eastAsia="ko-KR"/>
              </w:rPr>
              <w:t>평가</w:t>
            </w:r>
            <w:r>
              <w:rPr>
                <w:sz w:val="18"/>
                <w:szCs w:val="18"/>
                <w:lang w:eastAsia="ko-KR"/>
              </w:rPr>
              <w:t xml:space="preserve"> (5</w:t>
            </w:r>
            <w:r>
              <w:rPr>
                <w:sz w:val="18"/>
                <w:szCs w:val="18"/>
                <w:lang w:eastAsia="ko-KR"/>
              </w:rPr>
              <w:t>절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2006B9" w14:paraId="7F63C1DD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E0E3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진행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순서</w:t>
            </w:r>
          </w:p>
        </w:tc>
        <w:tc>
          <w:tcPr>
            <w:tcW w:w="7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5448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안건</w:t>
            </w:r>
            <w:r>
              <w:rPr>
                <w:sz w:val="18"/>
                <w:szCs w:val="18"/>
                <w:lang w:eastAsia="ko-KR"/>
              </w:rPr>
              <w:t xml:space="preserve"> 1~4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공유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배경과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틀</w:t>
            </w:r>
            <w:r>
              <w:rPr>
                <w:sz w:val="18"/>
                <w:szCs w:val="18"/>
                <w:lang w:eastAsia="ko-KR"/>
              </w:rPr>
              <w:t xml:space="preserve">, KG </w:t>
            </w:r>
            <w:r>
              <w:rPr>
                <w:sz w:val="18"/>
                <w:szCs w:val="18"/>
                <w:lang w:eastAsia="ko-KR"/>
              </w:rPr>
              <w:t>설계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검색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안건</w:t>
            </w:r>
            <w:r>
              <w:rPr>
                <w:sz w:val="18"/>
                <w:szCs w:val="18"/>
                <w:lang w:eastAsia="ko-KR"/>
              </w:rPr>
              <w:t xml:space="preserve"> 5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LLM </w:t>
            </w:r>
            <w:r>
              <w:rPr>
                <w:sz w:val="18"/>
                <w:szCs w:val="18"/>
                <w:lang w:eastAsia="ko-KR"/>
              </w:rPr>
              <w:t>파트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논의</w:t>
            </w:r>
          </w:p>
        </w:tc>
      </w:tr>
    </w:tbl>
    <w:p w14:paraId="31114A06" w14:textId="77777777" w:rsidR="002006B9" w:rsidRDefault="002006B9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5272"/>
        <w:gridCol w:w="1400"/>
        <w:gridCol w:w="2400"/>
      </w:tblGrid>
      <w:tr w:rsidR="002006B9" w14:paraId="02183ED2" w14:textId="77777777">
        <w:trPr>
          <w:cantSplit/>
          <w:tblHeader/>
          <w:jc w:val="center"/>
        </w:trPr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1A310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안건</w:t>
            </w:r>
          </w:p>
        </w:tc>
        <w:tc>
          <w:tcPr>
            <w:tcW w:w="5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9A9A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1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F3E4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4B09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</w:tr>
      <w:tr w:rsidR="002006B9" w14:paraId="05F5BE68" w14:textId="77777777"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EB23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7BD1A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연구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배경과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>(CQ)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E662F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C30DCF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1</w:t>
            </w:r>
            <w:r>
              <w:rPr>
                <w:sz w:val="18"/>
                <w:szCs w:val="18"/>
                <w:lang w:eastAsia="ko-KR"/>
              </w:rPr>
              <w:t>절</w:t>
            </w:r>
          </w:p>
        </w:tc>
      </w:tr>
      <w:tr w:rsidR="002006B9" w14:paraId="7153CCBB" w14:textId="77777777"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6472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4F69F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설계한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틀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D581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C81FF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2</w:t>
            </w:r>
            <w:r>
              <w:rPr>
                <w:sz w:val="18"/>
                <w:szCs w:val="18"/>
                <w:lang w:eastAsia="ko-KR"/>
              </w:rPr>
              <w:t>절</w:t>
            </w:r>
          </w:p>
        </w:tc>
      </w:tr>
      <w:tr w:rsidR="002006B9" w14:paraId="3A1C811D" w14:textId="77777777"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20B82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05185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적용한</w:t>
            </w:r>
            <w:r>
              <w:rPr>
                <w:sz w:val="18"/>
                <w:szCs w:val="18"/>
                <w:lang w:eastAsia="ko-KR"/>
              </w:rPr>
              <w:t xml:space="preserve"> KG </w:t>
            </w:r>
            <w:r>
              <w:rPr>
                <w:sz w:val="18"/>
                <w:szCs w:val="18"/>
                <w:lang w:eastAsia="ko-KR"/>
              </w:rPr>
              <w:t>설계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4263E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C0AF0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3</w:t>
            </w:r>
            <w:r>
              <w:rPr>
                <w:sz w:val="18"/>
                <w:szCs w:val="18"/>
                <w:lang w:eastAsia="ko-KR"/>
              </w:rPr>
              <w:t>절</w:t>
            </w:r>
          </w:p>
        </w:tc>
      </w:tr>
      <w:tr w:rsidR="002006B9" w14:paraId="1D4D22CA" w14:textId="77777777"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20CE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5CBD0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검색과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8D8EF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711A7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4</w:t>
            </w:r>
            <w:r>
              <w:rPr>
                <w:sz w:val="18"/>
                <w:szCs w:val="18"/>
                <w:lang w:eastAsia="ko-KR"/>
              </w:rPr>
              <w:t>절</w:t>
            </w:r>
          </w:p>
        </w:tc>
      </w:tr>
      <w:tr w:rsidR="002006B9" w14:paraId="1C0BFF28" w14:textId="77777777"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C613F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B7AC4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LLM </w:t>
            </w:r>
            <w:r>
              <w:rPr>
                <w:sz w:val="18"/>
                <w:szCs w:val="18"/>
                <w:lang w:eastAsia="ko-KR"/>
              </w:rPr>
              <w:t>파트에서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생각해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것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1729D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논의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6E0D5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5</w:t>
            </w:r>
            <w:r>
              <w:rPr>
                <w:sz w:val="18"/>
                <w:szCs w:val="18"/>
                <w:lang w:eastAsia="ko-KR"/>
              </w:rPr>
              <w:t>절</w:t>
            </w:r>
          </w:p>
        </w:tc>
      </w:tr>
    </w:tbl>
    <w:p w14:paraId="3D2D6740" w14:textId="77777777" w:rsidR="00203292" w:rsidRDefault="00203292">
      <w:pPr>
        <w:spacing w:after="60"/>
        <w:rPr>
          <w:rFonts w:hint="eastAsia"/>
          <w:lang w:eastAsia="ko-KR"/>
        </w:rPr>
      </w:pPr>
    </w:p>
    <w:p w14:paraId="5BE5FD62" w14:textId="77777777" w:rsidR="002006B9" w:rsidRDefault="00621331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>연구</w:t>
      </w:r>
      <w:r>
        <w:rPr>
          <w:b/>
          <w:color w:val="1F4E79"/>
          <w:sz w:val="25"/>
          <w:szCs w:val="25"/>
          <w:lang w:eastAsia="ko-KR"/>
        </w:rPr>
        <w:t xml:space="preserve"> </w:t>
      </w:r>
      <w:r>
        <w:rPr>
          <w:b/>
          <w:color w:val="1F4E79"/>
          <w:sz w:val="25"/>
          <w:szCs w:val="25"/>
          <w:lang w:eastAsia="ko-KR"/>
        </w:rPr>
        <w:t>배경</w:t>
      </w:r>
    </w:p>
    <w:p w14:paraId="21368EB1" w14:textId="11DED86C" w:rsidR="002006B9" w:rsidRDefault="00621331">
      <w:pPr>
        <w:spacing w:before="60" w:after="120"/>
        <w:rPr>
          <w:sz w:val="19"/>
          <w:szCs w:val="19"/>
          <w:lang w:eastAsia="ko-KR"/>
        </w:rPr>
      </w:pPr>
      <w:r>
        <w:rPr>
          <w:sz w:val="19"/>
          <w:szCs w:val="19"/>
          <w:lang w:eastAsia="ko-KR"/>
        </w:rPr>
        <w:t>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운영자는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현재의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수문</w:t>
      </w:r>
      <w:r>
        <w:rPr>
          <w:sz w:val="19"/>
          <w:szCs w:val="19"/>
          <w:lang w:eastAsia="ko-KR"/>
        </w:rPr>
        <w:t>·</w:t>
      </w:r>
      <w:r>
        <w:rPr>
          <w:sz w:val="19"/>
          <w:szCs w:val="19"/>
          <w:lang w:eastAsia="ko-KR"/>
        </w:rPr>
        <w:t>기상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상태를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보고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방류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등을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판단한다</w:t>
      </w:r>
      <w:r>
        <w:rPr>
          <w:sz w:val="19"/>
          <w:szCs w:val="19"/>
          <w:lang w:eastAsia="ko-KR"/>
        </w:rPr>
        <w:t xml:space="preserve">. </w:t>
      </w:r>
      <w:r>
        <w:rPr>
          <w:sz w:val="19"/>
          <w:szCs w:val="19"/>
          <w:lang w:eastAsia="ko-KR"/>
        </w:rPr>
        <w:t>이때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과거의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운영행위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그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방류를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허가한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승인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현행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운영기준</w:t>
      </w:r>
      <w:r>
        <w:rPr>
          <w:sz w:val="19"/>
          <w:szCs w:val="19"/>
          <w:lang w:eastAsia="ko-KR"/>
        </w:rPr>
        <w:t>(</w:t>
      </w:r>
      <w:r>
        <w:rPr>
          <w:sz w:val="19"/>
          <w:szCs w:val="19"/>
          <w:lang w:eastAsia="ko-KR"/>
        </w:rPr>
        <w:t>홍수기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제한수위</w:t>
      </w:r>
      <w:r>
        <w:rPr>
          <w:sz w:val="19"/>
          <w:szCs w:val="19"/>
          <w:lang w:eastAsia="ko-KR"/>
        </w:rPr>
        <w:t>)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필요한데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정보는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승인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기록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측정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시계열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규정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문서에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나뉘어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있다</w:t>
      </w:r>
      <w:r>
        <w:rPr>
          <w:sz w:val="19"/>
          <w:szCs w:val="19"/>
          <w:lang w:eastAsia="ko-KR"/>
        </w:rPr>
        <w:t xml:space="preserve">. LLM </w:t>
      </w:r>
      <w:r>
        <w:rPr>
          <w:sz w:val="19"/>
          <w:szCs w:val="19"/>
          <w:lang w:eastAsia="ko-KR"/>
        </w:rPr>
        <w:t>단독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답변은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확인할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없으므로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흩어진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자료를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지식그래프</w:t>
      </w:r>
      <w:r>
        <w:rPr>
          <w:sz w:val="19"/>
          <w:szCs w:val="19"/>
          <w:lang w:eastAsia="ko-KR"/>
        </w:rPr>
        <w:t>(KG)</w:t>
      </w:r>
      <w:r>
        <w:rPr>
          <w:sz w:val="19"/>
          <w:szCs w:val="19"/>
          <w:lang w:eastAsia="ko-KR"/>
        </w:rPr>
        <w:t>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연결하고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필요한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찾아</w:t>
      </w:r>
      <w:r>
        <w:rPr>
          <w:sz w:val="19"/>
          <w:szCs w:val="19"/>
          <w:lang w:eastAsia="ko-KR"/>
        </w:rPr>
        <w:t xml:space="preserve"> LLM</w:t>
      </w:r>
      <w:r>
        <w:rPr>
          <w:sz w:val="19"/>
          <w:szCs w:val="19"/>
          <w:lang w:eastAsia="ko-KR"/>
        </w:rPr>
        <w:t>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주어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위에서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답하게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하는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구조</w:t>
      </w:r>
      <w:r>
        <w:rPr>
          <w:sz w:val="19"/>
          <w:szCs w:val="19"/>
          <w:lang w:eastAsia="ko-KR"/>
        </w:rPr>
        <w:t>(RAG)</w:t>
      </w:r>
      <w:r>
        <w:rPr>
          <w:sz w:val="19"/>
          <w:szCs w:val="19"/>
          <w:lang w:eastAsia="ko-KR"/>
        </w:rPr>
        <w:t>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만든다</w:t>
      </w:r>
      <w:r>
        <w:rPr>
          <w:sz w:val="19"/>
          <w:szCs w:val="19"/>
          <w:lang w:eastAsia="ko-KR"/>
        </w:rPr>
        <w:t>.</w:t>
      </w:r>
    </w:p>
    <w:p w14:paraId="2D21565E" w14:textId="77777777" w:rsidR="00203292" w:rsidRDefault="00203292">
      <w:pPr>
        <w:spacing w:before="60" w:after="12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8472"/>
      </w:tblGrid>
      <w:tr w:rsidR="002006B9" w14:paraId="002ADC41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CD9F7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번호</w:t>
            </w:r>
          </w:p>
        </w:tc>
        <w:tc>
          <w:tcPr>
            <w:tcW w:w="8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2C56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질문</w:t>
            </w:r>
            <w:r>
              <w:rPr>
                <w:b/>
                <w:sz w:val="18"/>
                <w:szCs w:val="18"/>
                <w:lang w:eastAsia="ko-KR"/>
              </w:rPr>
              <w:t xml:space="preserve"> (Competency Question)</w:t>
            </w:r>
          </w:p>
        </w:tc>
      </w:tr>
      <w:tr w:rsidR="002006B9" w14:paraId="69640DE3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05E1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전체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56B5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특정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함께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추적하여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지원할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278C674A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5A2E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678F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기준시점의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5EC14593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3528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109C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선택된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강우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어떠했는가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484F95C8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7054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CQ3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2255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무엇이었는가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679A22A3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1FA5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CQ4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CB50B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해당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있었으며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승인내용은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26176E11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FB789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0C0F7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적용되는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판단과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관련된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  <w:tr w:rsidR="002006B9" w14:paraId="1414BEFA" w14:textId="77777777"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64DB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8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FCFD3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승인내용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및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운영기준을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공식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근거문서는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무엇인가</w:t>
            </w:r>
            <w:r>
              <w:rPr>
                <w:sz w:val="18"/>
                <w:szCs w:val="18"/>
                <w:lang w:eastAsia="ko-KR"/>
              </w:rPr>
              <w:t>?</w:t>
            </w:r>
          </w:p>
        </w:tc>
      </w:tr>
    </w:tbl>
    <w:p w14:paraId="775C5FF5" w14:textId="77777777" w:rsidR="00203292" w:rsidRDefault="00203292">
      <w:pPr>
        <w:spacing w:after="60"/>
        <w:rPr>
          <w:rFonts w:hint="eastAsia"/>
          <w:lang w:eastAsia="ko-KR"/>
        </w:rPr>
      </w:pPr>
    </w:p>
    <w:p w14:paraId="4533A43F" w14:textId="77777777" w:rsidR="002006B9" w:rsidRDefault="00621331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>Ontology</w:t>
      </w:r>
    </w:p>
    <w:p w14:paraId="6930E3D2" w14:textId="77777777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>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답하기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위해</w:t>
      </w:r>
      <w:r>
        <w:rPr>
          <w:sz w:val="19"/>
          <w:szCs w:val="19"/>
          <w:lang w:eastAsia="ko-KR"/>
        </w:rPr>
        <w:t xml:space="preserve"> Class 6</w:t>
      </w:r>
      <w:r>
        <w:rPr>
          <w:sz w:val="19"/>
          <w:szCs w:val="19"/>
          <w:lang w:eastAsia="ko-KR"/>
        </w:rPr>
        <w:t>개</w:t>
      </w:r>
      <w:r>
        <w:rPr>
          <w:sz w:val="19"/>
          <w:szCs w:val="19"/>
          <w:lang w:eastAsia="ko-KR"/>
        </w:rPr>
        <w:t>, Relation 9</w:t>
      </w:r>
      <w:r>
        <w:rPr>
          <w:sz w:val="19"/>
          <w:szCs w:val="19"/>
          <w:lang w:eastAsia="ko-KR"/>
        </w:rPr>
        <w:t>개</w:t>
      </w:r>
      <w:r>
        <w:rPr>
          <w:sz w:val="19"/>
          <w:szCs w:val="19"/>
          <w:lang w:eastAsia="ko-KR"/>
        </w:rPr>
        <w:t>, Data Property</w:t>
      </w:r>
      <w:r>
        <w:rPr>
          <w:sz w:val="19"/>
          <w:szCs w:val="19"/>
          <w:lang w:eastAsia="ko-KR"/>
        </w:rPr>
        <w:t>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설계했다</w:t>
      </w:r>
      <w:r>
        <w:rPr>
          <w:sz w:val="19"/>
          <w:szCs w:val="19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200"/>
        <w:gridCol w:w="1700"/>
        <w:gridCol w:w="2872"/>
      </w:tblGrid>
      <w:tr w:rsidR="002006B9" w14:paraId="7AC084D6" w14:textId="77777777">
        <w:trPr>
          <w:cantSplit/>
          <w:tblHeader/>
          <w:jc w:val="center"/>
        </w:trPr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0CE7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Class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CDF7B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의미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6330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예</w:t>
            </w:r>
          </w:p>
        </w:tc>
        <w:tc>
          <w:tcPr>
            <w:tcW w:w="2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02FA5" w14:textId="77777777" w:rsidR="002006B9" w:rsidRDefault="00621331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7"/>
                <w:szCs w:val="17"/>
                <w:lang w:eastAsia="ko-KR"/>
              </w:rPr>
              <w:t>어떤</w:t>
            </w:r>
            <w:r>
              <w:rPr>
                <w:b/>
                <w:sz w:val="17"/>
                <w:szCs w:val="17"/>
                <w:lang w:eastAsia="ko-KR"/>
              </w:rPr>
              <w:t xml:space="preserve"> CQ</w:t>
            </w:r>
            <w:r>
              <w:rPr>
                <w:b/>
                <w:sz w:val="17"/>
                <w:szCs w:val="17"/>
                <w:lang w:eastAsia="ko-KR"/>
              </w:rPr>
              <w:t>를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표현하기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위해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필요한가</w:t>
            </w:r>
          </w:p>
        </w:tc>
      </w:tr>
      <w:tr w:rsidR="002006B9" w14:paraId="067927C0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4F2E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7C783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의사결정의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대상이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되는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물리적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시설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DB18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충주댐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소양강댐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03FB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CQ1~CQ6 </w:t>
            </w:r>
            <w:r>
              <w:rPr>
                <w:sz w:val="17"/>
                <w:szCs w:val="17"/>
                <w:lang w:eastAsia="ko-KR"/>
              </w:rPr>
              <w:t>전체의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중심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대상</w:t>
            </w:r>
          </w:p>
        </w:tc>
      </w:tr>
      <w:tr w:rsidR="002006B9" w14:paraId="7620EE02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6A32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Hydrometeorological</w:t>
            </w:r>
          </w:p>
          <w:p w14:paraId="40DED88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State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685F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댐과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연결되는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기상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상태</w:t>
            </w:r>
            <w:r>
              <w:rPr>
                <w:sz w:val="17"/>
                <w:szCs w:val="17"/>
                <w:lang w:eastAsia="ko-KR"/>
              </w:rPr>
              <w:t>(</w:t>
            </w:r>
            <w:r>
              <w:rPr>
                <w:sz w:val="17"/>
                <w:szCs w:val="17"/>
                <w:lang w:eastAsia="ko-KR"/>
              </w:rPr>
              <w:t>강우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수위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유입량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방류량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등</w:t>
            </w:r>
            <w:r>
              <w:rPr>
                <w:sz w:val="17"/>
                <w:szCs w:val="17"/>
                <w:lang w:eastAsia="ko-KR"/>
              </w:rPr>
              <w:t xml:space="preserve">) </w:t>
            </w:r>
            <w:r>
              <w:rPr>
                <w:sz w:val="17"/>
                <w:szCs w:val="17"/>
                <w:lang w:eastAsia="ko-KR"/>
              </w:rPr>
              <w:t>변수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정보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D5DE5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충주댐</w:t>
            </w:r>
            <w:r>
              <w:rPr>
                <w:sz w:val="17"/>
                <w:szCs w:val="17"/>
                <w:lang w:eastAsia="ko-KR"/>
              </w:rPr>
              <w:t>_</w:t>
            </w:r>
            <w:r>
              <w:rPr>
                <w:sz w:val="17"/>
                <w:szCs w:val="17"/>
                <w:lang w:eastAsia="ko-KR"/>
              </w:rPr>
              <w:t>강우량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7F0E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CQ1·CQ2</w:t>
            </w:r>
            <w:r>
              <w:rPr>
                <w:sz w:val="17"/>
                <w:szCs w:val="17"/>
                <w:lang w:eastAsia="ko-KR"/>
              </w:rPr>
              <w:t>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현재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과거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기상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상태</w:t>
            </w:r>
          </w:p>
        </w:tc>
      </w:tr>
      <w:tr w:rsidR="002006B9" w14:paraId="269D26BF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7AFBF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E175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실제로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수행된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운영행위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14B9A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개방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E303B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CQ3</w:t>
            </w:r>
            <w:r>
              <w:rPr>
                <w:sz w:val="17"/>
                <w:szCs w:val="17"/>
                <w:lang w:eastAsia="ko-KR"/>
              </w:rPr>
              <w:t>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실제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운영행위</w:t>
            </w:r>
            <w:r>
              <w:rPr>
                <w:sz w:val="17"/>
                <w:szCs w:val="17"/>
                <w:lang w:eastAsia="ko-KR"/>
              </w:rPr>
              <w:t xml:space="preserve"> (</w:t>
            </w:r>
            <w:r>
              <w:rPr>
                <w:sz w:val="17"/>
                <w:szCs w:val="17"/>
                <w:lang w:eastAsia="ko-KR"/>
              </w:rPr>
              <w:t>승인과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구분</w:t>
            </w:r>
            <w:r>
              <w:rPr>
                <w:sz w:val="17"/>
                <w:szCs w:val="17"/>
                <w:lang w:eastAsia="ko-KR"/>
              </w:rPr>
              <w:t>)</w:t>
            </w:r>
          </w:p>
        </w:tc>
      </w:tr>
      <w:tr w:rsidR="002006B9" w14:paraId="668D12E9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E422A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28CD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운영행위</w:t>
            </w:r>
            <w:r>
              <w:rPr>
                <w:sz w:val="17"/>
                <w:szCs w:val="17"/>
                <w:lang w:eastAsia="ko-KR"/>
              </w:rPr>
              <w:t>(</w:t>
            </w: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>/</w:t>
            </w: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등</w:t>
            </w:r>
            <w:r>
              <w:rPr>
                <w:sz w:val="17"/>
                <w:szCs w:val="17"/>
                <w:lang w:eastAsia="ko-KR"/>
              </w:rPr>
              <w:t>)</w:t>
            </w:r>
            <w:r>
              <w:rPr>
                <w:sz w:val="17"/>
                <w:szCs w:val="17"/>
                <w:lang w:eastAsia="ko-KR"/>
              </w:rPr>
              <w:t>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대한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270EA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2CC87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CQ4</w:t>
            </w:r>
            <w:r>
              <w:rPr>
                <w:sz w:val="17"/>
                <w:szCs w:val="17"/>
                <w:lang w:eastAsia="ko-KR"/>
              </w:rPr>
              <w:t>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승인내용</w:t>
            </w:r>
          </w:p>
        </w:tc>
      </w:tr>
      <w:tr w:rsidR="002006B9" w14:paraId="79CBA3A7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B538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F540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특정</w:t>
            </w:r>
            <w:r>
              <w:rPr>
                <w:sz w:val="17"/>
                <w:szCs w:val="17"/>
                <w:lang w:eastAsia="ko-KR"/>
              </w:rPr>
              <w:t xml:space="preserve"> Dam</w:t>
            </w:r>
            <w:r>
              <w:rPr>
                <w:sz w:val="17"/>
                <w:szCs w:val="17"/>
                <w:lang w:eastAsia="ko-KR"/>
              </w:rPr>
              <w:t>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적용되는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운영기준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86EE8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홍수기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제한수위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3A19C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CQ5</w:t>
            </w:r>
            <w:r>
              <w:rPr>
                <w:sz w:val="17"/>
                <w:szCs w:val="17"/>
                <w:lang w:eastAsia="ko-KR"/>
              </w:rPr>
              <w:t>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현재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운영기준과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기준값</w:t>
            </w:r>
          </w:p>
        </w:tc>
      </w:tr>
      <w:tr w:rsidR="002006B9" w14:paraId="49341B47" w14:textId="77777777">
        <w:trPr>
          <w:cantSplit/>
          <w:jc w:val="center"/>
        </w:trPr>
        <w:tc>
          <w:tcPr>
            <w:tcW w:w="22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23089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CBCC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상태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운영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기준을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공식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근거자료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3034C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규정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운영기록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승인자료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측정자료</w:t>
            </w:r>
          </w:p>
        </w:tc>
        <w:tc>
          <w:tcPr>
            <w:tcW w:w="28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24EC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CQ6</w:t>
            </w:r>
            <w:r>
              <w:rPr>
                <w:sz w:val="17"/>
                <w:szCs w:val="17"/>
                <w:lang w:eastAsia="ko-KR"/>
              </w:rPr>
              <w:t>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정보의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공식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</w:t>
            </w:r>
          </w:p>
        </w:tc>
      </w:tr>
    </w:tbl>
    <w:p w14:paraId="6F075279" w14:textId="77777777" w:rsidR="002006B9" w:rsidRDefault="002006B9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500"/>
        <w:gridCol w:w="2200"/>
        <w:gridCol w:w="3272"/>
      </w:tblGrid>
      <w:tr w:rsidR="002006B9" w14:paraId="4AA941C2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3EA7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lastRenderedPageBreak/>
              <w:t>Subject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5958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Relation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6BA94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Object</w:t>
            </w:r>
          </w:p>
        </w:tc>
        <w:tc>
          <w:tcPr>
            <w:tcW w:w="3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0ABB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의미</w:t>
            </w:r>
          </w:p>
        </w:tc>
      </w:tr>
      <w:tr w:rsidR="002006B9" w14:paraId="5C9AE0AA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C8FFC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C8E9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hasHydrometeorologicalState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6FABE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E143B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댐이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해당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기상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변수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정보와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연결됨</w:t>
            </w:r>
          </w:p>
        </w:tc>
      </w:tr>
      <w:tr w:rsidR="002006B9" w14:paraId="1AAA8F8A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9D3AB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A0EE7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performedOnDam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A8E3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E5C5F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실제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운영행위가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특정</w:t>
            </w:r>
            <w:r>
              <w:rPr>
                <w:sz w:val="17"/>
                <w:szCs w:val="17"/>
                <w:lang w:eastAsia="ko-KR"/>
              </w:rPr>
              <w:t xml:space="preserve"> Dam</w:t>
            </w:r>
            <w:r>
              <w:rPr>
                <w:sz w:val="17"/>
                <w:szCs w:val="17"/>
                <w:lang w:eastAsia="ko-KR"/>
              </w:rPr>
              <w:t>에서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수행됨</w:t>
            </w:r>
          </w:p>
        </w:tc>
      </w:tr>
      <w:tr w:rsidR="002006B9" w14:paraId="7E6AB9EE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51719C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0244B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authorizes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D3B0B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F011D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</w:t>
            </w:r>
            <w:r>
              <w:rPr>
                <w:sz w:val="17"/>
                <w:szCs w:val="17"/>
                <w:lang w:eastAsia="ko-KR"/>
              </w:rPr>
              <w:t>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특정</w:t>
            </w:r>
            <w:r>
              <w:rPr>
                <w:sz w:val="17"/>
                <w:szCs w:val="17"/>
                <w:lang w:eastAsia="ko-KR"/>
              </w:rPr>
              <w:t xml:space="preserve"> Operation</w:t>
            </w:r>
            <w:r>
              <w:rPr>
                <w:sz w:val="17"/>
                <w:szCs w:val="17"/>
                <w:lang w:eastAsia="ko-KR"/>
              </w:rPr>
              <w:t>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승인함</w:t>
            </w:r>
          </w:p>
        </w:tc>
      </w:tr>
      <w:tr w:rsidR="002006B9" w14:paraId="275ECB63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BDE2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6D117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concernsDam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04568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38FC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승인이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다루는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댐과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연결됨</w:t>
            </w:r>
          </w:p>
        </w:tc>
      </w:tr>
      <w:tr w:rsidR="002006B9" w14:paraId="229D8140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D5A92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8896C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appliesToDam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CF42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EBEE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운영기준이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특정</w:t>
            </w:r>
            <w:r>
              <w:rPr>
                <w:sz w:val="17"/>
                <w:szCs w:val="17"/>
                <w:lang w:eastAsia="ko-KR"/>
              </w:rPr>
              <w:t xml:space="preserve"> Dam</w:t>
            </w:r>
            <w:r>
              <w:rPr>
                <w:sz w:val="17"/>
                <w:szCs w:val="17"/>
                <w:lang w:eastAsia="ko-KR"/>
              </w:rPr>
              <w:t>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적용됨</w:t>
            </w:r>
          </w:p>
        </w:tc>
      </w:tr>
      <w:tr w:rsidR="002006B9" w14:paraId="7825D6A4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440FB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D90A8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37511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EE6B7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상태를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근거자료</w:t>
            </w:r>
          </w:p>
        </w:tc>
      </w:tr>
      <w:tr w:rsidR="002006B9" w14:paraId="49B8274C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83B7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FD9DF0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1075B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421F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운영행위를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근거자료</w:t>
            </w:r>
          </w:p>
        </w:tc>
      </w:tr>
      <w:tr w:rsidR="002006B9" w14:paraId="5B5C265D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8604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2838B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D601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BF7BF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승인을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근거자료</w:t>
            </w:r>
          </w:p>
        </w:tc>
      </w:tr>
      <w:tr w:rsidR="002006B9" w14:paraId="0F988D03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89EA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BDAA5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F9B3A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2A4C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운영기준을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근거자료</w:t>
            </w:r>
          </w:p>
        </w:tc>
      </w:tr>
    </w:tbl>
    <w:p w14:paraId="6A666555" w14:textId="77777777" w:rsidR="002006B9" w:rsidRDefault="002006B9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100"/>
        <w:gridCol w:w="4572"/>
      </w:tblGrid>
      <w:tr w:rsidR="002006B9" w14:paraId="7F62323A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A656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Class</w:t>
            </w:r>
          </w:p>
        </w:tc>
        <w:tc>
          <w:tcPr>
            <w:tcW w:w="31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07C4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Data Property</w:t>
            </w:r>
          </w:p>
        </w:tc>
        <w:tc>
          <w:tcPr>
            <w:tcW w:w="4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D813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필요한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이유</w:t>
            </w:r>
          </w:p>
        </w:tc>
      </w:tr>
      <w:tr w:rsidR="002006B9" w14:paraId="5B17C51A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DDDF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9598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damName, damType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C28D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대상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댐을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식별하고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유형을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설명하기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  <w:tr w:rsidR="002006B9" w14:paraId="4EADEFC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1601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056E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variableType, stationCode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2C21F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수문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기상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변수를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구분하고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측정자료를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찾아가기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  <w:tr w:rsidR="002006B9" w14:paraId="45EDE83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5BC2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09D8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operationType, operationTime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68FF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어떤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언제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수행되었는지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  <w:tr w:rsidR="002006B9" w14:paraId="20302C7F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F399D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1CEF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approvalTime, approvalContent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D5E86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언제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어떤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있었는지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  <w:tr w:rsidR="002006B9" w14:paraId="5406A83A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7DA9A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A374F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criterionType, criterionValue, unit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8CB2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어떤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기준이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얼마의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값으로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적용되는지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  <w:tr w:rsidR="002006B9" w14:paraId="375A6648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0AC1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69ADC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sourceTitle, sourceType, sourceLocator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FE614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근거자료와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자료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위치를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확인하기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위해</w:t>
            </w:r>
          </w:p>
        </w:tc>
      </w:tr>
    </w:tbl>
    <w:p w14:paraId="2212A9E8" w14:textId="77777777" w:rsidR="002006B9" w:rsidRDefault="002006B9">
      <w:pPr>
        <w:spacing w:after="60"/>
        <w:rPr>
          <w:lang w:eastAsia="ko-KR"/>
        </w:rPr>
      </w:pPr>
    </w:p>
    <w:p w14:paraId="410CE347" w14:textId="77777777" w:rsidR="002006B9" w:rsidRDefault="0062133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설계한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</w:p>
    <w:p w14:paraId="2677E4E6" w14:textId="77777777" w:rsidR="002006B9" w:rsidRDefault="00621331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341881B" wp14:editId="340F6EC4">
            <wp:extent cx="5207000" cy="4061460"/>
            <wp:effectExtent l="0" t="0" r="0" b="0"/>
            <wp:docPr id="1" name="전체 구조" descr="전체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전체 구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17AE" w14:textId="77777777" w:rsidR="002006B9" w:rsidRDefault="00621331">
      <w:pPr>
        <w:spacing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>그림</w:t>
      </w:r>
      <w:r>
        <w:rPr>
          <w:color w:val="505050"/>
          <w:sz w:val="18"/>
          <w:szCs w:val="18"/>
          <w:lang w:eastAsia="ko-KR"/>
        </w:rPr>
        <w:t xml:space="preserve"> 1. </w:t>
      </w:r>
      <w:r>
        <w:rPr>
          <w:color w:val="505050"/>
          <w:sz w:val="18"/>
          <w:szCs w:val="18"/>
          <w:lang w:eastAsia="ko-KR"/>
        </w:rPr>
        <w:t>전체</w:t>
      </w:r>
      <w:r>
        <w:rPr>
          <w:color w:val="505050"/>
          <w:sz w:val="18"/>
          <w:szCs w:val="18"/>
          <w:lang w:eastAsia="ko-KR"/>
        </w:rPr>
        <w:t xml:space="preserve"> </w:t>
      </w:r>
      <w:r>
        <w:rPr>
          <w:color w:val="505050"/>
          <w:sz w:val="18"/>
          <w:szCs w:val="18"/>
          <w:lang w:eastAsia="ko-KR"/>
        </w:rPr>
        <w:t>구조</w:t>
      </w:r>
      <w:r>
        <w:rPr>
          <w:color w:val="505050"/>
          <w:sz w:val="18"/>
          <w:szCs w:val="18"/>
          <w:lang w:eastAsia="ko-KR"/>
        </w:rPr>
        <w:t xml:space="preserve"> (a) Ontology </w:t>
      </w:r>
      <w:r>
        <w:rPr>
          <w:color w:val="505050"/>
          <w:sz w:val="18"/>
          <w:szCs w:val="18"/>
          <w:lang w:eastAsia="ko-KR"/>
        </w:rPr>
        <w:t>설계</w:t>
      </w:r>
      <w:r>
        <w:rPr>
          <w:color w:val="505050"/>
          <w:sz w:val="18"/>
          <w:szCs w:val="18"/>
          <w:lang w:eastAsia="ko-KR"/>
        </w:rPr>
        <w:t xml:space="preserve"> (b) KG </w:t>
      </w:r>
      <w:r>
        <w:rPr>
          <w:color w:val="505050"/>
          <w:sz w:val="18"/>
          <w:szCs w:val="18"/>
          <w:lang w:eastAsia="ko-KR"/>
        </w:rPr>
        <w:t>구축</w:t>
      </w:r>
      <w:r>
        <w:rPr>
          <w:color w:val="505050"/>
          <w:sz w:val="18"/>
          <w:szCs w:val="18"/>
          <w:lang w:eastAsia="ko-KR"/>
        </w:rPr>
        <w:t xml:space="preserve"> (c) </w:t>
      </w:r>
      <w:r>
        <w:rPr>
          <w:color w:val="505050"/>
          <w:sz w:val="18"/>
          <w:szCs w:val="18"/>
          <w:lang w:eastAsia="ko-KR"/>
        </w:rPr>
        <w:t>질문</w:t>
      </w:r>
      <w:r>
        <w:rPr>
          <w:color w:val="505050"/>
          <w:sz w:val="18"/>
          <w:szCs w:val="18"/>
          <w:lang w:eastAsia="ko-KR"/>
        </w:rPr>
        <w:t xml:space="preserve"> </w:t>
      </w:r>
      <w:r>
        <w:rPr>
          <w:color w:val="505050"/>
          <w:sz w:val="18"/>
          <w:szCs w:val="18"/>
          <w:lang w:eastAsia="ko-KR"/>
        </w:rPr>
        <w:t>응답</w:t>
      </w:r>
    </w:p>
    <w:p w14:paraId="52BA5D07" w14:textId="77777777" w:rsidR="002006B9" w:rsidRDefault="00621331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 </w:t>
      </w:r>
      <w:r>
        <w:rPr>
          <w:sz w:val="20"/>
          <w:szCs w:val="20"/>
          <w:lang w:eastAsia="ko-KR"/>
        </w:rPr>
        <w:t>구축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원자료</w:t>
      </w:r>
      <w:r>
        <w:rPr>
          <w:sz w:val="20"/>
          <w:szCs w:val="20"/>
          <w:lang w:eastAsia="ko-KR"/>
        </w:rPr>
        <w:t xml:space="preserve"> 4</w:t>
      </w:r>
      <w:r>
        <w:rPr>
          <w:sz w:val="20"/>
          <w:szCs w:val="20"/>
          <w:lang w:eastAsia="ko-KR"/>
        </w:rPr>
        <w:t>종을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단계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전처리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구조화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매핑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추출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검증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저장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모든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단계는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동작한다</w:t>
      </w:r>
      <w:r>
        <w:rPr>
          <w:sz w:val="20"/>
          <w:szCs w:val="20"/>
          <w:lang w:eastAsia="ko-KR"/>
        </w:rPr>
        <w:t>.</w:t>
      </w:r>
    </w:p>
    <w:p w14:paraId="528FC82F" w14:textId="77777777" w:rsidR="002006B9" w:rsidRDefault="00621331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값과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나눈다</w:t>
      </w:r>
      <w:r>
        <w:rPr>
          <w:sz w:val="20"/>
          <w:szCs w:val="20"/>
          <w:lang w:eastAsia="ko-KR"/>
        </w:rPr>
        <w:t>: KG</w:t>
      </w:r>
      <w:r>
        <w:rPr>
          <w:sz w:val="20"/>
          <w:szCs w:val="20"/>
          <w:lang w:eastAsia="ko-KR"/>
        </w:rPr>
        <w:t>에는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찾아가는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키만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측정값</w:t>
      </w:r>
      <w:r>
        <w:rPr>
          <w:sz w:val="20"/>
          <w:szCs w:val="20"/>
          <w:lang w:eastAsia="ko-KR"/>
        </w:rPr>
        <w:t>(50.8</w:t>
      </w:r>
      <w:r>
        <w:rPr>
          <w:sz w:val="20"/>
          <w:szCs w:val="20"/>
          <w:lang w:eastAsia="ko-KR"/>
        </w:rPr>
        <w:t>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행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각각의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둔다</w:t>
      </w:r>
      <w:r>
        <w:rPr>
          <w:sz w:val="20"/>
          <w:szCs w:val="20"/>
          <w:lang w:eastAsia="ko-KR"/>
        </w:rPr>
        <w:t>.</w:t>
      </w:r>
    </w:p>
    <w:p w14:paraId="70FF8977" w14:textId="77777777" w:rsidR="002006B9" w:rsidRDefault="00621331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응답</w:t>
      </w:r>
      <w:r>
        <w:rPr>
          <w:sz w:val="20"/>
          <w:szCs w:val="20"/>
          <w:lang w:eastAsia="ko-KR"/>
        </w:rPr>
        <w:t>: LLM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곳만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맡는다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해석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의도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시점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추출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생성이다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사이의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검색은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코드로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자동화했다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입력이면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</w:t>
      </w:r>
      <w:r>
        <w:rPr>
          <w:sz w:val="20"/>
          <w:szCs w:val="20"/>
          <w:lang w:eastAsia="ko-KR"/>
        </w:rPr>
        <w:t>).</w:t>
      </w:r>
    </w:p>
    <w:p w14:paraId="164984A2" w14:textId="72FB114A" w:rsidR="002006B9" w:rsidRPr="00203292" w:rsidRDefault="00621331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비교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유사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판단은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코드가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아니라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답변에서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판단을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나누어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표시한다</w:t>
      </w:r>
      <w:r>
        <w:rPr>
          <w:sz w:val="20"/>
          <w:szCs w:val="20"/>
          <w:lang w:eastAsia="ko-KR"/>
        </w:rPr>
        <w:t>.</w:t>
      </w:r>
    </w:p>
    <w:p w14:paraId="24D3261E" w14:textId="536A0578" w:rsidR="00203292" w:rsidRDefault="00203292" w:rsidP="00203292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2560ABC1" w14:textId="08A9D8D1" w:rsidR="00203292" w:rsidRDefault="00203292" w:rsidP="00203292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76EF8B43" w14:textId="5EBE722A" w:rsidR="00203292" w:rsidRDefault="00203292" w:rsidP="00203292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4B2E9398" w14:textId="54E0FBFE" w:rsidR="00203292" w:rsidRDefault="00203292" w:rsidP="00203292">
      <w:pPr>
        <w:pStyle w:val="a0"/>
        <w:numPr>
          <w:ilvl w:val="0"/>
          <w:numId w:val="0"/>
        </w:numPr>
        <w:spacing w:after="60"/>
        <w:ind w:left="360" w:hanging="360"/>
        <w:rPr>
          <w:sz w:val="20"/>
          <w:szCs w:val="20"/>
          <w:lang w:eastAsia="ko-KR"/>
        </w:rPr>
      </w:pPr>
    </w:p>
    <w:p w14:paraId="56302DF1" w14:textId="77777777" w:rsidR="00203292" w:rsidRDefault="00203292" w:rsidP="00203292">
      <w:pPr>
        <w:pStyle w:val="a0"/>
        <w:numPr>
          <w:ilvl w:val="0"/>
          <w:numId w:val="0"/>
        </w:numPr>
        <w:spacing w:after="60"/>
        <w:ind w:left="360" w:hanging="360"/>
        <w:rPr>
          <w:rFonts w:hint="eastAsia"/>
          <w:lang w:eastAsia="ko-KR"/>
        </w:rPr>
      </w:pPr>
    </w:p>
    <w:p w14:paraId="1D71EBA2" w14:textId="77777777" w:rsidR="002006B9" w:rsidRDefault="0062133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댐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KG </w:t>
      </w:r>
      <w:r>
        <w:rPr>
          <w:lang w:eastAsia="ko-KR"/>
        </w:rPr>
        <w:t>설계</w:t>
      </w:r>
    </w:p>
    <w:p w14:paraId="366962D8" w14:textId="1BAECF7A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>KG</w:t>
      </w:r>
      <w:r>
        <w:rPr>
          <w:sz w:val="19"/>
          <w:szCs w:val="19"/>
          <w:lang w:eastAsia="ko-KR"/>
        </w:rPr>
        <w:t>는</w:t>
      </w:r>
      <w:r>
        <w:rPr>
          <w:sz w:val="19"/>
          <w:szCs w:val="19"/>
          <w:lang w:eastAsia="ko-KR"/>
        </w:rPr>
        <w:t xml:space="preserve"> Ontology</w:t>
      </w:r>
      <w:r>
        <w:rPr>
          <w:sz w:val="19"/>
          <w:szCs w:val="19"/>
          <w:lang w:eastAsia="ko-KR"/>
        </w:rPr>
        <w:t>의</w:t>
      </w:r>
      <w:r>
        <w:rPr>
          <w:sz w:val="19"/>
          <w:szCs w:val="19"/>
          <w:lang w:eastAsia="ko-KR"/>
        </w:rPr>
        <w:t xml:space="preserve"> Class</w:t>
      </w:r>
      <w:r>
        <w:rPr>
          <w:sz w:val="19"/>
          <w:szCs w:val="19"/>
          <w:lang w:eastAsia="ko-KR"/>
        </w:rPr>
        <w:t>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속한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개체</w:t>
      </w:r>
      <w:r>
        <w:rPr>
          <w:sz w:val="19"/>
          <w:szCs w:val="19"/>
          <w:lang w:eastAsia="ko-KR"/>
        </w:rPr>
        <w:t>(Entity)</w:t>
      </w:r>
      <w:r>
        <w:rPr>
          <w:sz w:val="19"/>
          <w:szCs w:val="19"/>
          <w:lang w:eastAsia="ko-KR"/>
        </w:rPr>
        <w:t>에</w:t>
      </w:r>
      <w:r>
        <w:rPr>
          <w:sz w:val="19"/>
          <w:szCs w:val="19"/>
          <w:lang w:eastAsia="ko-KR"/>
        </w:rPr>
        <w:t xml:space="preserve"> Data Property </w:t>
      </w:r>
      <w:r>
        <w:rPr>
          <w:sz w:val="19"/>
          <w:szCs w:val="19"/>
          <w:lang w:eastAsia="ko-KR"/>
        </w:rPr>
        <w:t>값을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채우고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개체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사이를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관계</w:t>
      </w:r>
      <w:r>
        <w:rPr>
          <w:sz w:val="19"/>
          <w:szCs w:val="19"/>
          <w:lang w:eastAsia="ko-KR"/>
        </w:rPr>
        <w:t>(Relation)</w:t>
      </w:r>
      <w:r>
        <w:rPr>
          <w:sz w:val="19"/>
          <w:szCs w:val="19"/>
          <w:lang w:eastAsia="ko-KR"/>
        </w:rPr>
        <w:t>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이어서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만든다</w:t>
      </w:r>
      <w:r>
        <w:rPr>
          <w:sz w:val="19"/>
          <w:szCs w:val="19"/>
          <w:lang w:eastAsia="ko-KR"/>
        </w:rPr>
        <w:t xml:space="preserve">. </w:t>
      </w:r>
      <w:r>
        <w:rPr>
          <w:sz w:val="19"/>
          <w:szCs w:val="19"/>
          <w:lang w:eastAsia="ko-KR"/>
        </w:rPr>
        <w:t>아래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그림은</w:t>
      </w:r>
      <w:r>
        <w:rPr>
          <w:sz w:val="19"/>
          <w:szCs w:val="19"/>
          <w:lang w:eastAsia="ko-KR"/>
        </w:rPr>
        <w:t xml:space="preserve"> Class 6</w:t>
      </w:r>
      <w:r>
        <w:rPr>
          <w:sz w:val="19"/>
          <w:szCs w:val="19"/>
          <w:lang w:eastAsia="ko-KR"/>
        </w:rPr>
        <w:t>개와</w:t>
      </w:r>
      <w:r>
        <w:rPr>
          <w:sz w:val="19"/>
          <w:szCs w:val="19"/>
          <w:lang w:eastAsia="ko-KR"/>
        </w:rPr>
        <w:t xml:space="preserve"> Relation 9</w:t>
      </w:r>
      <w:r>
        <w:rPr>
          <w:sz w:val="19"/>
          <w:szCs w:val="19"/>
          <w:lang w:eastAsia="ko-KR"/>
        </w:rPr>
        <w:t>개를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모두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적용하여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충주댐</w:t>
      </w:r>
      <w:r>
        <w:rPr>
          <w:sz w:val="19"/>
          <w:szCs w:val="19"/>
          <w:lang w:eastAsia="ko-KR"/>
        </w:rPr>
        <w:t xml:space="preserve"> </w:t>
      </w:r>
      <w:proofErr w:type="gramStart"/>
      <w:r>
        <w:rPr>
          <w:sz w:val="19"/>
          <w:szCs w:val="19"/>
          <w:lang w:eastAsia="ko-KR"/>
        </w:rPr>
        <w:t>승인</w:t>
      </w:r>
      <w:r w:rsidR="00203292"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한</w:t>
      </w:r>
      <w:proofErr w:type="gramEnd"/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건이</w:t>
      </w:r>
      <w:r>
        <w:rPr>
          <w:sz w:val="19"/>
          <w:szCs w:val="19"/>
          <w:lang w:eastAsia="ko-KR"/>
        </w:rPr>
        <w:t xml:space="preserve"> KG</w:t>
      </w:r>
      <w:r>
        <w:rPr>
          <w:sz w:val="19"/>
          <w:szCs w:val="19"/>
          <w:lang w:eastAsia="ko-KR"/>
        </w:rPr>
        <w:t>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어떻게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들어갔는지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보여</w:t>
      </w:r>
      <w:r>
        <w:rPr>
          <w:sz w:val="19"/>
          <w:szCs w:val="19"/>
          <w:lang w:eastAsia="ko-KR"/>
        </w:rPr>
        <w:t>준다</w:t>
      </w:r>
      <w:r>
        <w:rPr>
          <w:sz w:val="19"/>
          <w:szCs w:val="19"/>
          <w:lang w:eastAsia="ko-KR"/>
        </w:rPr>
        <w:t>.</w:t>
      </w:r>
    </w:p>
    <w:p w14:paraId="0401CCC4" w14:textId="1C5A3C49" w:rsidR="002006B9" w:rsidRDefault="00621331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F1931E4" wp14:editId="149BC5C2">
            <wp:extent cx="6096000" cy="3989355"/>
            <wp:effectExtent l="0" t="0" r="0" b="0"/>
            <wp:docPr id="2" name="KG 예시" descr="KG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G 예시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3BF1" w14:textId="176005AB" w:rsidR="002006B9" w:rsidRDefault="00621331">
      <w:pPr>
        <w:spacing w:after="120"/>
        <w:jc w:val="center"/>
        <w:rPr>
          <w:color w:val="505050"/>
          <w:sz w:val="18"/>
          <w:szCs w:val="18"/>
          <w:lang w:eastAsia="ko-KR"/>
        </w:rPr>
      </w:pPr>
      <w:r>
        <w:rPr>
          <w:color w:val="505050"/>
          <w:sz w:val="18"/>
          <w:szCs w:val="18"/>
          <w:lang w:eastAsia="ko-KR"/>
        </w:rPr>
        <w:t>그림</w:t>
      </w:r>
      <w:r>
        <w:rPr>
          <w:color w:val="505050"/>
          <w:sz w:val="18"/>
          <w:szCs w:val="18"/>
          <w:lang w:eastAsia="ko-KR"/>
        </w:rPr>
        <w:t xml:space="preserve"> 2. </w:t>
      </w:r>
      <w:r>
        <w:rPr>
          <w:color w:val="505050"/>
          <w:sz w:val="18"/>
          <w:szCs w:val="18"/>
          <w:lang w:eastAsia="ko-KR"/>
        </w:rPr>
        <w:t>충주댐</w:t>
      </w:r>
      <w:r>
        <w:rPr>
          <w:color w:val="505050"/>
          <w:sz w:val="18"/>
          <w:szCs w:val="18"/>
          <w:lang w:eastAsia="ko-KR"/>
        </w:rPr>
        <w:t xml:space="preserve"> </w:t>
      </w:r>
      <w:r>
        <w:rPr>
          <w:color w:val="505050"/>
          <w:sz w:val="18"/>
          <w:szCs w:val="18"/>
          <w:lang w:eastAsia="ko-KR"/>
        </w:rPr>
        <w:t>승인</w:t>
      </w:r>
      <w:r>
        <w:rPr>
          <w:color w:val="505050"/>
          <w:sz w:val="18"/>
          <w:szCs w:val="18"/>
          <w:lang w:eastAsia="ko-KR"/>
        </w:rPr>
        <w:t xml:space="preserve"> 1368</w:t>
      </w:r>
      <w:r>
        <w:rPr>
          <w:color w:val="505050"/>
          <w:sz w:val="18"/>
          <w:szCs w:val="18"/>
          <w:lang w:eastAsia="ko-KR"/>
        </w:rPr>
        <w:t>로</w:t>
      </w:r>
      <w:r>
        <w:rPr>
          <w:color w:val="505050"/>
          <w:sz w:val="18"/>
          <w:szCs w:val="18"/>
          <w:lang w:eastAsia="ko-KR"/>
        </w:rPr>
        <w:t xml:space="preserve"> </w:t>
      </w:r>
      <w:r>
        <w:rPr>
          <w:color w:val="505050"/>
          <w:sz w:val="18"/>
          <w:szCs w:val="18"/>
          <w:lang w:eastAsia="ko-KR"/>
        </w:rPr>
        <w:t>본</w:t>
      </w:r>
      <w:r>
        <w:rPr>
          <w:color w:val="505050"/>
          <w:sz w:val="18"/>
          <w:szCs w:val="18"/>
          <w:lang w:eastAsia="ko-KR"/>
        </w:rPr>
        <w:t xml:space="preserve"> KG (Class 6</w:t>
      </w:r>
      <w:r>
        <w:rPr>
          <w:color w:val="505050"/>
          <w:sz w:val="18"/>
          <w:szCs w:val="18"/>
          <w:lang w:eastAsia="ko-KR"/>
        </w:rPr>
        <w:t>개</w:t>
      </w:r>
      <w:r>
        <w:rPr>
          <w:color w:val="505050"/>
          <w:sz w:val="18"/>
          <w:szCs w:val="18"/>
          <w:lang w:eastAsia="ko-KR"/>
        </w:rPr>
        <w:t>, Relation 9</w:t>
      </w:r>
      <w:r>
        <w:rPr>
          <w:color w:val="505050"/>
          <w:sz w:val="18"/>
          <w:szCs w:val="18"/>
          <w:lang w:eastAsia="ko-KR"/>
        </w:rPr>
        <w:t>개</w:t>
      </w:r>
      <w:r>
        <w:rPr>
          <w:color w:val="505050"/>
          <w:sz w:val="18"/>
          <w:szCs w:val="18"/>
          <w:lang w:eastAsia="ko-KR"/>
        </w:rPr>
        <w:t>, Data Property)</w:t>
      </w:r>
    </w:p>
    <w:p w14:paraId="59C62306" w14:textId="213A75F9" w:rsidR="00203292" w:rsidRDefault="00203292">
      <w:pPr>
        <w:spacing w:after="120"/>
        <w:jc w:val="center"/>
        <w:rPr>
          <w:color w:val="505050"/>
          <w:sz w:val="18"/>
          <w:szCs w:val="18"/>
          <w:lang w:eastAsia="ko-KR"/>
        </w:rPr>
      </w:pPr>
    </w:p>
    <w:p w14:paraId="5ACC8E4C" w14:textId="747BE654" w:rsidR="00203292" w:rsidRDefault="00203292">
      <w:pPr>
        <w:spacing w:after="120"/>
        <w:jc w:val="center"/>
        <w:rPr>
          <w:lang w:eastAsia="ko-KR"/>
        </w:rPr>
      </w:pPr>
    </w:p>
    <w:p w14:paraId="504013DC" w14:textId="4546B5C4" w:rsidR="00203292" w:rsidRDefault="00203292">
      <w:pPr>
        <w:spacing w:after="120"/>
        <w:jc w:val="center"/>
        <w:rPr>
          <w:lang w:eastAsia="ko-KR"/>
        </w:rPr>
      </w:pPr>
    </w:p>
    <w:p w14:paraId="44B7E7AF" w14:textId="5E40095A" w:rsidR="00203292" w:rsidRDefault="00203292">
      <w:pPr>
        <w:spacing w:after="120"/>
        <w:jc w:val="center"/>
        <w:rPr>
          <w:lang w:eastAsia="ko-KR"/>
        </w:rPr>
      </w:pPr>
    </w:p>
    <w:p w14:paraId="59B3A74C" w14:textId="5C25F423" w:rsidR="00203292" w:rsidRDefault="00203292">
      <w:pPr>
        <w:spacing w:after="120"/>
        <w:jc w:val="center"/>
        <w:rPr>
          <w:lang w:eastAsia="ko-KR"/>
        </w:rPr>
      </w:pPr>
    </w:p>
    <w:p w14:paraId="3713C146" w14:textId="0BEA7D1D" w:rsidR="00203292" w:rsidRDefault="00203292">
      <w:pPr>
        <w:spacing w:after="120"/>
        <w:jc w:val="center"/>
        <w:rPr>
          <w:lang w:eastAsia="ko-KR"/>
        </w:rPr>
      </w:pPr>
    </w:p>
    <w:p w14:paraId="3DCE7D7A" w14:textId="35B09726" w:rsidR="00203292" w:rsidRDefault="00203292">
      <w:pPr>
        <w:spacing w:after="120"/>
        <w:jc w:val="center"/>
        <w:rPr>
          <w:lang w:eastAsia="ko-KR"/>
        </w:rPr>
      </w:pPr>
    </w:p>
    <w:p w14:paraId="52A360E0" w14:textId="77777777" w:rsidR="00203292" w:rsidRDefault="00203292">
      <w:pPr>
        <w:spacing w:after="120"/>
        <w:jc w:val="center"/>
        <w:rPr>
          <w:rFonts w:hint="eastAsia"/>
          <w:lang w:eastAsia="ko-KR"/>
        </w:rPr>
      </w:pPr>
    </w:p>
    <w:p w14:paraId="671D63FD" w14:textId="77777777" w:rsidR="002006B9" w:rsidRDefault="0062133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묶음</w:t>
      </w:r>
    </w:p>
    <w:p w14:paraId="6D91E023" w14:textId="77777777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>LLM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질문에서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뽑아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의도와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값을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받아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코드가</w:t>
      </w:r>
      <w:r>
        <w:rPr>
          <w:sz w:val="19"/>
          <w:szCs w:val="19"/>
          <w:lang w:eastAsia="ko-KR"/>
        </w:rPr>
        <w:t xml:space="preserve"> KG</w:t>
      </w:r>
      <w:r>
        <w:rPr>
          <w:sz w:val="19"/>
          <w:szCs w:val="19"/>
          <w:lang w:eastAsia="ko-KR"/>
        </w:rPr>
        <w:t>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저장소에서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모아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하나의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묶음으로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만든다</w:t>
      </w:r>
      <w:r>
        <w:rPr>
          <w:sz w:val="19"/>
          <w:szCs w:val="19"/>
          <w:lang w:eastAsia="ko-KR"/>
        </w:rPr>
        <w:t xml:space="preserve">. </w:t>
      </w:r>
      <w:r>
        <w:rPr>
          <w:sz w:val="19"/>
          <w:szCs w:val="19"/>
          <w:lang w:eastAsia="ko-KR"/>
        </w:rPr>
        <w:t>여기서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의도는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질문이</w:t>
      </w:r>
      <w:r>
        <w:rPr>
          <w:sz w:val="19"/>
          <w:szCs w:val="19"/>
          <w:lang w:eastAsia="ko-KR"/>
        </w:rPr>
        <w:t xml:space="preserve"> CQ1~CQ6 </w:t>
      </w:r>
      <w:r>
        <w:rPr>
          <w:sz w:val="19"/>
          <w:szCs w:val="19"/>
          <w:lang w:eastAsia="ko-KR"/>
        </w:rPr>
        <w:t>중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무엇을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묻는지를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뜻하며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질문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하나가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여러</w:t>
      </w:r>
      <w:r>
        <w:rPr>
          <w:sz w:val="19"/>
          <w:szCs w:val="19"/>
          <w:lang w:eastAsia="ko-KR"/>
        </w:rPr>
        <w:t xml:space="preserve"> CQ</w:t>
      </w:r>
      <w:r>
        <w:rPr>
          <w:sz w:val="19"/>
          <w:szCs w:val="19"/>
          <w:lang w:eastAsia="ko-KR"/>
        </w:rPr>
        <w:t>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함께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물으면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의도가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여러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개이다</w:t>
      </w:r>
      <w:r>
        <w:rPr>
          <w:sz w:val="19"/>
          <w:szCs w:val="19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572"/>
        <w:gridCol w:w="3700"/>
      </w:tblGrid>
      <w:tr w:rsidR="002006B9" w14:paraId="483B3C78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088E4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4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0552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하는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일</w:t>
            </w:r>
          </w:p>
        </w:tc>
        <w:tc>
          <w:tcPr>
            <w:tcW w:w="3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F1667" w14:textId="77777777" w:rsidR="002006B9" w:rsidRDefault="00621331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충주댐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예시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질문의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경우</w:t>
            </w:r>
          </w:p>
        </w:tc>
      </w:tr>
      <w:tr w:rsidR="002006B9" w14:paraId="712BE471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B9346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입력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DA970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넘긴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시점이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허용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범위인지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표기를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맞춘다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A12B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“</w:t>
            </w: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>” → “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”. KG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팔당댐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범위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밖으로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거절</w:t>
            </w:r>
          </w:p>
        </w:tc>
      </w:tr>
      <w:tr w:rsidR="002006B9" w14:paraId="33AAEBDA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7C294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KG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0879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의도마다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질의로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따라가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키를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가져온다</w:t>
            </w:r>
            <w:r>
              <w:rPr>
                <w:sz w:val="18"/>
                <w:szCs w:val="18"/>
                <w:lang w:eastAsia="ko-KR"/>
              </w:rPr>
              <w:t xml:space="preserve"> (LLM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질의를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쓰지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않는다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EDEA3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CQ3: </w:t>
            </w:r>
            <w:r>
              <w:rPr>
                <w:sz w:val="18"/>
                <w:szCs w:val="18"/>
                <w:lang w:eastAsia="ko-KR"/>
              </w:rPr>
              <w:t>충주댐의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14</w:t>
            </w:r>
            <w:r>
              <w:rPr>
                <w:sz w:val="18"/>
                <w:szCs w:val="18"/>
                <w:lang w:eastAsia="ko-KR"/>
              </w:rPr>
              <w:t>개와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  <w:p w14:paraId="4BAFD5D3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CQ5: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138.0 EL.m</w:t>
            </w:r>
          </w:p>
        </w:tc>
      </w:tr>
      <w:tr w:rsidR="002006B9" w14:paraId="45C1DEBB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6C8C3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조회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0AE04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키로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측정값과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읽는다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측정값은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조회하고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정각이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앞뒤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정시</w:t>
            </w:r>
            <w:r>
              <w:rPr>
                <w:sz w:val="18"/>
                <w:szCs w:val="18"/>
                <w:lang w:eastAsia="ko-KR"/>
              </w:rPr>
              <w:t xml:space="preserve"> 2</w:t>
            </w:r>
            <w:r>
              <w:rPr>
                <w:sz w:val="18"/>
                <w:szCs w:val="18"/>
                <w:lang w:eastAsia="ko-KR"/>
              </w:rPr>
              <w:t>행을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준다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0ACB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= </w:t>
            </w:r>
            <w:r>
              <w:rPr>
                <w:sz w:val="18"/>
                <w:szCs w:val="18"/>
                <w:lang w:eastAsia="ko-KR"/>
              </w:rPr>
              <w:t>저장된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>(2026-09-28 23:00)</w:t>
            </w:r>
          </w:p>
          <w:p w14:paraId="22FFADF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</w:p>
        </w:tc>
      </w:tr>
      <w:tr w:rsidR="002006B9" w14:paraId="2FF207AD" w14:textId="77777777"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A8B65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묶음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구성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264E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찾은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것을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구역으로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모으고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항목마다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붙인다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원값이고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계산한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넣지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5C922" w14:textId="77777777" w:rsidR="002006B9" w:rsidRDefault="00621331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아래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묶음</w:t>
            </w:r>
          </w:p>
        </w:tc>
      </w:tr>
    </w:tbl>
    <w:p w14:paraId="731D4805" w14:textId="77777777" w:rsidR="002006B9" w:rsidRDefault="002006B9">
      <w:pPr>
        <w:spacing w:after="60"/>
        <w:rPr>
          <w:lang w:eastAsia="ko-KR"/>
        </w:rPr>
      </w:pPr>
    </w:p>
    <w:p w14:paraId="4560CF4B" w14:textId="77777777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>예시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</w:t>
      </w:r>
      <w:r>
        <w:rPr>
          <w:sz w:val="19"/>
          <w:szCs w:val="19"/>
          <w:lang w:eastAsia="ko-KR"/>
        </w:rPr>
        <w:t>: “</w:t>
      </w:r>
      <w:r>
        <w:rPr>
          <w:sz w:val="19"/>
          <w:szCs w:val="19"/>
          <w:lang w:eastAsia="ko-KR"/>
        </w:rPr>
        <w:t>충주댐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현재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수문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기상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데이터를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가져오고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제한수위와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비교한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후에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이와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비슷한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수문상태일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때의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승인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및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운영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행위가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있었으면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알려줘</w:t>
      </w:r>
      <w:r>
        <w:rPr>
          <w:sz w:val="19"/>
          <w:szCs w:val="19"/>
          <w:lang w:eastAsia="ko-KR"/>
        </w:rPr>
        <w:t xml:space="preserve">.” 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질문은</w:t>
      </w:r>
      <w:r>
        <w:rPr>
          <w:sz w:val="19"/>
          <w:szCs w:val="19"/>
          <w:lang w:eastAsia="ko-KR"/>
        </w:rPr>
        <w:t xml:space="preserve"> CQ1~CQ6</w:t>
      </w:r>
      <w:r>
        <w:rPr>
          <w:sz w:val="19"/>
          <w:szCs w:val="19"/>
          <w:lang w:eastAsia="ko-KR"/>
        </w:rPr>
        <w:t>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모두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묻는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경우이고</w:t>
      </w:r>
      <w:r>
        <w:rPr>
          <w:sz w:val="19"/>
          <w:szCs w:val="19"/>
          <w:lang w:eastAsia="ko-KR"/>
        </w:rPr>
        <w:t>, LLM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넘기는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값은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다음과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같다</w:t>
      </w:r>
      <w:r>
        <w:rPr>
          <w:sz w:val="19"/>
          <w:szCs w:val="19"/>
          <w:lang w:eastAsia="ko-KR"/>
        </w:rPr>
        <w:t>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2006B9" w14:paraId="682FC9C0" w14:textId="77777777">
        <w:trPr>
          <w:jc w:val="center"/>
        </w:trPr>
        <w:tc>
          <w:tcPr>
            <w:tcW w:w="9972" w:type="dxa"/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D443E" w14:textId="77777777" w:rsidR="002006B9" w:rsidRDefault="00621331">
            <w:pPr>
              <w:spacing w:after="20" w:line="252" w:lineRule="auto"/>
            </w:pPr>
            <w:r>
              <w:rPr>
                <w:rFonts w:ascii="Consolas" w:hAnsi="Consolas" w:cs="Consolas"/>
                <w:sz w:val="16"/>
                <w:szCs w:val="16"/>
                <w:lang w:eastAsia="ko-KR"/>
              </w:rPr>
              <w:t>{"intent": ["CQ1", "CQ5", "CQ2", "CQ3", "CQ4", "CQ6"], "dam": "</w:t>
            </w:r>
            <w:r>
              <w:rPr>
                <w:rFonts w:ascii="Consolas" w:hAnsi="Consolas" w:cs="Consolas"/>
                <w:sz w:val="16"/>
                <w:szCs w:val="16"/>
                <w:lang w:eastAsia="ko-KR"/>
              </w:rPr>
              <w:t>충주댐</w:t>
            </w:r>
            <w:r>
              <w:rPr>
                <w:rFonts w:ascii="Consolas" w:hAnsi="Consolas" w:cs="Consolas"/>
                <w:sz w:val="16"/>
                <w:szCs w:val="16"/>
                <w:lang w:eastAsia="ko-KR"/>
              </w:rPr>
              <w:t>", "period": "</w:t>
            </w:r>
            <w:r>
              <w:rPr>
                <w:rFonts w:ascii="Consolas" w:hAnsi="Consolas" w:cs="Consolas"/>
                <w:sz w:val="16"/>
                <w:szCs w:val="16"/>
                <w:lang w:eastAsia="ko-KR"/>
              </w:rPr>
              <w:t>전체</w:t>
            </w:r>
            <w:r>
              <w:rPr>
                <w:rFonts w:ascii="Consolas" w:hAnsi="Consolas" w:cs="Consolas"/>
                <w:sz w:val="16"/>
                <w:szCs w:val="16"/>
                <w:lang w:eastAsia="ko-KR"/>
              </w:rPr>
              <w:t>"}</w:t>
            </w:r>
          </w:p>
        </w:tc>
      </w:tr>
    </w:tbl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intent는 질문이 묻는 CQ의 목록이다. 이 질문은 현재 상태(CQ1), 운영기준(CQ5), 과거 상태(CQ2), 운영행위(CQ3), 승인(CQ4), 출처(CQ6)를 모두 묻는다. dam은 대상 댐, period는 시점이며, 질문에 시점이 없어 전체 기간이다. LLM이 질문에서 이 값을 뽑아 넘기면, 근거 검색은 이 값으로 근거를 모은다.</w:t>
      </w:r>
    </w:p>
    <w:p w14:paraId="23E051D5" w14:textId="6FB0312B" w:rsidR="00203292" w:rsidRDefault="00203292">
      <w:pPr>
        <w:spacing w:after="60"/>
        <w:rPr>
          <w:lang w:eastAsia="ko-KR"/>
        </w:rPr>
      </w:pPr>
    </w:p>
    <w:p w14:paraId="555B21D3" w14:textId="242D8860" w:rsidR="00203292" w:rsidRDefault="00203292">
      <w:pPr>
        <w:spacing w:after="60"/>
        <w:rPr>
          <w:lang w:eastAsia="ko-KR"/>
        </w:rPr>
      </w:pPr>
    </w:p>
    <w:p w14:paraId="01D593DC" w14:textId="79960F3F" w:rsidR="00203292" w:rsidRDefault="00203292">
      <w:pPr>
        <w:spacing w:after="60"/>
        <w:rPr>
          <w:lang w:eastAsia="ko-KR"/>
        </w:rPr>
      </w:pPr>
    </w:p>
    <w:p w14:paraId="0CD3EA2A" w14:textId="38CB04A1" w:rsidR="00203292" w:rsidRDefault="00203292">
      <w:pPr>
        <w:spacing w:after="60"/>
        <w:rPr>
          <w:lang w:eastAsia="ko-KR"/>
        </w:rPr>
      </w:pPr>
    </w:p>
    <w:p w14:paraId="5F7D773E" w14:textId="6B546ECC" w:rsidR="00203292" w:rsidRDefault="00203292">
      <w:pPr>
        <w:spacing w:after="60"/>
        <w:rPr>
          <w:lang w:eastAsia="ko-KR"/>
        </w:rPr>
      </w:pPr>
    </w:p>
    <w:p w14:paraId="212B69D1" w14:textId="19874B5F" w:rsidR="00203292" w:rsidRDefault="00203292">
      <w:pPr>
        <w:spacing w:after="60"/>
        <w:rPr>
          <w:lang w:eastAsia="ko-KR"/>
        </w:rPr>
      </w:pPr>
    </w:p>
    <w:p w14:paraId="76634A2F" w14:textId="5A21E2A3" w:rsidR="00203292" w:rsidRDefault="00203292">
      <w:pPr>
        <w:spacing w:after="60"/>
        <w:rPr>
          <w:lang w:eastAsia="ko-KR"/>
        </w:rPr>
      </w:pPr>
    </w:p>
    <w:p w14:paraId="610060E7" w14:textId="66926804" w:rsidR="00203292" w:rsidRDefault="00203292">
      <w:pPr>
        <w:spacing w:after="60"/>
        <w:rPr>
          <w:lang w:eastAsia="ko-KR"/>
        </w:rPr>
      </w:pPr>
    </w:p>
    <w:p w14:paraId="19AD4316" w14:textId="26F37078" w:rsidR="00203292" w:rsidRDefault="00203292">
      <w:pPr>
        <w:spacing w:after="60"/>
        <w:rPr>
          <w:lang w:eastAsia="ko-KR"/>
        </w:rPr>
      </w:pPr>
    </w:p>
    <w:p w14:paraId="642E7E63" w14:textId="66B39127" w:rsidR="00203292" w:rsidRDefault="00203292">
      <w:pPr>
        <w:spacing w:after="60"/>
        <w:rPr>
          <w:lang w:eastAsia="ko-KR"/>
        </w:rPr>
      </w:pPr>
    </w:p>
    <w:p w14:paraId="11D4624F" w14:textId="77777777" w:rsidR="00203292" w:rsidRDefault="00203292">
      <w:pPr>
        <w:spacing w:after="60"/>
        <w:rPr>
          <w:rFonts w:hint="eastAsia"/>
          <w:lang w:eastAsia="ko-KR"/>
        </w:rPr>
      </w:pPr>
    </w:p>
    <w:p w14:paraId="34E26E37" w14:textId="77777777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lastRenderedPageBreak/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질문에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대해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묶음은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다음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구역으로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구성된다</w:t>
      </w:r>
      <w:r>
        <w:rPr>
          <w:sz w:val="19"/>
          <w:szCs w:val="19"/>
          <w:lang w:eastAsia="ko-KR"/>
        </w:rPr>
        <w:t xml:space="preserve"> (</w:t>
      </w:r>
      <w:r>
        <w:rPr>
          <w:sz w:val="19"/>
          <w:szCs w:val="19"/>
          <w:lang w:eastAsia="ko-KR"/>
        </w:rPr>
        <w:t>충주댐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기준</w:t>
      </w:r>
      <w:r>
        <w:rPr>
          <w:sz w:val="19"/>
          <w:szCs w:val="19"/>
          <w:lang w:eastAsia="ko-KR"/>
        </w:rPr>
        <w:t>).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900"/>
        <w:gridCol w:w="2200"/>
        <w:gridCol w:w="2572"/>
      </w:tblGrid>
      <w:tr w:rsidR="002006B9" w14:paraId="1030E82F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B05E0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근거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구역</w:t>
            </w:r>
          </w:p>
        </w:tc>
        <w:tc>
          <w:tcPr>
            <w:tcW w:w="2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D50AB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담기는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것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C985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출처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번호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D5B35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충주댐의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경우</w:t>
            </w:r>
          </w:p>
        </w:tc>
      </w:tr>
      <w:tr w:rsidR="002006B9" w14:paraId="0BE7349D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80427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1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현재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상태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(CQ1)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42508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저장된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가장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최근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시각의</w:t>
            </w:r>
            <w:r>
              <w:rPr>
                <w:sz w:val="17"/>
                <w:szCs w:val="17"/>
                <w:lang w:eastAsia="ko-KR"/>
              </w:rPr>
              <w:t xml:space="preserve"> 6</w:t>
            </w:r>
            <w:r>
              <w:rPr>
                <w:sz w:val="17"/>
                <w:szCs w:val="17"/>
                <w:lang w:eastAsia="ko-KR"/>
              </w:rPr>
              <w:t>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변수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D8E15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</w:t>
            </w:r>
            <w:r>
              <w:rPr>
                <w:sz w:val="17"/>
                <w:szCs w:val="17"/>
                <w:lang w:eastAsia="ko-KR"/>
              </w:rPr>
              <w:t>관측소코드</w:t>
            </w:r>
            <w:proofErr w:type="gramEnd"/>
            <w:r>
              <w:rPr>
                <w:sz w:val="17"/>
                <w:szCs w:val="17"/>
                <w:lang w:eastAsia="ko-KR"/>
              </w:rPr>
              <w:t>:</w:t>
            </w:r>
            <w:r>
              <w:rPr>
                <w:sz w:val="17"/>
                <w:szCs w:val="17"/>
                <w:lang w:eastAsia="ko-KR"/>
              </w:rPr>
              <w:t>시각</w:t>
            </w:r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07DD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2026-09-28 23:00</w:t>
            </w:r>
          </w:p>
          <w:p w14:paraId="40C9770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수위</w:t>
            </w:r>
            <w:r>
              <w:rPr>
                <w:sz w:val="17"/>
                <w:szCs w:val="17"/>
                <w:lang w:eastAsia="ko-KR"/>
              </w:rPr>
              <w:t xml:space="preserve"> 131.6689 EL.m, </w:t>
            </w:r>
            <w:r>
              <w:rPr>
                <w:sz w:val="17"/>
                <w:szCs w:val="17"/>
                <w:lang w:eastAsia="ko-KR"/>
              </w:rPr>
              <w:t>유입량</w:t>
            </w:r>
            <w:r>
              <w:rPr>
                <w:sz w:val="17"/>
                <w:szCs w:val="17"/>
                <w:lang w:eastAsia="ko-KR"/>
              </w:rPr>
              <w:t xml:space="preserve"> 14.402 CMS …</w:t>
            </w:r>
          </w:p>
        </w:tc>
      </w:tr>
      <w:tr w:rsidR="002006B9" w14:paraId="186402E2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A16F2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2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운영기준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(CQ5)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F0653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제한수위와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별표</w:t>
            </w:r>
            <w:r>
              <w:rPr>
                <w:sz w:val="17"/>
                <w:szCs w:val="17"/>
                <w:lang w:eastAsia="ko-KR"/>
              </w:rPr>
              <w:t xml:space="preserve">3 </w:t>
            </w:r>
            <w:r>
              <w:rPr>
                <w:sz w:val="17"/>
                <w:szCs w:val="17"/>
                <w:lang w:eastAsia="ko-KR"/>
              </w:rPr>
              <w:t>원문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271C6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CRI:</w:t>
            </w:r>
            <w:r>
              <w:rPr>
                <w:sz w:val="17"/>
                <w:szCs w:val="17"/>
                <w:lang w:eastAsia="ko-KR"/>
              </w:rPr>
              <w:t>번호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  <w:p w14:paraId="7A2387AD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EVI:LAW</w:t>
            </w:r>
            <w:proofErr w:type="gramEnd"/>
            <w:r>
              <w:rPr>
                <w:sz w:val="17"/>
                <w:szCs w:val="17"/>
                <w:lang w:eastAsia="ko-KR"/>
              </w:rPr>
              <w:t>:</w:t>
            </w:r>
            <w:r>
              <w:rPr>
                <w:sz w:val="17"/>
                <w:szCs w:val="17"/>
                <w:lang w:eastAsia="ko-KR"/>
              </w:rPr>
              <w:t>별표</w:t>
            </w:r>
            <w:r>
              <w:rPr>
                <w:sz w:val="17"/>
                <w:szCs w:val="17"/>
                <w:lang w:eastAsia="ko-KR"/>
              </w:rPr>
              <w:t>3]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8F46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홍수기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제한수위</w:t>
            </w:r>
            <w:r>
              <w:rPr>
                <w:sz w:val="17"/>
                <w:szCs w:val="17"/>
                <w:lang w:eastAsia="ko-KR"/>
              </w:rPr>
              <w:t xml:space="preserve"> 138.0 EL.m</w:t>
            </w:r>
          </w:p>
        </w:tc>
      </w:tr>
      <w:tr w:rsidR="002006B9" w14:paraId="0E5892A7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F632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3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운영행위와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승인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(CQ3)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CB5B3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운영행위</w:t>
            </w:r>
            <w:r>
              <w:rPr>
                <w:sz w:val="17"/>
                <w:szCs w:val="17"/>
                <w:lang w:eastAsia="ko-KR"/>
              </w:rPr>
              <w:t>(</w:t>
            </w:r>
            <w:r>
              <w:rPr>
                <w:sz w:val="17"/>
                <w:szCs w:val="17"/>
                <w:lang w:eastAsia="ko-KR"/>
              </w:rPr>
              <w:t>종류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시각</w:t>
            </w:r>
            <w:r>
              <w:rPr>
                <w:sz w:val="17"/>
                <w:szCs w:val="17"/>
                <w:lang w:eastAsia="ko-KR"/>
              </w:rPr>
              <w:t>)</w:t>
            </w:r>
            <w:r>
              <w:rPr>
                <w:sz w:val="17"/>
                <w:szCs w:val="17"/>
                <w:lang w:eastAsia="ko-KR"/>
              </w:rPr>
              <w:t>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그것을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허가한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승인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373A4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OPR:</w:t>
            </w:r>
            <w:r>
              <w:rPr>
                <w:sz w:val="17"/>
                <w:szCs w:val="17"/>
                <w:lang w:eastAsia="ko-KR"/>
              </w:rPr>
              <w:t>승인번호</w:t>
            </w:r>
            <w:proofErr w:type="gramEnd"/>
            <w:r>
              <w:rPr>
                <w:sz w:val="17"/>
                <w:szCs w:val="17"/>
                <w:lang w:eastAsia="ko-KR"/>
              </w:rPr>
              <w:t>:</w:t>
            </w:r>
            <w:r>
              <w:rPr>
                <w:sz w:val="17"/>
                <w:szCs w:val="17"/>
                <w:lang w:eastAsia="ko-KR"/>
              </w:rPr>
              <w:t>순번</w:t>
            </w:r>
            <w:r>
              <w:rPr>
                <w:sz w:val="17"/>
                <w:szCs w:val="17"/>
                <w:lang w:eastAsia="ko-KR"/>
              </w:rPr>
              <w:t>]</w:t>
            </w:r>
          </w:p>
          <w:p w14:paraId="2228055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← [</w:t>
            </w:r>
            <w:proofErr w:type="gramStart"/>
            <w:r>
              <w:rPr>
                <w:sz w:val="17"/>
                <w:szCs w:val="17"/>
                <w:lang w:eastAsia="ko-KR"/>
              </w:rPr>
              <w:t>APR:</w:t>
            </w:r>
            <w:r>
              <w:rPr>
                <w:sz w:val="17"/>
                <w:szCs w:val="17"/>
                <w:lang w:eastAsia="ko-KR"/>
              </w:rPr>
              <w:t>승인번호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28FC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운영행위</w:t>
            </w:r>
            <w:r>
              <w:rPr>
                <w:sz w:val="17"/>
                <w:szCs w:val="17"/>
                <w:lang w:eastAsia="ko-KR"/>
              </w:rPr>
              <w:t xml:space="preserve"> 14</w:t>
            </w:r>
            <w:r>
              <w:rPr>
                <w:sz w:val="17"/>
                <w:szCs w:val="17"/>
                <w:lang w:eastAsia="ko-KR"/>
              </w:rPr>
              <w:t>개</w:t>
            </w:r>
          </w:p>
          <w:p w14:paraId="0432078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예</w:t>
            </w:r>
            <w:r>
              <w:rPr>
                <w:sz w:val="17"/>
                <w:szCs w:val="17"/>
                <w:lang w:eastAsia="ko-KR"/>
              </w:rPr>
              <w:t xml:space="preserve">) 2012-08-24 15:00 </w:t>
            </w:r>
            <w:r>
              <w:rPr>
                <w:sz w:val="17"/>
                <w:szCs w:val="17"/>
                <w:lang w:eastAsia="ko-KR"/>
              </w:rPr>
              <w:t>탄력적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 xml:space="preserve"> ← </w:t>
            </w: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 xml:space="preserve"> 1368</w:t>
            </w:r>
          </w:p>
        </w:tc>
      </w:tr>
      <w:tr w:rsidR="002006B9" w14:paraId="2E9F89F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FECFC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4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운영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시각의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상태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(CQ2)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51D1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운영행위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시각의</w:t>
            </w:r>
            <w:r>
              <w:rPr>
                <w:sz w:val="17"/>
                <w:szCs w:val="17"/>
                <w:lang w:eastAsia="ko-KR"/>
              </w:rPr>
              <w:t xml:space="preserve"> 6</w:t>
            </w:r>
            <w:r>
              <w:rPr>
                <w:sz w:val="17"/>
                <w:szCs w:val="17"/>
                <w:lang w:eastAsia="ko-KR"/>
              </w:rPr>
              <w:t>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변수</w:t>
            </w:r>
            <w:r>
              <w:rPr>
                <w:sz w:val="17"/>
                <w:szCs w:val="17"/>
                <w:lang w:eastAsia="ko-KR"/>
              </w:rPr>
              <w:t xml:space="preserve"> (</w:t>
            </w:r>
            <w:r>
              <w:rPr>
                <w:sz w:val="17"/>
                <w:szCs w:val="17"/>
                <w:lang w:eastAsia="ko-KR"/>
              </w:rPr>
              <w:t>정각이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아니면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앞뒤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정시</w:t>
            </w:r>
            <w:r>
              <w:rPr>
                <w:sz w:val="17"/>
                <w:szCs w:val="17"/>
                <w:lang w:eastAsia="ko-KR"/>
              </w:rPr>
              <w:t xml:space="preserve"> 2</w:t>
            </w:r>
            <w:r>
              <w:rPr>
                <w:sz w:val="17"/>
                <w:szCs w:val="17"/>
                <w:lang w:eastAsia="ko-KR"/>
              </w:rPr>
              <w:t>행</w:t>
            </w:r>
            <w:r>
              <w:rPr>
                <w:sz w:val="17"/>
                <w:szCs w:val="17"/>
                <w:lang w:eastAsia="ko-KR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8FC0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</w:t>
            </w:r>
            <w:r>
              <w:rPr>
                <w:sz w:val="17"/>
                <w:szCs w:val="17"/>
                <w:lang w:eastAsia="ko-KR"/>
              </w:rPr>
              <w:t>관측소코드</w:t>
            </w:r>
            <w:proofErr w:type="gramEnd"/>
            <w:r>
              <w:rPr>
                <w:sz w:val="17"/>
                <w:szCs w:val="17"/>
                <w:lang w:eastAsia="ko-KR"/>
              </w:rPr>
              <w:t>:</w:t>
            </w:r>
            <w:r>
              <w:rPr>
                <w:sz w:val="17"/>
                <w:szCs w:val="17"/>
                <w:lang w:eastAsia="ko-KR"/>
              </w:rPr>
              <w:t>시각</w:t>
            </w:r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A67A0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2012-08-24 15:00</w:t>
            </w:r>
          </w:p>
          <w:p w14:paraId="480623F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수위</w:t>
            </w:r>
            <w:r>
              <w:rPr>
                <w:sz w:val="17"/>
                <w:szCs w:val="17"/>
                <w:lang w:eastAsia="ko-KR"/>
              </w:rPr>
              <w:t xml:space="preserve"> 134.17 EL.m, </w:t>
            </w:r>
            <w:r>
              <w:rPr>
                <w:sz w:val="17"/>
                <w:szCs w:val="17"/>
                <w:lang w:eastAsia="ko-KR"/>
              </w:rPr>
              <w:t>유입량</w:t>
            </w:r>
            <w:r>
              <w:rPr>
                <w:sz w:val="17"/>
                <w:szCs w:val="17"/>
                <w:lang w:eastAsia="ko-KR"/>
              </w:rPr>
              <w:t xml:space="preserve"> 1107.905 CMS …</w:t>
            </w:r>
          </w:p>
        </w:tc>
      </w:tr>
      <w:tr w:rsidR="002006B9" w14:paraId="1A9CCE3E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C6F2B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5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방류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승인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(CQ4)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1A56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내용</w:t>
            </w:r>
            <w:r>
              <w:rPr>
                <w:sz w:val="17"/>
                <w:szCs w:val="17"/>
                <w:lang w:eastAsia="ko-KR"/>
              </w:rPr>
              <w:t>(</w:t>
            </w:r>
            <w:r>
              <w:rPr>
                <w:sz w:val="17"/>
                <w:szCs w:val="17"/>
                <w:lang w:eastAsia="ko-KR"/>
              </w:rPr>
              <w:t>승인일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방류시작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접수방류량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비고</w:t>
            </w:r>
            <w:r>
              <w:rPr>
                <w:sz w:val="17"/>
                <w:szCs w:val="17"/>
                <w:lang w:eastAsia="ko-KR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43A8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APR:</w:t>
            </w:r>
            <w:r>
              <w:rPr>
                <w:sz w:val="17"/>
                <w:szCs w:val="17"/>
                <w:lang w:eastAsia="ko-KR"/>
              </w:rPr>
              <w:t>승인번호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58D6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 xml:space="preserve"> 15</w:t>
            </w:r>
            <w:r>
              <w:rPr>
                <w:sz w:val="17"/>
                <w:szCs w:val="17"/>
                <w:lang w:eastAsia="ko-KR"/>
              </w:rPr>
              <w:t>건</w:t>
            </w:r>
          </w:p>
          <w:p w14:paraId="3CBF86A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예</w:t>
            </w:r>
            <w:r>
              <w:rPr>
                <w:sz w:val="17"/>
                <w:szCs w:val="17"/>
                <w:lang w:eastAsia="ko-KR"/>
              </w:rPr>
              <w:t xml:space="preserve">) </w:t>
            </w: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 xml:space="preserve"> 1368: </w:t>
            </w:r>
            <w:r>
              <w:rPr>
                <w:sz w:val="17"/>
                <w:szCs w:val="17"/>
                <w:lang w:eastAsia="ko-KR"/>
              </w:rPr>
              <w:t>접수방류량</w:t>
            </w:r>
            <w:r>
              <w:rPr>
                <w:sz w:val="17"/>
                <w:szCs w:val="17"/>
                <w:lang w:eastAsia="ko-KR"/>
              </w:rPr>
              <w:t xml:space="preserve"> 2000</w:t>
            </w:r>
            <w:r>
              <w:rPr>
                <w:sz w:val="17"/>
                <w:szCs w:val="17"/>
                <w:lang w:eastAsia="ko-KR"/>
              </w:rPr>
              <w:t>㎥</w:t>
            </w:r>
            <w:r>
              <w:rPr>
                <w:sz w:val="17"/>
                <w:szCs w:val="17"/>
                <w:lang w:eastAsia="ko-KR"/>
              </w:rPr>
              <w:t>/s</w:t>
            </w:r>
          </w:p>
        </w:tc>
      </w:tr>
      <w:tr w:rsidR="002006B9" w14:paraId="6339B981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0EEC1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6 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>출처</w:t>
            </w: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 (CQ6)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4078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나온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자료와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위치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0ABD7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EVI:…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D37F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한강홍수통제소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홍수예보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댐방류승인</w:t>
            </w:r>
            <w:r>
              <w:rPr>
                <w:sz w:val="17"/>
                <w:szCs w:val="17"/>
                <w:lang w:eastAsia="ko-KR"/>
              </w:rPr>
              <w:t xml:space="preserve">, </w:t>
            </w:r>
            <w:r>
              <w:rPr>
                <w:sz w:val="17"/>
                <w:szCs w:val="17"/>
                <w:lang w:eastAsia="ko-KR"/>
              </w:rPr>
              <w:t>순차번호</w:t>
            </w:r>
            <w:r>
              <w:rPr>
                <w:sz w:val="17"/>
                <w:szCs w:val="17"/>
                <w:lang w:eastAsia="ko-KR"/>
              </w:rPr>
              <w:t xml:space="preserve"> 1368</w:t>
            </w:r>
          </w:p>
        </w:tc>
      </w:tr>
    </w:tbl>
    <w:p w14:paraId="388E667A" w14:textId="77777777" w:rsidR="002006B9" w:rsidRDefault="002006B9">
      <w:pPr>
        <w:spacing w:after="60"/>
        <w:rPr>
          <w:lang w:eastAsia="ko-KR"/>
        </w:rPr>
      </w:pP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이 구역들과 함께 질문, 그리고 근거 사용 원칙이 LLM에 전달된다. 근거 사용 원칙은 세 문장이다. (1) 근거에 있는 내용만 사실로 쓰고 출처 번호를 붙인다. (2) 비교·해석은 LLM의 판단임을 밝히고 어느 근거에서 나왔는지 적는다. (3) 근거에 없으면 “자료에 없음”이라고 답한다.</w:t>
      </w:r>
    </w:p>
    <w:p w14:paraId="34B60728" w14:textId="004FD2A3" w:rsidR="002006B9" w:rsidRDefault="00621331"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묶음으로</w:t>
      </w:r>
      <w:r>
        <w:rPr>
          <w:sz w:val="19"/>
          <w:szCs w:val="19"/>
          <w:lang w:eastAsia="ko-KR"/>
        </w:rPr>
        <w:t xml:space="preserve"> LLM</w:t>
      </w:r>
      <w:r>
        <w:rPr>
          <w:sz w:val="19"/>
          <w:szCs w:val="19"/>
          <w:lang w:eastAsia="ko-KR"/>
        </w:rPr>
        <w:t>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답변을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만들면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아래와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같이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구성된다</w:t>
      </w:r>
      <w:r>
        <w:rPr>
          <w:sz w:val="19"/>
          <w:szCs w:val="19"/>
          <w:lang w:eastAsia="ko-KR"/>
        </w:rPr>
        <w:t xml:space="preserve">. </w:t>
      </w:r>
      <w:r>
        <w:rPr>
          <w:sz w:val="19"/>
          <w:szCs w:val="19"/>
          <w:lang w:eastAsia="ko-KR"/>
        </w:rPr>
        <w:t>답변은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근거와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판단으로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나뉘고</w:t>
      </w:r>
      <w:r>
        <w:rPr>
          <w:sz w:val="19"/>
          <w:szCs w:val="19"/>
          <w:lang w:eastAsia="ko-KR"/>
        </w:rPr>
        <w:t xml:space="preserve">, </w:t>
      </w:r>
      <w:r>
        <w:rPr>
          <w:sz w:val="19"/>
          <w:szCs w:val="19"/>
          <w:lang w:eastAsia="ko-KR"/>
        </w:rPr>
        <w:t>모든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사실은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출처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번호를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따라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원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자료까지</w:t>
      </w:r>
      <w:r>
        <w:rPr>
          <w:sz w:val="19"/>
          <w:szCs w:val="19"/>
          <w:lang w:eastAsia="ko-KR"/>
        </w:rPr>
        <w:t xml:space="preserve"> </w:t>
      </w:r>
      <w:r>
        <w:rPr>
          <w:sz w:val="19"/>
          <w:szCs w:val="19"/>
          <w:lang w:eastAsia="ko-KR"/>
        </w:rPr>
        <w:t>이어진다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772"/>
        <w:gridCol w:w="1200"/>
        <w:gridCol w:w="2700"/>
        <w:gridCol w:w="2300"/>
      </w:tblGrid>
      <w:tr w:rsidR="002006B9" w14:paraId="75A6E553" w14:textId="77777777">
        <w:trPr>
          <w:cantSplit/>
          <w:tblHeader/>
          <w:jc w:val="center"/>
        </w:trPr>
        <w:tc>
          <w:tcPr>
            <w:tcW w:w="3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D659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답변의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문장</w:t>
            </w:r>
          </w:p>
        </w:tc>
        <w:tc>
          <w:tcPr>
            <w:tcW w:w="1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0414E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구분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61E2F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근거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묶음의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출처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번호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0CA89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>따라가는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원</w:t>
            </w:r>
            <w:r>
              <w:rPr>
                <w:b/>
                <w:sz w:val="17"/>
                <w:szCs w:val="17"/>
                <w:lang w:eastAsia="ko-KR"/>
              </w:rPr>
              <w:t xml:space="preserve"> </w:t>
            </w:r>
            <w:r>
              <w:rPr>
                <w:b/>
                <w:sz w:val="17"/>
                <w:szCs w:val="17"/>
                <w:lang w:eastAsia="ko-KR"/>
              </w:rPr>
              <w:t>자료</w:t>
            </w:r>
          </w:p>
        </w:tc>
      </w:tr>
      <w:tr w:rsidR="002006B9" w14:paraId="142F3854" w14:textId="77777777">
        <w:trPr>
          <w:cantSplit/>
          <w:jc w:val="center"/>
        </w:trPr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88F26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현재</w:t>
            </w:r>
            <w:r>
              <w:rPr>
                <w:sz w:val="17"/>
                <w:szCs w:val="17"/>
                <w:lang w:eastAsia="ko-KR"/>
              </w:rPr>
              <w:t xml:space="preserve">(2026-09-28 23:00) </w:t>
            </w:r>
            <w:r>
              <w:rPr>
                <w:sz w:val="17"/>
                <w:szCs w:val="17"/>
                <w:lang w:eastAsia="ko-KR"/>
              </w:rPr>
              <w:t>수위는</w:t>
            </w:r>
            <w:r>
              <w:rPr>
                <w:sz w:val="17"/>
                <w:szCs w:val="17"/>
                <w:lang w:eastAsia="ko-KR"/>
              </w:rPr>
              <w:t xml:space="preserve"> 131.6689 EL.m</w:t>
            </w:r>
            <w:r>
              <w:rPr>
                <w:sz w:val="17"/>
                <w:szCs w:val="17"/>
                <w:lang w:eastAsia="ko-KR"/>
              </w:rPr>
              <w:t>이다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87129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근거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9E8E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MEA:1003110:2026092823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8591B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측정자료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저장소의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충주댐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해당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행</w:t>
            </w:r>
          </w:p>
        </w:tc>
      </w:tr>
      <w:tr w:rsidR="002006B9" w14:paraId="5725E25D" w14:textId="77777777">
        <w:trPr>
          <w:cantSplit/>
          <w:jc w:val="center"/>
        </w:trPr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0A7FC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홍수기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제한수위는</w:t>
            </w:r>
            <w:r>
              <w:rPr>
                <w:sz w:val="17"/>
                <w:szCs w:val="17"/>
                <w:lang w:eastAsia="ko-KR"/>
              </w:rPr>
              <w:t xml:space="preserve"> 138.0 EL.m</w:t>
            </w:r>
            <w:r>
              <w:rPr>
                <w:sz w:val="17"/>
                <w:szCs w:val="17"/>
                <w:lang w:eastAsia="ko-KR"/>
              </w:rPr>
              <w:t>이다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9549A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근거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F5AB5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[CRI:CR-02]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7A587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연계운영규정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별표</w:t>
            </w:r>
            <w:r>
              <w:rPr>
                <w:sz w:val="17"/>
                <w:szCs w:val="17"/>
                <w:lang w:eastAsia="ko-KR"/>
              </w:rPr>
              <w:t>3 (</w:t>
            </w:r>
            <w:r>
              <w:rPr>
                <w:sz w:val="17"/>
                <w:szCs w:val="17"/>
                <w:lang w:eastAsia="ko-KR"/>
              </w:rPr>
              <w:t>문서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저장소</w:t>
            </w:r>
            <w:r>
              <w:rPr>
                <w:sz w:val="17"/>
                <w:szCs w:val="17"/>
                <w:lang w:eastAsia="ko-KR"/>
              </w:rPr>
              <w:t>)</w:t>
            </w:r>
          </w:p>
        </w:tc>
      </w:tr>
      <w:tr w:rsidR="002006B9" w14:paraId="4C2B3D52" w14:textId="77777777">
        <w:trPr>
          <w:cantSplit/>
          <w:jc w:val="center"/>
        </w:trPr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9FE1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현재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수위는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제한수위보다</w:t>
            </w:r>
            <w:r>
              <w:rPr>
                <w:sz w:val="17"/>
                <w:szCs w:val="17"/>
                <w:lang w:eastAsia="ko-KR"/>
              </w:rPr>
              <w:t xml:space="preserve"> 6.3311 m </w:t>
            </w:r>
            <w:r>
              <w:rPr>
                <w:sz w:val="17"/>
                <w:szCs w:val="17"/>
                <w:lang w:eastAsia="ko-KR"/>
              </w:rPr>
              <w:t>낮다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4F52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판단</w:t>
            </w:r>
            <w:r>
              <w:rPr>
                <w:sz w:val="17"/>
                <w:szCs w:val="17"/>
                <w:lang w:eastAsia="ko-KR"/>
              </w:rPr>
              <w:t xml:space="preserve"> (LLM)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D68E8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위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근거에서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도출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E4574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값의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차이를</w:t>
            </w:r>
            <w:r>
              <w:rPr>
                <w:sz w:val="17"/>
                <w:szCs w:val="17"/>
                <w:lang w:eastAsia="ko-KR"/>
              </w:rPr>
              <w:t xml:space="preserve"> LLM</w:t>
            </w:r>
            <w:r>
              <w:rPr>
                <w:sz w:val="17"/>
                <w:szCs w:val="17"/>
                <w:lang w:eastAsia="ko-KR"/>
              </w:rPr>
              <w:t>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계산</w:t>
            </w:r>
          </w:p>
        </w:tc>
      </w:tr>
      <w:tr w:rsidR="002006B9" w14:paraId="5EF5A5F0" w14:textId="77777777">
        <w:trPr>
          <w:cantSplit/>
          <w:jc w:val="center"/>
        </w:trPr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C45E3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2020-09-03 12:00 </w:t>
            </w:r>
            <w:r>
              <w:rPr>
                <w:sz w:val="17"/>
                <w:szCs w:val="17"/>
                <w:lang w:eastAsia="ko-KR"/>
              </w:rPr>
              <w:t>방류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때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수위는</w:t>
            </w:r>
            <w:r>
              <w:rPr>
                <w:sz w:val="17"/>
                <w:szCs w:val="17"/>
                <w:lang w:eastAsia="ko-KR"/>
              </w:rPr>
              <w:t xml:space="preserve"> 129.69 EL.m, </w:t>
            </w:r>
            <w:r>
              <w:rPr>
                <w:sz w:val="17"/>
                <w:szCs w:val="17"/>
                <w:lang w:eastAsia="ko-KR"/>
              </w:rPr>
              <w:t>유입량은</w:t>
            </w:r>
            <w:r>
              <w:rPr>
                <w:sz w:val="17"/>
                <w:szCs w:val="17"/>
                <w:lang w:eastAsia="ko-KR"/>
              </w:rPr>
              <w:t xml:space="preserve"> 1472.336 CMS</w:t>
            </w:r>
            <w:r>
              <w:rPr>
                <w:sz w:val="17"/>
                <w:szCs w:val="17"/>
                <w:lang w:eastAsia="ko-KR"/>
              </w:rPr>
              <w:t>였다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D9CC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근거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D5A20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OPR:3771:1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  <w:p w14:paraId="7737507E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MEA:1003110:2020090312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7EDEF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승인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기록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순차번호</w:t>
            </w:r>
            <w:r>
              <w:rPr>
                <w:sz w:val="17"/>
                <w:szCs w:val="17"/>
                <w:lang w:eastAsia="ko-KR"/>
              </w:rPr>
              <w:t xml:space="preserve"> 3771</w:t>
            </w:r>
          </w:p>
          <w:p w14:paraId="510F9C8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측정자료의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해당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시각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행</w:t>
            </w:r>
          </w:p>
        </w:tc>
      </w:tr>
      <w:tr w:rsidR="002006B9" w14:paraId="5EA6167D" w14:textId="77777777">
        <w:trPr>
          <w:cantSplit/>
          <w:jc w:val="center"/>
        </w:trPr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BC46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수위는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비슷하지만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당시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유입량</w:t>
            </w:r>
            <w:r>
              <w:rPr>
                <w:sz w:val="17"/>
                <w:szCs w:val="17"/>
                <w:lang w:eastAsia="ko-KR"/>
              </w:rPr>
              <w:t>·</w:t>
            </w:r>
            <w:r>
              <w:rPr>
                <w:sz w:val="17"/>
                <w:szCs w:val="17"/>
                <w:lang w:eastAsia="ko-KR"/>
              </w:rPr>
              <w:t>총방류량이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현재보다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훨씬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커서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비슷한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상태로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보기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어렵다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B5414" w14:textId="77777777" w:rsidR="002006B9" w:rsidRDefault="00621331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판단</w:t>
            </w:r>
            <w:r>
              <w:rPr>
                <w:sz w:val="17"/>
                <w:szCs w:val="17"/>
                <w:lang w:eastAsia="ko-KR"/>
              </w:rPr>
              <w:t xml:space="preserve"> (LLM)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54BDF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MEA:1003110:2020090312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  <w:r>
              <w:rPr>
                <w:sz w:val="17"/>
                <w:szCs w:val="17"/>
                <w:lang w:eastAsia="ko-KR"/>
              </w:rPr>
              <w:t>와</w:t>
            </w:r>
          </w:p>
          <w:p w14:paraId="03AC843B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[</w:t>
            </w:r>
            <w:proofErr w:type="gramStart"/>
            <w:r>
              <w:rPr>
                <w:sz w:val="17"/>
                <w:szCs w:val="17"/>
                <w:lang w:eastAsia="ko-KR"/>
              </w:rPr>
              <w:t>MEA:1003110:2026092823</w:t>
            </w:r>
            <w:proofErr w:type="gramEnd"/>
            <w:r>
              <w:rPr>
                <w:sz w:val="17"/>
                <w:szCs w:val="17"/>
                <w:lang w:eastAsia="ko-KR"/>
              </w:rPr>
              <w:t>]</w:t>
            </w:r>
            <w:r>
              <w:rPr>
                <w:sz w:val="17"/>
                <w:szCs w:val="17"/>
                <w:lang w:eastAsia="ko-KR"/>
              </w:rPr>
              <w:t>를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비교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97339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>두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시점의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값을</w:t>
            </w:r>
            <w:r>
              <w:rPr>
                <w:sz w:val="17"/>
                <w:szCs w:val="17"/>
                <w:lang w:eastAsia="ko-KR"/>
              </w:rPr>
              <w:t xml:space="preserve"> LLM</w:t>
            </w:r>
            <w:r>
              <w:rPr>
                <w:sz w:val="17"/>
                <w:szCs w:val="17"/>
                <w:lang w:eastAsia="ko-KR"/>
              </w:rPr>
              <w:t>이</w:t>
            </w:r>
            <w:r>
              <w:rPr>
                <w:sz w:val="17"/>
                <w:szCs w:val="17"/>
                <w:lang w:eastAsia="ko-KR"/>
              </w:rPr>
              <w:t xml:space="preserve"> </w:t>
            </w:r>
            <w:r>
              <w:rPr>
                <w:sz w:val="17"/>
                <w:szCs w:val="17"/>
                <w:lang w:eastAsia="ko-KR"/>
              </w:rPr>
              <w:t>비교</w:t>
            </w:r>
          </w:p>
        </w:tc>
      </w:tr>
    </w:tbl>
    <w:p w14:paraId="24B9AFE0" w14:textId="77777777" w:rsidR="002006B9" w:rsidRDefault="002006B9">
      <w:pPr>
        <w:spacing w:after="60"/>
        <w:rPr>
          <w:lang w:eastAsia="ko-KR"/>
        </w:rPr>
      </w:pPr>
    </w:p>
    <w:p w14:paraId="57116C5B" w14:textId="55D4B191" w:rsidR="002006B9" w:rsidRDefault="00621331" w:rsidP="00203292">
      <w:pPr>
        <w:pStyle w:val="1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5. LLM </w:t>
      </w:r>
      <w:r>
        <w:rPr>
          <w:rFonts w:ascii="맑은 고딕" w:eastAsia="맑은 고딕" w:hAnsi="맑은 고딕" w:cs="맑은 고딕" w:hint="eastAsia"/>
          <w:lang w:eastAsia="ko-KR"/>
        </w:rPr>
        <w:t>파트에서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272"/>
        <w:gridCol w:w="3700"/>
      </w:tblGrid>
      <w:tr w:rsidR="002006B9" w14:paraId="713E20EE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6C94F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주</w:t>
            </w:r>
            <w:r>
              <w:rPr>
                <w:b/>
                <w:sz w:val="18"/>
                <w:szCs w:val="18"/>
                <w:lang w:eastAsia="ko-KR"/>
              </w:rPr>
              <w:t>제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5BBE9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현재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구상</w:t>
            </w:r>
          </w:p>
        </w:tc>
        <w:tc>
          <w:tcPr>
            <w:tcW w:w="3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695D1" w14:textId="77777777" w:rsidR="002006B9" w:rsidRDefault="00621331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>고민이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필요해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보이는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부분</w:t>
            </w:r>
          </w:p>
        </w:tc>
      </w:tr>
      <w:tr w:rsidR="002006B9" w14:paraId="4850F99D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23887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1.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해석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F8CCD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프롬프트로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질문에서</w:t>
            </w:r>
            <w:r>
              <w:rPr>
                <w:sz w:val="18"/>
                <w:szCs w:val="18"/>
                <w:lang w:eastAsia="ko-KR"/>
              </w:rPr>
              <w:t xml:space="preserve"> CQ(</w:t>
            </w:r>
            <w:r>
              <w:rPr>
                <w:sz w:val="18"/>
                <w:szCs w:val="18"/>
                <w:lang w:eastAsia="ko-KR"/>
              </w:rPr>
              <w:t>여러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시점을</w:t>
            </w:r>
            <w:r>
              <w:rPr>
                <w:sz w:val="18"/>
                <w:szCs w:val="18"/>
                <w:lang w:eastAsia="ko-KR"/>
              </w:rPr>
              <w:t xml:space="preserve"> JSON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뽑는다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974C2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의도와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안정적으로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뽑는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방법</w:t>
            </w:r>
          </w:p>
        </w:tc>
      </w:tr>
      <w:tr w:rsidR="002006B9" w14:paraId="3A544F06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4CC48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2.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묶음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전달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DD49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텍스트로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전달한다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길이는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따라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약</w:t>
            </w:r>
            <w:r>
              <w:rPr>
                <w:sz w:val="18"/>
                <w:szCs w:val="18"/>
                <w:lang w:eastAsia="ko-KR"/>
              </w:rPr>
              <w:t xml:space="preserve"> 5,600~13,000</w:t>
            </w:r>
            <w:r>
              <w:rPr>
                <w:sz w:val="18"/>
                <w:szCs w:val="18"/>
                <w:lang w:eastAsia="ko-KR"/>
              </w:rPr>
              <w:t>자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F1E7B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길고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형식의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근거를</w:t>
            </w:r>
            <w:r>
              <w:rPr>
                <w:sz w:val="18"/>
                <w:szCs w:val="18"/>
                <w:lang w:eastAsia="ko-KR"/>
              </w:rPr>
              <w:t xml:space="preserve"> 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읽고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쓰게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방법</w:t>
            </w:r>
          </w:p>
        </w:tc>
      </w:tr>
      <w:tr w:rsidR="002006B9" w14:paraId="73FF62B2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85B57" w14:textId="77777777" w:rsidR="002006B9" w:rsidRDefault="00621331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3.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근거와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판단을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나눈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답변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5015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프롬프트로</w:t>
            </w:r>
            <w:r>
              <w:rPr>
                <w:sz w:val="18"/>
                <w:szCs w:val="18"/>
                <w:lang w:eastAsia="ko-KR"/>
              </w:rPr>
              <w:t xml:space="preserve"> [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>]</w:t>
            </w:r>
            <w:r>
              <w:rPr>
                <w:sz w:val="18"/>
                <w:szCs w:val="18"/>
                <w:lang w:eastAsia="ko-KR"/>
              </w:rPr>
              <w:t>와</w:t>
            </w:r>
            <w:r>
              <w:rPr>
                <w:sz w:val="18"/>
                <w:szCs w:val="18"/>
                <w:lang w:eastAsia="ko-KR"/>
              </w:rPr>
              <w:t xml:space="preserve"> [</w:t>
            </w:r>
            <w:r>
              <w:rPr>
                <w:sz w:val="18"/>
                <w:szCs w:val="18"/>
                <w:lang w:eastAsia="ko-KR"/>
              </w:rPr>
              <w:t>판단</w:t>
            </w:r>
            <w:r>
              <w:rPr>
                <w:sz w:val="18"/>
                <w:szCs w:val="18"/>
                <w:lang w:eastAsia="ko-KR"/>
              </w:rPr>
              <w:t>]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나누고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붙이게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계산도</w:t>
            </w:r>
            <w:r>
              <w:rPr>
                <w:sz w:val="18"/>
                <w:szCs w:val="18"/>
                <w:lang w:eastAsia="ko-KR"/>
              </w:rPr>
              <w:t xml:space="preserve"> 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1D75A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형식과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번호를</w:t>
            </w:r>
            <w:r>
              <w:rPr>
                <w:sz w:val="18"/>
                <w:szCs w:val="18"/>
                <w:lang w:eastAsia="ko-KR"/>
              </w:rPr>
              <w:t xml:space="preserve"> LLM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지키는지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비교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계산이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맞는지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방법</w:t>
            </w:r>
          </w:p>
        </w:tc>
      </w:tr>
      <w:tr w:rsidR="002006B9" w14:paraId="47C78B7C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A400D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4.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모델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7F017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아직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정하지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않았다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시험적으로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로컬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써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보았다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27321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구조에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좋을지</w:t>
            </w:r>
          </w:p>
        </w:tc>
      </w:tr>
      <w:tr w:rsidR="002006B9" w14:paraId="2144079E" w14:textId="77777777"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EED5C" w14:textId="77777777" w:rsidR="002006B9" w:rsidRDefault="00621331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5.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평가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4D00C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질문에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정답이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정해지지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경우</w:t>
            </w:r>
            <w:r>
              <w:rPr>
                <w:sz w:val="18"/>
                <w:szCs w:val="18"/>
                <w:lang w:eastAsia="ko-KR"/>
              </w:rPr>
              <w:t>(“</w:t>
            </w:r>
            <w:r>
              <w:rPr>
                <w:sz w:val="18"/>
                <w:szCs w:val="18"/>
                <w:lang w:eastAsia="ko-KR"/>
              </w:rPr>
              <w:t>비슷한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>”)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있다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E05DE" w14:textId="77777777" w:rsidR="002006B9" w:rsidRDefault="00621331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무엇을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기준으로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무엇과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비교해서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평가할지</w:t>
            </w:r>
          </w:p>
        </w:tc>
      </w:tr>
    </w:tbl>
    <w:p w14:paraId="49E50D71" w14:textId="77777777" w:rsidR="002006B9" w:rsidRDefault="002006B9">
      <w:pPr>
        <w:spacing w:after="60"/>
        <w:rPr>
          <w:lang w:eastAsia="ko-KR"/>
        </w:rPr>
      </w:pPr>
    </w:p>
    <w:sectPr w:rsidR="002006B9" w:rsidSect="00034616"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5DEEA" w14:textId="77777777" w:rsidR="00621331" w:rsidRDefault="00621331">
      <w:pPr>
        <w:spacing w:after="0" w:line="240" w:lineRule="auto"/>
      </w:pPr>
      <w:r>
        <w:separator/>
      </w:r>
    </w:p>
  </w:endnote>
  <w:endnote w:type="continuationSeparator" w:id="0">
    <w:p w14:paraId="422FBC3B" w14:textId="77777777" w:rsidR="00621331" w:rsidRDefault="0062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3D95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70CF1" w14:textId="77777777" w:rsidR="00621331" w:rsidRDefault="00621331">
      <w:pPr>
        <w:spacing w:after="0" w:line="240" w:lineRule="auto"/>
      </w:pPr>
      <w:r>
        <w:separator/>
      </w:r>
    </w:p>
  </w:footnote>
  <w:footnote w:type="continuationSeparator" w:id="0">
    <w:p w14:paraId="125FB4CD" w14:textId="77777777" w:rsidR="00621331" w:rsidRDefault="0062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A"/>
    <w:rsid w:val="00101A6B"/>
    <w:rsid w:val="00121649"/>
    <w:rsid w:val="00124D92"/>
    <w:rsid w:val="00126C5B"/>
    <w:rsid w:val="0013543E"/>
    <w:rsid w:val="0015074B"/>
    <w:rsid w:val="002006B9"/>
    <w:rsid w:val="00203292"/>
    <w:rsid w:val="0029639D"/>
    <w:rsid w:val="00314566"/>
    <w:rsid w:val="00326F90"/>
    <w:rsid w:val="00336072"/>
    <w:rsid w:val="003713A0"/>
    <w:rsid w:val="00371E98"/>
    <w:rsid w:val="00382777"/>
    <w:rsid w:val="003D63F0"/>
    <w:rsid w:val="003F4703"/>
    <w:rsid w:val="00443BFD"/>
    <w:rsid w:val="00451B94"/>
    <w:rsid w:val="00477F0D"/>
    <w:rsid w:val="004D027D"/>
    <w:rsid w:val="004D2853"/>
    <w:rsid w:val="004D62E2"/>
    <w:rsid w:val="004F15D4"/>
    <w:rsid w:val="0056624A"/>
    <w:rsid w:val="00580956"/>
    <w:rsid w:val="00621331"/>
    <w:rsid w:val="00670D4B"/>
    <w:rsid w:val="00675A41"/>
    <w:rsid w:val="0068427F"/>
    <w:rsid w:val="006C26AB"/>
    <w:rsid w:val="0077613E"/>
    <w:rsid w:val="007A6589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9454C"/>
    <w:rsid w:val="00AA1D8D"/>
    <w:rsid w:val="00B37E7D"/>
    <w:rsid w:val="00B47730"/>
    <w:rsid w:val="00BC50BD"/>
    <w:rsid w:val="00CB0664"/>
    <w:rsid w:val="00CD7799"/>
    <w:rsid w:val="00D14AD2"/>
    <w:rsid w:val="00D2068F"/>
    <w:rsid w:val="00D24964"/>
    <w:rsid w:val="00D62846"/>
    <w:rsid w:val="00D761BF"/>
    <w:rsid w:val="00D92A95"/>
    <w:rsid w:val="00E8423A"/>
    <w:rsid w:val="00EB3976"/>
    <w:rsid w:val="00EB44FF"/>
    <w:rsid w:val="00FC693F"/>
    <w:rsid w:val="00FD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C513B3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860</Words>
  <Characters>4907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6</cp:revision>
  <dcterms:created xsi:type="dcterms:W3CDTF">2026-10-09T10:57:00Z</dcterms:created>
  <dcterms:modified xsi:type="dcterms:W3CDTF">2026-10-14T14:35:00Z</dcterms:modified>
  <cp:category/>
</cp:coreProperties>
</file>