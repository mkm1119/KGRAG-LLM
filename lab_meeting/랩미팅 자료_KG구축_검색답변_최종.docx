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A9A2" w14:textId="77777777" w:rsidR="00371E98" w:rsidRDefault="007A6589">
      <w:pPr>
        <w:spacing w:before="1000"/>
        <w:jc w:val="center"/>
        <w:rPr>
          <w:lang w:eastAsia="ko-KR"/>
        </w:rPr>
      </w:pPr>
      <w:r>
        <w:rPr>
          <w:b/>
          <w:color w:val="1F4E79"/>
          <w:sz w:val="44"/>
          <w:lang w:eastAsia="ko-KR"/>
        </w:rPr>
        <w:t>댐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운영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판단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지원을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위한</w:t>
      </w:r>
      <w:r>
        <w:rPr>
          <w:b/>
          <w:color w:val="1F4E79"/>
          <w:sz w:val="44"/>
          <w:lang w:eastAsia="ko-KR"/>
        </w:rPr>
        <w:br/>
        <w:t xml:space="preserve">Ontology–KG–Hybrid Retrieval–LLM </w:t>
      </w:r>
      <w:r>
        <w:rPr>
          <w:b/>
          <w:color w:val="1F4E79"/>
          <w:sz w:val="44"/>
          <w:lang w:eastAsia="ko-KR"/>
        </w:rPr>
        <w:t>연구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진행</w:t>
      </w:r>
    </w:p>
    <w:p w14:paraId="5AF96B3D" w14:textId="77777777" w:rsidR="00371E98" w:rsidRDefault="007A6589">
      <w:pPr>
        <w:jc w:val="center"/>
        <w:rPr>
          <w:lang w:eastAsia="ko-KR"/>
        </w:rPr>
      </w:pPr>
      <w:r>
        <w:rPr>
          <w:b/>
          <w:color w:val="505050"/>
          <w:sz w:val="23"/>
          <w:szCs w:val="23"/>
          <w:lang w:eastAsia="ko-KR"/>
        </w:rPr>
        <w:t xml:space="preserve">Ontology </w:t>
      </w:r>
      <w:r>
        <w:rPr>
          <w:b/>
          <w:color w:val="505050"/>
          <w:sz w:val="23"/>
          <w:szCs w:val="23"/>
          <w:lang w:eastAsia="ko-KR"/>
        </w:rPr>
        <w:t>설계</w:t>
      </w:r>
      <w:r>
        <w:rPr>
          <w:b/>
          <w:color w:val="505050"/>
          <w:sz w:val="23"/>
          <w:szCs w:val="23"/>
          <w:lang w:eastAsia="ko-KR"/>
        </w:rPr>
        <w:t xml:space="preserve"> → KG </w:t>
      </w:r>
      <w:r>
        <w:rPr>
          <w:b/>
          <w:color w:val="505050"/>
          <w:sz w:val="23"/>
          <w:szCs w:val="23"/>
          <w:lang w:eastAsia="ko-KR"/>
        </w:rPr>
        <w:t>구축</w:t>
      </w:r>
      <w:r>
        <w:rPr>
          <w:b/>
          <w:color w:val="505050"/>
          <w:sz w:val="23"/>
          <w:szCs w:val="23"/>
          <w:lang w:eastAsia="ko-KR"/>
        </w:rPr>
        <w:t xml:space="preserve"> → </w:t>
      </w:r>
      <w:r>
        <w:rPr>
          <w:b/>
          <w:color w:val="505050"/>
          <w:sz w:val="23"/>
          <w:szCs w:val="23"/>
          <w:lang w:eastAsia="ko-KR"/>
        </w:rPr>
        <w:t>검색</w:t>
      </w:r>
      <w:r>
        <w:rPr>
          <w:b/>
          <w:color w:val="505050"/>
          <w:sz w:val="23"/>
          <w:szCs w:val="23"/>
          <w:lang w:eastAsia="ko-KR"/>
        </w:rPr>
        <w:t xml:space="preserve">·LLM </w:t>
      </w:r>
      <w:r>
        <w:rPr>
          <w:b/>
          <w:color w:val="505050"/>
          <w:sz w:val="23"/>
          <w:szCs w:val="23"/>
          <w:lang w:eastAsia="ko-KR"/>
        </w:rPr>
        <w:t>답변</w:t>
      </w:r>
    </w:p>
    <w:p w14:paraId="2D93F6A0" w14:textId="77777777" w:rsidR="00371E98" w:rsidRDefault="007A6589">
      <w:pPr>
        <w:spacing w:before="400"/>
        <w:jc w:val="center"/>
        <w:rPr>
          <w:lang w:eastAsia="ko-KR"/>
        </w:rPr>
      </w:pPr>
      <w:r>
        <w:rPr>
          <w:color w:val="646464"/>
          <w:lang w:eastAsia="ko-KR"/>
        </w:rPr>
        <w:t xml:space="preserve">2026.10.09 </w:t>
      </w:r>
      <w:r>
        <w:rPr>
          <w:color w:val="646464"/>
          <w:lang w:eastAsia="ko-KR"/>
        </w:rPr>
        <w:t>랩미팅</w:t>
      </w:r>
    </w:p>
    <w:p w14:paraId="20692E72" w14:textId="77777777" w:rsidR="00371E98" w:rsidRDefault="007A6589"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>주차별</w:t>
      </w:r>
      <w:r>
        <w:rPr>
          <w:b/>
          <w:color w:val="1F4E79"/>
          <w:sz w:val="25"/>
          <w:szCs w:val="25"/>
          <w:lang w:eastAsia="ko-KR"/>
        </w:rPr>
        <w:t xml:space="preserve"> </w:t>
      </w:r>
      <w:r>
        <w:rPr>
          <w:b/>
          <w:color w:val="1F4E79"/>
          <w:sz w:val="25"/>
          <w:szCs w:val="25"/>
          <w:lang w:eastAsia="ko-KR"/>
        </w:rPr>
        <w:t>연구</w:t>
      </w:r>
      <w:r>
        <w:rPr>
          <w:b/>
          <w:color w:val="1F4E79"/>
          <w:sz w:val="25"/>
          <w:szCs w:val="25"/>
          <w:lang w:eastAsia="ko-KR"/>
        </w:rPr>
        <w:t xml:space="preserve"> </w:t>
      </w:r>
      <w:r>
        <w:rPr>
          <w:b/>
          <w:color w:val="1F4E79"/>
          <w:sz w:val="25"/>
          <w:szCs w:val="25"/>
          <w:lang w:eastAsia="ko-KR"/>
        </w:rPr>
        <w:t>진행</w:t>
      </w:r>
      <w:r>
        <w:rPr>
          <w:b/>
          <w:color w:val="1F4E79"/>
          <w:sz w:val="25"/>
          <w:szCs w:val="25"/>
          <w:lang w:eastAsia="ko-KR"/>
        </w:rPr>
        <w:t xml:space="preserve"> </w:t>
      </w:r>
      <w:r>
        <w:rPr>
          <w:b/>
          <w:color w:val="1F4E79"/>
          <w:sz w:val="25"/>
          <w:szCs w:val="25"/>
          <w:lang w:eastAsia="ko-KR"/>
        </w:rPr>
        <w:t>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271"/>
      </w:tblGrid>
      <w:tr w:rsidR="00371E98" w14:paraId="4ED6740B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27887A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구분</w:t>
            </w:r>
          </w:p>
        </w:tc>
        <w:tc>
          <w:tcPr>
            <w:tcW w:w="827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ABB1F2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주요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내용</w:t>
            </w:r>
          </w:p>
        </w:tc>
      </w:tr>
      <w:tr w:rsidR="00371E98" w14:paraId="75D2583E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2EAFC0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전주</w:t>
            </w:r>
          </w:p>
          <w:p w14:paraId="5E1925DA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Ontology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설계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CDF284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Noy &amp; McGuinness(2001)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개발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절차를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참고하여</w:t>
            </w:r>
            <w:r>
              <w:rPr>
                <w:sz w:val="18"/>
                <w:szCs w:val="18"/>
                <w:lang w:eastAsia="ko-KR"/>
              </w:rPr>
              <w:t xml:space="preserve"> Ontology </w:t>
            </w:r>
            <w:r>
              <w:rPr>
                <w:sz w:val="18"/>
                <w:szCs w:val="18"/>
                <w:lang w:eastAsia="ko-KR"/>
              </w:rPr>
              <w:t>설계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수행</w:t>
            </w:r>
          </w:p>
          <w:p w14:paraId="48DD6F05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전체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질문</w:t>
            </w:r>
            <w:r>
              <w:rPr>
                <w:sz w:val="18"/>
                <w:szCs w:val="18"/>
                <w:lang w:eastAsia="ko-KR"/>
              </w:rPr>
              <w:t xml:space="preserve"> 1</w:t>
            </w:r>
            <w:r>
              <w:rPr>
                <w:sz w:val="18"/>
                <w:szCs w:val="18"/>
                <w:lang w:eastAsia="ko-KR"/>
              </w:rPr>
              <w:t>개와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세부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질문</w:t>
            </w:r>
            <w:r>
              <w:rPr>
                <w:sz w:val="18"/>
                <w:szCs w:val="18"/>
                <w:lang w:eastAsia="ko-KR"/>
              </w:rPr>
              <w:t xml:space="preserve"> 6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(CQ1~CQ6) </w:t>
            </w:r>
            <w:r>
              <w:rPr>
                <w:sz w:val="18"/>
                <w:szCs w:val="18"/>
                <w:lang w:eastAsia="ko-KR"/>
              </w:rPr>
              <w:t>설정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주요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용어</w:t>
            </w:r>
            <w:r>
              <w:rPr>
                <w:sz w:val="18"/>
                <w:szCs w:val="18"/>
                <w:lang w:eastAsia="ko-KR"/>
              </w:rPr>
              <w:t xml:space="preserve"> 166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정리</w:t>
            </w:r>
          </w:p>
          <w:p w14:paraId="71F8EE14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• Class 6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>, Relation 8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, Data Property </w:t>
            </w:r>
            <w:r>
              <w:rPr>
                <w:sz w:val="18"/>
                <w:szCs w:val="18"/>
                <w:lang w:eastAsia="ko-KR"/>
              </w:rPr>
              <w:t>설계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대량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측정자료는</w:t>
            </w:r>
            <w:r>
              <w:rPr>
                <w:sz w:val="18"/>
                <w:szCs w:val="18"/>
                <w:lang w:eastAsia="ko-KR"/>
              </w:rPr>
              <w:t xml:space="preserve"> KG </w:t>
            </w:r>
            <w:r>
              <w:rPr>
                <w:sz w:val="18"/>
                <w:szCs w:val="18"/>
                <w:lang w:eastAsia="ko-KR"/>
              </w:rPr>
              <w:t>밖에서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조회하는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설정</w:t>
            </w:r>
          </w:p>
        </w:tc>
      </w:tr>
      <w:tr w:rsidR="00371E98" w14:paraId="254C5924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9040C8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이번주</w:t>
            </w:r>
          </w:p>
          <w:p w14:paraId="3611EEAE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KG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구축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및</w:t>
            </w:r>
          </w:p>
          <w:p w14:paraId="68FE61A0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검색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·LLM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답변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F41DDB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4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충주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소양강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횡성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광동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80</w:t>
            </w:r>
            <w:r>
              <w:rPr>
                <w:sz w:val="18"/>
                <w:szCs w:val="18"/>
                <w:lang w:eastAsia="ko-KR"/>
              </w:rPr>
              <w:t>건</w:t>
            </w:r>
            <w:r>
              <w:rPr>
                <w:sz w:val="18"/>
                <w:szCs w:val="18"/>
                <w:lang w:eastAsia="ko-KR"/>
              </w:rPr>
              <w:t xml:space="preserve">, K-water 시간별 수문기상 자료(약 50.8만 행)</w:t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연계운영규정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 xml:space="preserve">3 </w:t>
            </w:r>
            <w:r>
              <w:rPr>
                <w:sz w:val="18"/>
                <w:szCs w:val="18"/>
                <w:lang w:eastAsia="ko-KR"/>
              </w:rPr>
              <w:t>등을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수집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정리</w:t>
            </w:r>
          </w:p>
          <w:p w14:paraId="0D2A0F29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문헌의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방법을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참고하여</w:t>
            </w:r>
            <w:r>
              <w:rPr>
                <w:sz w:val="18"/>
                <w:szCs w:val="18"/>
                <w:lang w:eastAsia="ko-KR"/>
              </w:rPr>
              <w:t xml:space="preserve"> KG </w:t>
            </w:r>
            <w:r>
              <w:rPr>
                <w:sz w:val="18"/>
                <w:szCs w:val="18"/>
                <w:lang w:eastAsia="ko-KR"/>
              </w:rPr>
              <w:t>구축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개체</w:t>
            </w:r>
            <w:r>
              <w:rPr>
                <w:sz w:val="18"/>
                <w:szCs w:val="18"/>
                <w:lang w:eastAsia="ko-KR"/>
              </w:rPr>
              <w:t xml:space="preserve"> 273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관계</w:t>
            </w:r>
            <w:r>
              <w:rPr>
                <w:sz w:val="18"/>
                <w:szCs w:val="18"/>
                <w:lang w:eastAsia="ko-KR"/>
              </w:rPr>
              <w:t xml:space="preserve"> 457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, Ontology </w:t>
            </w:r>
            <w:r>
              <w:rPr>
                <w:sz w:val="18"/>
                <w:szCs w:val="18"/>
                <w:lang w:eastAsia="ko-KR"/>
              </w:rPr>
              <w:t>적합성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검사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통과</w:t>
            </w:r>
          </w:p>
          <w:p w14:paraId="21945F02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CQ </w:t>
            </w:r>
            <w:r>
              <w:rPr>
                <w:sz w:val="18"/>
                <w:szCs w:val="18"/>
                <w:lang w:eastAsia="ko-KR"/>
              </w:rPr>
              <w:t>답변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가능성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점검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중</w:t>
            </w:r>
            <w:r>
              <w:rPr>
                <w:sz w:val="18"/>
                <w:szCs w:val="18"/>
                <w:lang w:eastAsia="ko-KR"/>
              </w:rPr>
              <w:t xml:space="preserve"> Approval–Dam </w:t>
            </w:r>
            <w:r>
              <w:rPr>
                <w:sz w:val="18"/>
                <w:szCs w:val="18"/>
                <w:lang w:eastAsia="ko-KR"/>
              </w:rPr>
              <w:t>연결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부재를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발견하여</w:t>
            </w:r>
            <w:r>
              <w:rPr>
                <w:sz w:val="18"/>
                <w:szCs w:val="18"/>
                <w:lang w:eastAsia="ko-KR"/>
              </w:rPr>
              <w:t xml:space="preserve"> Relation 1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추가</w:t>
            </w:r>
            <w:r>
              <w:rPr>
                <w:sz w:val="18"/>
                <w:szCs w:val="18"/>
                <w:lang w:eastAsia="ko-KR"/>
              </w:rPr>
              <w:t>(8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→ 9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>)</w:t>
            </w:r>
          </w:p>
          <w:p w14:paraId="540D824B" w14:textId="047726C2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질문</w:t>
            </w:r>
            <w:r>
              <w:rPr>
                <w:sz w:val="18"/>
                <w:szCs w:val="18"/>
                <w:lang w:eastAsia="ko-KR"/>
              </w:rPr>
              <w:t xml:space="preserve"> → </w:t>
            </w:r>
            <w:r>
              <w:rPr>
                <w:sz w:val="18"/>
                <w:szCs w:val="18"/>
                <w:lang w:eastAsia="ko-KR"/>
              </w:rPr>
              <w:t>의도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분류</w:t>
            </w:r>
            <w:r>
              <w:rPr>
                <w:sz w:val="18"/>
                <w:szCs w:val="18"/>
                <w:lang w:eastAsia="ko-KR"/>
              </w:rPr>
              <w:t>(LLM) → Neo4j·</w:t>
            </w:r>
            <w:r>
              <w:rPr>
                <w:sz w:val="18"/>
                <w:szCs w:val="18"/>
                <w:lang w:eastAsia="ko-KR"/>
              </w:rPr>
              <w:t>측정자료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문서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조회</w:t>
            </w:r>
            <w:r>
              <w:rPr>
                <w:sz w:val="18"/>
                <w:szCs w:val="18"/>
                <w:lang w:eastAsia="ko-KR"/>
              </w:rPr>
              <w:t xml:space="preserve"> → 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묶</w:t>
            </w:r>
            <w:r>
              <w:rPr>
                <w:sz w:val="18"/>
                <w:szCs w:val="18"/>
                <w:lang w:eastAsia="ko-KR"/>
              </w:rPr>
              <w:t>음</w:t>
            </w:r>
            <w:r>
              <w:rPr>
                <w:sz w:val="18"/>
                <w:szCs w:val="18"/>
                <w:lang w:eastAsia="ko-KR"/>
              </w:rPr>
              <w:t xml:space="preserve"> → </w:t>
            </w:r>
            <w:r>
              <w:rPr>
                <w:sz w:val="18"/>
                <w:szCs w:val="18"/>
                <w:lang w:eastAsia="ko-KR"/>
              </w:rPr>
              <w:t>답변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생성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흐름을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구현하고</w:t>
            </w:r>
            <w:r>
              <w:rPr>
                <w:sz w:val="18"/>
                <w:szCs w:val="18"/>
                <w:lang w:eastAsia="ko-KR"/>
              </w:rPr>
              <w:t xml:space="preserve"> Qwen3-8B</w:t>
            </w:r>
            <w:r>
              <w:rPr>
                <w:sz w:val="18"/>
                <w:szCs w:val="18"/>
                <w:lang w:eastAsia="ko-KR"/>
              </w:rPr>
              <w:t>로</w:t>
            </w:r>
            <w:r>
              <w:rPr>
                <w:sz w:val="18"/>
                <w:szCs w:val="18"/>
                <w:lang w:eastAsia="ko-KR"/>
              </w:rPr>
              <w:t xml:space="preserve"> CQ1~CQ6</w:t>
            </w:r>
            <w:r>
              <w:rPr>
                <w:sz w:val="18"/>
                <w:szCs w:val="18"/>
                <w:lang w:eastAsia="ko-KR"/>
              </w:rPr>
              <w:t>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비교를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모두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포함하는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통합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 w:rsidR="00FD0392">
              <w:rPr>
                <w:rFonts w:hint="eastAsia"/>
                <w:sz w:val="18"/>
                <w:szCs w:val="18"/>
                <w:lang w:eastAsia="ko-KR"/>
              </w:rPr>
              <w:t xml:space="preserve">예시 </w:t>
            </w:r>
            <w:r>
              <w:rPr>
                <w:sz w:val="18"/>
                <w:szCs w:val="18"/>
                <w:lang w:eastAsia="ko-KR"/>
              </w:rPr>
              <w:t>질문을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구성하여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답변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</w:t>
            </w:r>
          </w:p>
        </w:tc>
      </w:tr>
      <w:tr w:rsidR="00371E98" w14:paraId="1078F2E5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048CCC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다음주</w:t>
            </w:r>
          </w:p>
          <w:p w14:paraId="329A5C54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개선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및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확장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35D3CD" w14:textId="059EC924" w:rsidR="00371E98" w:rsidRDefault="007A6589">
            <w:pPr>
              <w:spacing w:after="20" w:line="252" w:lineRule="auto"/>
              <w:rPr>
                <w:rFonts w:hint="eastAsia"/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CQ</w:t>
            </w:r>
            <w:r>
              <w:rPr>
                <w:sz w:val="18"/>
                <w:szCs w:val="18"/>
                <w:lang w:eastAsia="ko-KR"/>
              </w:rPr>
              <w:t>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단일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질문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추가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모델</w:t>
            </w:r>
            <w:r>
              <w:rPr>
                <w:sz w:val="18"/>
                <w:szCs w:val="18"/>
                <w:lang w:eastAsia="ko-KR"/>
              </w:rPr>
              <w:t>(32B)</w:t>
            </w:r>
            <w:r>
              <w:rPr>
                <w:sz w:val="18"/>
                <w:szCs w:val="18"/>
                <w:lang w:eastAsia="ko-KR"/>
              </w:rPr>
              <w:t>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비교</w:t>
            </w:r>
          </w:p>
          <w:p w14:paraId="7C0B1C63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사람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검토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비고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분류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정확도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연구자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지정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임시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행위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유사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</w:t>
            </w:r>
            <w:r>
              <w:rPr>
                <w:sz w:val="18"/>
                <w:szCs w:val="18"/>
                <w:lang w:eastAsia="ko-KR"/>
              </w:rPr>
              <w:t>)</w:t>
            </w:r>
          </w:p>
          <w:p w14:paraId="514CF5A7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</w:t>
            </w:r>
            <w:r>
              <w:rPr>
                <w:sz w:val="18"/>
                <w:szCs w:val="18"/>
                <w:lang w:eastAsia="ko-KR"/>
              </w:rPr>
              <w:t>기록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방안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정리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한수원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현장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등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</w:tbl>
    <w:p w14:paraId="0B0AEBE6" w14:textId="77777777" w:rsidR="00371E98" w:rsidRDefault="00371E98">
      <w:pPr>
        <w:spacing w:after="60"/>
        <w:rPr>
          <w:lang w:eastAsia="ko-KR"/>
        </w:rPr>
      </w:pPr>
    </w:p>
    <w:p w14:paraId="3D088C94" w14:textId="77777777" w:rsidR="00371E98" w:rsidRDefault="007A6589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1. Ontology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개념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</w:p>
    <w:p w14:paraId="0C05E22F" w14:textId="77777777" w:rsidR="00371E98" w:rsidRDefault="007A6589">
      <w:pPr>
        <w:spacing w:before="60" w:after="120"/>
        <w:rPr>
          <w:lang w:eastAsia="ko-KR"/>
        </w:rPr>
      </w:pPr>
      <w:r>
        <w:rPr>
          <w:sz w:val="20"/>
          <w:szCs w:val="20"/>
          <w:lang w:eastAsia="ko-KR"/>
        </w:rPr>
        <w:t>전주에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설계한</w:t>
      </w:r>
      <w:r>
        <w:rPr>
          <w:sz w:val="20"/>
          <w:szCs w:val="20"/>
          <w:lang w:eastAsia="ko-KR"/>
        </w:rPr>
        <w:t xml:space="preserve"> Ontology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구조와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정의를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정리한다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이후</w:t>
      </w:r>
      <w:r>
        <w:rPr>
          <w:sz w:val="20"/>
          <w:szCs w:val="20"/>
          <w:lang w:eastAsia="ko-KR"/>
        </w:rPr>
        <w:t xml:space="preserve"> KG </w:t>
      </w:r>
      <w:r>
        <w:rPr>
          <w:sz w:val="20"/>
          <w:szCs w:val="20"/>
          <w:lang w:eastAsia="ko-KR"/>
        </w:rPr>
        <w:t>구축과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검색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답변은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구조를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기준으로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수행하였다</w:t>
      </w:r>
      <w:r>
        <w:rPr>
          <w:sz w:val="20"/>
          <w:szCs w:val="20"/>
          <w:lang w:eastAsia="ko-KR"/>
        </w:rPr>
        <w:t>.</w:t>
      </w:r>
    </w:p>
    <w:p w14:paraId="58C2E570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t xml:space="preserve">1.1 </w:t>
      </w:r>
      <w:r>
        <w:rPr>
          <w:lang w:eastAsia="ko-KR"/>
        </w:rPr>
        <w:t>용어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672"/>
      </w:tblGrid>
      <w:tr w:rsidR="00371E98" w14:paraId="1AA6813C" w14:textId="77777777"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8D4A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용어</w:t>
            </w:r>
          </w:p>
        </w:tc>
        <w:tc>
          <w:tcPr>
            <w:tcW w:w="76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32D1C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본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연구에서의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정의</w:t>
            </w:r>
          </w:p>
        </w:tc>
      </w:tr>
      <w:tr w:rsidR="00371E98" w14:paraId="35FED895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B88848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Ontology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50EF73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분야에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종류의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대상이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관계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속성으로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표현하는지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정리한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의미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구조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운영데이터는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포함하지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않는다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371E98" w14:paraId="52677491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C7AE37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Class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731E8A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Ontology</w:t>
            </w:r>
            <w:r>
              <w:rPr>
                <w:sz w:val="18"/>
                <w:szCs w:val="18"/>
                <w:lang w:eastAsia="ko-KR"/>
              </w:rPr>
              <w:t>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표현하는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대상의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종류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예</w:t>
            </w:r>
            <w:r>
              <w:rPr>
                <w:sz w:val="18"/>
                <w:szCs w:val="18"/>
                <w:lang w:eastAsia="ko-KR"/>
              </w:rPr>
              <w:t>: Dam, Operation, Approval.</w:t>
            </w:r>
          </w:p>
        </w:tc>
      </w:tr>
      <w:tr w:rsidR="00371E98" w14:paraId="32937B4F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EFAFBF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Entity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3620C2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Class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속하는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개체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예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충주댐은</w:t>
            </w:r>
            <w:r>
              <w:rPr>
                <w:sz w:val="18"/>
                <w:szCs w:val="18"/>
                <w:lang w:eastAsia="ko-KR"/>
              </w:rPr>
              <w:t xml:space="preserve"> Dam Class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Entity.</w:t>
            </w:r>
          </w:p>
        </w:tc>
      </w:tr>
      <w:tr w:rsidR="00371E98" w14:paraId="1EC62328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EE4E74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Property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44A04A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Entity</w:t>
            </w:r>
            <w:r>
              <w:rPr>
                <w:sz w:val="18"/>
                <w:szCs w:val="18"/>
                <w:lang w:eastAsia="ko-KR"/>
              </w:rPr>
              <w:t>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기술하는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방법</w:t>
            </w:r>
            <w:r>
              <w:rPr>
                <w:sz w:val="18"/>
                <w:szCs w:val="18"/>
                <w:lang w:eastAsia="ko-KR"/>
              </w:rPr>
              <w:t>. Entity</w:t>
            </w:r>
            <w:r>
              <w:rPr>
                <w:sz w:val="18"/>
                <w:szCs w:val="18"/>
                <w:lang w:eastAsia="ko-KR"/>
              </w:rPr>
              <w:t>와</w:t>
            </w:r>
            <w:r>
              <w:rPr>
                <w:sz w:val="18"/>
                <w:szCs w:val="18"/>
                <w:lang w:eastAsia="ko-KR"/>
              </w:rPr>
              <w:t xml:space="preserve"> Entity</w:t>
            </w:r>
            <w:r>
              <w:rPr>
                <w:sz w:val="18"/>
                <w:szCs w:val="18"/>
                <w:lang w:eastAsia="ko-KR"/>
              </w:rPr>
              <w:t>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연결하는</w:t>
            </w:r>
            <w:r>
              <w:rPr>
                <w:sz w:val="18"/>
                <w:szCs w:val="18"/>
                <w:lang w:eastAsia="ko-KR"/>
              </w:rPr>
              <w:t xml:space="preserve"> Relation(Object Property)</w:t>
            </w:r>
            <w:r>
              <w:rPr>
                <w:sz w:val="18"/>
                <w:szCs w:val="18"/>
                <w:lang w:eastAsia="ko-KR"/>
              </w:rPr>
              <w:t>과</w:t>
            </w:r>
            <w:r>
              <w:rPr>
                <w:sz w:val="18"/>
                <w:szCs w:val="18"/>
                <w:lang w:eastAsia="ko-KR"/>
              </w:rPr>
              <w:t>, Entity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부여하는</w:t>
            </w:r>
            <w:r>
              <w:rPr>
                <w:sz w:val="18"/>
                <w:szCs w:val="18"/>
                <w:lang w:eastAsia="ko-KR"/>
              </w:rPr>
              <w:t xml:space="preserve"> Data Property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종류로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구분한다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371E98" w14:paraId="3B3292FC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3F7B24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Relation (Object Property)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63E41A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Property </w:t>
            </w:r>
            <w:r>
              <w:rPr>
                <w:sz w:val="18"/>
                <w:szCs w:val="18"/>
                <w:lang w:eastAsia="ko-KR"/>
              </w:rPr>
              <w:t>중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대상과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사이의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의미적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연결을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표현하는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관계</w:t>
            </w:r>
            <w:r>
              <w:rPr>
                <w:sz w:val="18"/>
                <w:szCs w:val="18"/>
                <w:lang w:eastAsia="ko-KR"/>
              </w:rPr>
              <w:t>. Ontology</w:t>
            </w:r>
            <w:r>
              <w:rPr>
                <w:sz w:val="18"/>
                <w:szCs w:val="18"/>
                <w:lang w:eastAsia="ko-KR"/>
              </w:rPr>
              <w:t>에서는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종류의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대상끼리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관계를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가질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정의하고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KG</w:t>
            </w:r>
            <w:r>
              <w:rPr>
                <w:sz w:val="18"/>
                <w:szCs w:val="18"/>
                <w:lang w:eastAsia="ko-KR"/>
              </w:rPr>
              <w:t>에서는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해당</w:t>
            </w:r>
            <w:r>
              <w:rPr>
                <w:sz w:val="18"/>
                <w:szCs w:val="18"/>
                <w:lang w:eastAsia="ko-KR"/>
              </w:rPr>
              <w:t xml:space="preserve"> Entity </w:t>
            </w:r>
            <w:r>
              <w:rPr>
                <w:sz w:val="18"/>
                <w:szCs w:val="18"/>
                <w:lang w:eastAsia="ko-KR"/>
              </w:rPr>
              <w:t>사이에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관계가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적용된다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371E98" w14:paraId="4534E337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3DA9B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Data Property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A46EA1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Property </w:t>
            </w:r>
            <w:r>
              <w:rPr>
                <w:sz w:val="18"/>
                <w:szCs w:val="18"/>
                <w:lang w:eastAsia="ko-KR"/>
              </w:rPr>
              <w:t>중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대상이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가질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표현하는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속성</w:t>
            </w:r>
            <w:r>
              <w:rPr>
                <w:sz w:val="18"/>
                <w:szCs w:val="18"/>
                <w:lang w:eastAsia="ko-KR"/>
              </w:rPr>
              <w:t>. Ontology</w:t>
            </w:r>
            <w:r>
              <w:rPr>
                <w:sz w:val="18"/>
                <w:szCs w:val="18"/>
                <w:lang w:eastAsia="ko-KR"/>
              </w:rPr>
              <w:t>에서는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각</w:t>
            </w:r>
            <w:r>
              <w:rPr>
                <w:sz w:val="18"/>
                <w:szCs w:val="18"/>
                <w:lang w:eastAsia="ko-KR"/>
              </w:rPr>
              <w:t xml:space="preserve"> Class</w:t>
            </w:r>
            <w:r>
              <w:rPr>
                <w:sz w:val="18"/>
                <w:szCs w:val="18"/>
                <w:lang w:eastAsia="ko-KR"/>
              </w:rPr>
              <w:t>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가질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정의하고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KG</w:t>
            </w:r>
            <w:r>
              <w:rPr>
                <w:sz w:val="18"/>
                <w:szCs w:val="18"/>
                <w:lang w:eastAsia="ko-KR"/>
              </w:rPr>
              <w:t>에서는</w:t>
            </w:r>
            <w:r>
              <w:rPr>
                <w:sz w:val="18"/>
                <w:szCs w:val="18"/>
                <w:lang w:eastAsia="ko-KR"/>
              </w:rPr>
              <w:t xml:space="preserve"> Entity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구체적인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채워진다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371E98" w14:paraId="5008B9C2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FD8ED2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Knowledge Graph (KG)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5CDFF6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Ontology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Entity·Relation·</w:t>
            </w:r>
            <w:r>
              <w:rPr>
                <w:sz w:val="18"/>
                <w:szCs w:val="18"/>
                <w:lang w:eastAsia="ko-KR"/>
              </w:rPr>
              <w:t>값을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채워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만든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지식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구조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연구에서는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모든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원자료를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담는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데이터베이스가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아니라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핵심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의미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관계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근거와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외부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자료를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연결하는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중심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구조로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사용한다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371E98" w14:paraId="19B7657F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CB15B3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Hybrid Retrieval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0C6624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질문에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따라</w:t>
            </w:r>
            <w:r>
              <w:rPr>
                <w:sz w:val="18"/>
                <w:szCs w:val="18"/>
                <w:lang w:eastAsia="ko-KR"/>
              </w:rPr>
              <w:t xml:space="preserve"> KG, </w:t>
            </w:r>
            <w:r>
              <w:rPr>
                <w:sz w:val="18"/>
                <w:szCs w:val="18"/>
                <w:lang w:eastAsia="ko-KR"/>
              </w:rPr>
              <w:t>문서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측정자료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등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서로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다른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출처에서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필요한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검색하여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결합하는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방식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371E98" w14:paraId="524BF0D6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2CE8C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Competency Question (CQ)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EB4F40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Ontology</w:t>
            </w:r>
            <w:r>
              <w:rPr>
                <w:sz w:val="18"/>
                <w:szCs w:val="18"/>
                <w:lang w:eastAsia="ko-KR"/>
              </w:rPr>
              <w:t>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답할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있어야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질문으로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연구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범위와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필요한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지식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구조를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371E98" w14:paraId="70EA9D5B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63307C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Intent (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의도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47F0B8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사용자 질문이 CQ1~CQ6 중 어느 질문에 해당하는지, 또는 현재 상태를 과거 사례와 비교하는 질문(SIMILAR)인지 나타내는 분류.</w:t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의도마다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가져올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구성이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정해져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371E98" w14:paraId="4B19B4CA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A39614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유클리드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거리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17E5D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지점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사이의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직선거리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연구에서는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얼마나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다른지를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나타내며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작을수록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비슷하다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단위와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크기가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다른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각각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기록의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최솟값을</w:t>
            </w:r>
            <w:r>
              <w:rPr>
                <w:sz w:val="18"/>
                <w:szCs w:val="18"/>
                <w:lang w:eastAsia="ko-KR"/>
              </w:rPr>
              <w:t xml:space="preserve"> 0, </w:t>
            </w:r>
            <w:r>
              <w:rPr>
                <w:sz w:val="18"/>
                <w:szCs w:val="18"/>
                <w:lang w:eastAsia="ko-KR"/>
              </w:rPr>
              <w:t>최댓값을</w:t>
            </w:r>
            <w:r>
              <w:rPr>
                <w:sz w:val="18"/>
                <w:szCs w:val="18"/>
                <w:lang w:eastAsia="ko-KR"/>
              </w:rPr>
              <w:t xml:space="preserve"> 1</w:t>
            </w:r>
            <w:r>
              <w:rPr>
                <w:sz w:val="18"/>
                <w:szCs w:val="18"/>
                <w:lang w:eastAsia="ko-KR"/>
              </w:rPr>
              <w:t>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맞춘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계산한다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371E98" w14:paraId="0A9D6E4D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397EA7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근거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묶음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(Evidence Bundle)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BC9B45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의도에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따라</w:t>
            </w:r>
            <w:r>
              <w:rPr>
                <w:sz w:val="18"/>
                <w:szCs w:val="18"/>
                <w:lang w:eastAsia="ko-KR"/>
              </w:rPr>
              <w:t xml:space="preserve"> KG, </w:t>
            </w:r>
            <w:r>
              <w:rPr>
                <w:sz w:val="18"/>
                <w:szCs w:val="18"/>
                <w:lang w:eastAsia="ko-KR"/>
              </w:rPr>
              <w:t>측정자료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문서에서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가져온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근거를</w:t>
            </w:r>
            <w:r>
              <w:rPr>
                <w:sz w:val="18"/>
                <w:szCs w:val="18"/>
                <w:lang w:eastAsia="ko-KR"/>
              </w:rPr>
              <w:t xml:space="preserve"> LLM</w:t>
            </w: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읽을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정리한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입력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비교에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필요한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자동으로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계산하여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포함한다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</w:tbl>
    <w:p w14:paraId="549D3758" w14:textId="77777777" w:rsidR="00371E98" w:rsidRDefault="00371E98">
      <w:pPr>
        <w:spacing w:after="60"/>
        <w:rPr>
          <w:lang w:eastAsia="ko-KR"/>
        </w:rPr>
      </w:pPr>
    </w:p>
    <w:p w14:paraId="2E610DBA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1.2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Ontology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답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371E98" w14:paraId="3CEA53C6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585B7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연구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목적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BA5F64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관련된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운영기준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및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근거자료를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연결하여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의사결정을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지원한다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</w:tbl>
    <w:p w14:paraId="049CA19C" w14:textId="77777777" w:rsidR="00371E98" w:rsidRDefault="00371E98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371E98" w14:paraId="0B2AD53D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F08683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전체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질문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6502D8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특정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운영기준을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확인하고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선택된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승인내용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및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관련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근거자료를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함께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추적하여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판단을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지원할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</w:tbl>
    <w:p w14:paraId="0543448E" w14:textId="77777777" w:rsidR="00371E98" w:rsidRDefault="00371E98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200"/>
        <w:gridCol w:w="6972"/>
      </w:tblGrid>
      <w:tr w:rsidR="00371E98" w14:paraId="43C4EFF2" w14:textId="77777777">
        <w:trPr>
          <w:cantSplit/>
          <w:tblHeader/>
          <w:jc w:val="center"/>
        </w:trPr>
        <w:tc>
          <w:tcPr>
            <w:tcW w:w="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A9A254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번호</w:t>
            </w:r>
          </w:p>
        </w:tc>
        <w:tc>
          <w:tcPr>
            <w:tcW w:w="2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C5207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질문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대상</w:t>
            </w:r>
          </w:p>
        </w:tc>
        <w:tc>
          <w:tcPr>
            <w:tcW w:w="69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7B7F0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세부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질문</w:t>
            </w:r>
          </w:p>
        </w:tc>
      </w:tr>
      <w:tr w:rsidR="00371E98" w14:paraId="3C467FB4" w14:textId="77777777"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35E224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CQ1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316701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</w:p>
        </w:tc>
        <w:tc>
          <w:tcPr>
            <w:tcW w:w="6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4968CF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대상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기준시점의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강우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방류량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등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무엇인가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  <w:tr w:rsidR="00371E98" w14:paraId="019E0738" w14:textId="77777777"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9DE033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CQ2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AEED20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</w:p>
        </w:tc>
        <w:tc>
          <w:tcPr>
            <w:tcW w:w="6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CBD459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선택된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강우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방류량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등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어떠했는가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  <w:tr w:rsidR="00371E98" w14:paraId="4DBB1155" w14:textId="77777777"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879B41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5BD106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</w:t>
            </w:r>
          </w:p>
        </w:tc>
        <w:tc>
          <w:tcPr>
            <w:tcW w:w="6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6EB24D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해당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실제로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수행된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무엇이었는가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  <w:tr w:rsidR="00371E98" w14:paraId="3220CFDB" w14:textId="77777777"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94D02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CQ4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02660D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</w:p>
        </w:tc>
        <w:tc>
          <w:tcPr>
            <w:tcW w:w="6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11BA31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해당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있었으며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승인내용은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무엇인가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  <w:tr w:rsidR="00371E98" w14:paraId="1AB424BD" w14:textId="77777777"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2C72C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2FA8D1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운영기준</w:t>
            </w:r>
          </w:p>
        </w:tc>
        <w:tc>
          <w:tcPr>
            <w:tcW w:w="6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6C3EDA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적용되는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운영기준은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무엇이며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판단과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관련된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기준값은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무엇인가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  <w:tr w:rsidR="00371E98" w14:paraId="037B2005" w14:textId="77777777"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F21DBC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CQ6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6B7C2D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공식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6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87C41B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승인내용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및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운영기준을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공식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자료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근거문서는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무엇인가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</w:tbl>
    <w:p w14:paraId="25881BFC" w14:textId="1A75E025" w:rsidR="00371E98" w:rsidRDefault="00371E98">
      <w:pPr>
        <w:spacing w:after="60"/>
        <w:rPr>
          <w:lang w:eastAsia="ko-KR"/>
        </w:rPr>
      </w:pPr>
    </w:p>
    <w:p w14:paraId="3724A79D" w14:textId="143EF70C" w:rsidR="004D027D" w:rsidRDefault="004D027D">
      <w:pPr>
        <w:spacing w:after="60"/>
        <w:rPr>
          <w:lang w:eastAsia="ko-KR"/>
        </w:rPr>
      </w:pPr>
    </w:p>
    <w:p w14:paraId="4E984600" w14:textId="42C24225" w:rsidR="004D027D" w:rsidRDefault="004D027D">
      <w:pPr>
        <w:spacing w:after="60"/>
        <w:rPr>
          <w:lang w:eastAsia="ko-KR"/>
        </w:rPr>
      </w:pPr>
    </w:p>
    <w:p w14:paraId="31705E9B" w14:textId="3EEA3FFE" w:rsidR="004D027D" w:rsidRDefault="004D027D">
      <w:pPr>
        <w:spacing w:after="60"/>
        <w:rPr>
          <w:lang w:eastAsia="ko-KR"/>
        </w:rPr>
      </w:pPr>
    </w:p>
    <w:p w14:paraId="3BA5CB64" w14:textId="6278862E" w:rsidR="004D027D" w:rsidRDefault="004D027D">
      <w:pPr>
        <w:spacing w:after="60"/>
        <w:rPr>
          <w:lang w:eastAsia="ko-KR"/>
        </w:rPr>
      </w:pPr>
    </w:p>
    <w:p w14:paraId="44C07E28" w14:textId="77777777" w:rsidR="004D027D" w:rsidRDefault="004D027D">
      <w:pPr>
        <w:spacing w:after="60"/>
        <w:rPr>
          <w:rFonts w:hint="eastAsia"/>
          <w:lang w:eastAsia="ko-KR"/>
        </w:rPr>
      </w:pPr>
    </w:p>
    <w:p w14:paraId="71A666EA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lastRenderedPageBreak/>
        <w:t>1.3 Class (6</w:t>
      </w:r>
      <w:r>
        <w:rPr>
          <w:lang w:eastAsia="ko-KR"/>
        </w:rPr>
        <w:t>개</w:t>
      </w:r>
      <w:r>
        <w:rPr>
          <w:lang w:eastAsia="ko-KR"/>
        </w:rPr>
        <w:t>)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200"/>
        <w:gridCol w:w="1700"/>
        <w:gridCol w:w="2872"/>
      </w:tblGrid>
      <w:tr w:rsidR="00371E98" w14:paraId="78743CB0" w14:textId="77777777">
        <w:trPr>
          <w:cantSplit/>
          <w:tblHeader/>
          <w:jc w:val="center"/>
        </w:trPr>
        <w:tc>
          <w:tcPr>
            <w:tcW w:w="2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C70D15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Class</w:t>
            </w:r>
          </w:p>
        </w:tc>
        <w:tc>
          <w:tcPr>
            <w:tcW w:w="3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4D8BA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의미</w:t>
            </w:r>
          </w:p>
        </w:tc>
        <w:tc>
          <w:tcPr>
            <w:tcW w:w="1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F3B29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예</w:t>
            </w:r>
          </w:p>
        </w:tc>
        <w:tc>
          <w:tcPr>
            <w:tcW w:w="28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17A079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어떤</w:t>
            </w:r>
            <w:r>
              <w:rPr>
                <w:b/>
                <w:sz w:val="18"/>
                <w:szCs w:val="18"/>
                <w:lang w:eastAsia="ko-KR"/>
              </w:rPr>
              <w:t xml:space="preserve"> CQ</w:t>
            </w:r>
            <w:r>
              <w:rPr>
                <w:b/>
                <w:sz w:val="18"/>
                <w:szCs w:val="18"/>
                <w:lang w:eastAsia="ko-KR"/>
              </w:rPr>
              <w:t>를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표현하기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위해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필요한가</w:t>
            </w:r>
          </w:p>
        </w:tc>
      </w:tr>
      <w:tr w:rsidR="00371E98" w14:paraId="0DDBFB7A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491A2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Dam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7D51DC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의사결정의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대상이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물리적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시설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BA6340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충주댐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소양강댐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7E71AF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CQ1~CQ6 </w:t>
            </w:r>
            <w:r>
              <w:rPr>
                <w:sz w:val="18"/>
                <w:szCs w:val="18"/>
                <w:lang w:eastAsia="ko-KR"/>
              </w:rPr>
              <w:t>전체의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중심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대상</w:t>
            </w:r>
          </w:p>
        </w:tc>
      </w:tr>
      <w:tr w:rsidR="00371E98" w14:paraId="6092215C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4B33F0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Hydrometeorological</w:t>
            </w:r>
          </w:p>
          <w:p w14:paraId="1F146182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State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D75D1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댐과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연결되는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강우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방류량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등</w:t>
            </w:r>
            <w:r>
              <w:rPr>
                <w:sz w:val="18"/>
                <w:szCs w:val="18"/>
                <w:lang w:eastAsia="ko-KR"/>
              </w:rPr>
              <w:t xml:space="preserve">) </w:t>
            </w:r>
            <w:r>
              <w:rPr>
                <w:sz w:val="18"/>
                <w:szCs w:val="18"/>
                <w:lang w:eastAsia="ko-KR"/>
              </w:rPr>
              <w:t>변수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정보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CDB89B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충주댐</w:t>
            </w:r>
            <w:r>
              <w:rPr>
                <w:sz w:val="18"/>
                <w:szCs w:val="18"/>
                <w:lang w:eastAsia="ko-KR"/>
              </w:rPr>
              <w:t>_</w:t>
            </w:r>
            <w:r>
              <w:rPr>
                <w:sz w:val="18"/>
                <w:szCs w:val="18"/>
                <w:lang w:eastAsia="ko-KR"/>
              </w:rPr>
              <w:t>강우량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2FD884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CQ1·CQ2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</w:p>
        </w:tc>
      </w:tr>
      <w:tr w:rsidR="00371E98" w14:paraId="32E14F7D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16A55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Operation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D27338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실제로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수행된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9AF90B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개방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5102B3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CQ3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승인과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구분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71E98" w14:paraId="0BD5ADB9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B34CAC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Approval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91294A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>/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등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E9EEAD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7620D0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CQ4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승인내용</w:t>
            </w:r>
          </w:p>
        </w:tc>
      </w:tr>
      <w:tr w:rsidR="00371E98" w14:paraId="2EF6BBFA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7643BD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Criterion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115F9D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특정</w:t>
            </w:r>
            <w:r>
              <w:rPr>
                <w:sz w:val="18"/>
                <w:szCs w:val="18"/>
                <w:lang w:eastAsia="ko-KR"/>
              </w:rPr>
              <w:t xml:space="preserve"> Dam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적용되는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운영기준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8DB51F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홍수기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제한수위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6A2ABF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CQ5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운영기준과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기준값</w:t>
            </w:r>
          </w:p>
        </w:tc>
      </w:tr>
      <w:tr w:rsidR="00371E98" w14:paraId="58B63E81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963073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EvidenceSource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D8251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운영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기준을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공식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근거자료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0D55C3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규정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운영기록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승인자료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측정자료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FE8E3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CQ6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정보의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공식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</w:t>
            </w:r>
          </w:p>
        </w:tc>
      </w:tr>
    </w:tbl>
    <w:p w14:paraId="6288C662" w14:textId="77777777" w:rsidR="00371E98" w:rsidRDefault="00371E98">
      <w:pPr>
        <w:spacing w:after="60"/>
        <w:rPr>
          <w:lang w:eastAsia="ko-KR"/>
        </w:rPr>
      </w:pPr>
    </w:p>
    <w:p w14:paraId="342F908B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t>1.4 Relation (8</w:t>
      </w:r>
      <w:r>
        <w:rPr>
          <w:lang w:eastAsia="ko-KR"/>
        </w:rPr>
        <w:t>개</w:t>
      </w:r>
      <w:r>
        <w:rPr>
          <w:lang w:eastAsia="ko-KR"/>
        </w:rPr>
        <w:t>)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500"/>
        <w:gridCol w:w="2200"/>
        <w:gridCol w:w="3272"/>
      </w:tblGrid>
      <w:tr w:rsidR="00371E98" w14:paraId="26A6F239" w14:textId="77777777">
        <w:trPr>
          <w:cantSplit/>
          <w:tblHeader/>
          <w:jc w:val="center"/>
        </w:trPr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C8F067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Subject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B52F7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Relation</w:t>
            </w:r>
          </w:p>
        </w:tc>
        <w:tc>
          <w:tcPr>
            <w:tcW w:w="2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6ACCB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Object</w:t>
            </w:r>
          </w:p>
        </w:tc>
        <w:tc>
          <w:tcPr>
            <w:tcW w:w="32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3D1DA4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의미</w:t>
            </w:r>
          </w:p>
        </w:tc>
      </w:tr>
      <w:tr w:rsidR="00371E98" w14:paraId="02867133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A73FC8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46DC02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hasHydrometeorologicalState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731868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HydrometeorologicalState</w:t>
            </w:r>
          </w:p>
        </w:tc>
        <w:tc>
          <w:tcPr>
            <w:tcW w:w="3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C4C42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댐이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해당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정보와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연결됨</w:t>
            </w:r>
          </w:p>
        </w:tc>
      </w:tr>
      <w:tr w:rsidR="00371E98" w14:paraId="6ABD3FDD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15052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Operation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634CBA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performedOnDam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8384EB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Dam</w:t>
            </w:r>
          </w:p>
        </w:tc>
        <w:tc>
          <w:tcPr>
            <w:tcW w:w="3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8EDCE7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특정</w:t>
            </w:r>
            <w:r>
              <w:rPr>
                <w:sz w:val="18"/>
                <w:szCs w:val="18"/>
                <w:lang w:eastAsia="ko-KR"/>
              </w:rPr>
              <w:t xml:space="preserve"> Dam</w:t>
            </w:r>
            <w:r>
              <w:rPr>
                <w:sz w:val="18"/>
                <w:szCs w:val="18"/>
                <w:lang w:eastAsia="ko-KR"/>
              </w:rPr>
              <w:t>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수행됨</w:t>
            </w:r>
          </w:p>
        </w:tc>
      </w:tr>
      <w:tr w:rsidR="00371E98" w14:paraId="39056B34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47F918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Approval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2BF891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authorizes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EBAD6B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Operation</w:t>
            </w:r>
          </w:p>
        </w:tc>
        <w:tc>
          <w:tcPr>
            <w:tcW w:w="3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689413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Approval</w:t>
            </w: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특정</w:t>
            </w:r>
            <w:r>
              <w:rPr>
                <w:sz w:val="18"/>
                <w:szCs w:val="18"/>
                <w:lang w:eastAsia="ko-KR"/>
              </w:rPr>
              <w:t xml:space="preserve"> Operation</w:t>
            </w:r>
            <w:r>
              <w:rPr>
                <w:sz w:val="18"/>
                <w:szCs w:val="18"/>
                <w:lang w:eastAsia="ko-KR"/>
              </w:rPr>
              <w:t>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승인함</w:t>
            </w:r>
          </w:p>
        </w:tc>
      </w:tr>
      <w:tr w:rsidR="00371E98" w14:paraId="103E2B51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EE7C9D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Criterion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2F5AE5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appliesToDam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BEBE17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Dam</w:t>
            </w:r>
          </w:p>
        </w:tc>
        <w:tc>
          <w:tcPr>
            <w:tcW w:w="3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8F22FD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운영기준이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특정</w:t>
            </w:r>
            <w:r>
              <w:rPr>
                <w:sz w:val="18"/>
                <w:szCs w:val="18"/>
                <w:lang w:eastAsia="ko-KR"/>
              </w:rPr>
              <w:t xml:space="preserve"> Dam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적용됨</w:t>
            </w:r>
          </w:p>
        </w:tc>
      </w:tr>
      <w:tr w:rsidR="00371E98" w14:paraId="2066141B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108004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HydrometeorologicalState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0BFF21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supportedBy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47817C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EvidenceSource</w:t>
            </w:r>
          </w:p>
        </w:tc>
        <w:tc>
          <w:tcPr>
            <w:tcW w:w="3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3F4C7D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상태를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근거자료</w:t>
            </w:r>
          </w:p>
        </w:tc>
      </w:tr>
      <w:tr w:rsidR="00371E98" w14:paraId="1E3EE2A7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1E083C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Operation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2E90A8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supportedBy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7052F9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EvidenceSource</w:t>
            </w:r>
          </w:p>
        </w:tc>
        <w:tc>
          <w:tcPr>
            <w:tcW w:w="3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2C0168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운영행위를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근거자료</w:t>
            </w:r>
          </w:p>
        </w:tc>
      </w:tr>
      <w:tr w:rsidR="00371E98" w14:paraId="028D6898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89DB6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Approval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B33491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supportedBy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F48E64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EvidenceSource</w:t>
            </w:r>
          </w:p>
        </w:tc>
        <w:tc>
          <w:tcPr>
            <w:tcW w:w="3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078BDC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근거자료</w:t>
            </w:r>
          </w:p>
        </w:tc>
      </w:tr>
      <w:tr w:rsidR="00371E98" w14:paraId="0F57FC66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F23177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Criterion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605616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supportedBy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D348C7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EvidenceSource</w:t>
            </w:r>
          </w:p>
        </w:tc>
        <w:tc>
          <w:tcPr>
            <w:tcW w:w="3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9BA6BA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운영기준을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근거자료</w:t>
            </w:r>
          </w:p>
        </w:tc>
      </w:tr>
    </w:tbl>
    <w:p w14:paraId="21531564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lastRenderedPageBreak/>
        <w:t>1.5 Data Property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3100"/>
        <w:gridCol w:w="4572"/>
      </w:tblGrid>
      <w:tr w:rsidR="00371E98" w14:paraId="0A13BACC" w14:textId="77777777"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685AD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Class</w:t>
            </w:r>
          </w:p>
        </w:tc>
        <w:tc>
          <w:tcPr>
            <w:tcW w:w="31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71EF2E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Data Property</w:t>
            </w:r>
          </w:p>
        </w:tc>
        <w:tc>
          <w:tcPr>
            <w:tcW w:w="45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F181F7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필요한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이유</w:t>
            </w:r>
          </w:p>
        </w:tc>
      </w:tr>
      <w:tr w:rsidR="00371E98" w14:paraId="29A2E400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F1E453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Dam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D1112E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damName, damType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8CE110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대상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식별하고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유형을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설명하기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위해</w:t>
            </w:r>
          </w:p>
        </w:tc>
      </w:tr>
      <w:tr w:rsidR="00371E98" w14:paraId="3DB6FBA3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11AEE3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HydrometeorologicalState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6F20F7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variableType, stationCode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509027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변수를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구분하고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측정자료를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찾아가기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위해</w:t>
            </w:r>
          </w:p>
        </w:tc>
      </w:tr>
      <w:tr w:rsidR="00371E98" w14:paraId="62643DF7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E08364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Operation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1D71BD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operationType, operationTime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A13468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어떤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언제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수행되었는지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확인하기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위해</w:t>
            </w:r>
          </w:p>
        </w:tc>
      </w:tr>
      <w:tr w:rsidR="00371E98" w14:paraId="01AE6ADF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AA11CF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Approval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7A0D50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approvalTime, approvalContent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5D8B1B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언제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있었는지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확인하기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위해</w:t>
            </w:r>
          </w:p>
        </w:tc>
      </w:tr>
      <w:tr w:rsidR="00371E98" w14:paraId="4B8B904B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469B3F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Criterion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BE7622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criterionType, criterionValue, unit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C6FAAC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어떤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얼마의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적용되는지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확인하기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위해</w:t>
            </w:r>
          </w:p>
        </w:tc>
      </w:tr>
      <w:tr w:rsidR="00371E98" w14:paraId="02A8DD44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2B782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EvidenceSource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ADEB2D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sourceTitle, sourceType, sourceLocator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240A37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근거자료와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자료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위치를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확인하기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위해</w:t>
            </w:r>
          </w:p>
        </w:tc>
      </w:tr>
    </w:tbl>
    <w:p w14:paraId="233D21CB" w14:textId="77777777" w:rsidR="00371E98" w:rsidRDefault="00371E98">
      <w:pPr>
        <w:spacing w:after="60"/>
        <w:rPr>
          <w:lang w:eastAsia="ko-KR"/>
        </w:rPr>
      </w:pPr>
    </w:p>
    <w:p w14:paraId="7B46230A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t>1.6 KG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저장소의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4000"/>
        <w:gridCol w:w="3672"/>
      </w:tblGrid>
      <w:tr w:rsidR="00371E98" w14:paraId="453D0510" w14:textId="77777777"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BB339D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구분</w:t>
            </w:r>
          </w:p>
        </w:tc>
        <w:tc>
          <w:tcPr>
            <w:tcW w:w="4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B7E6FA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저장하는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것</w:t>
            </w:r>
          </w:p>
        </w:tc>
        <w:tc>
          <w:tcPr>
            <w:tcW w:w="36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4CF9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예</w:t>
            </w:r>
          </w:p>
        </w:tc>
      </w:tr>
      <w:tr w:rsidR="00371E98" w14:paraId="0095AB45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F8008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KG</w:t>
            </w:r>
          </w:p>
        </w:tc>
        <w:tc>
          <w:tcPr>
            <w:tcW w:w="4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39A425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의미와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관계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위치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외부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자료를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찾아가는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정보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5AFC81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 Entity, </w:t>
            </w:r>
            <w:r>
              <w:rPr>
                <w:sz w:val="18"/>
                <w:szCs w:val="18"/>
                <w:lang w:eastAsia="ko-KR"/>
              </w:rPr>
              <w:t>변수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종류와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측정소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코드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근거자료의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위치</w:t>
            </w:r>
          </w:p>
        </w:tc>
      </w:tr>
      <w:tr w:rsidR="00371E98" w14:paraId="157C15C0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D837B5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측정자료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저장소</w:t>
            </w:r>
          </w:p>
        </w:tc>
        <w:tc>
          <w:tcPr>
            <w:tcW w:w="4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DDD2B9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시간별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측정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시계열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전체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EA02D8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방류량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등</w:t>
            </w:r>
          </w:p>
        </w:tc>
      </w:tr>
      <w:tr w:rsidR="00371E98" w14:paraId="2190D7BB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5B3533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문서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저장소</w:t>
            </w:r>
          </w:p>
        </w:tc>
        <w:tc>
          <w:tcPr>
            <w:tcW w:w="4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14C62F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규정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원문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단위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청크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03DF0E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연계운영규정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>3(</w:t>
            </w:r>
            <w:r>
              <w:rPr>
                <w:sz w:val="18"/>
                <w:szCs w:val="18"/>
                <w:lang w:eastAsia="ko-KR"/>
              </w:rPr>
              <w:t>현행과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시행일별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연혁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</w:tbl>
    <w:p w14:paraId="4CB0EAE3" w14:textId="77777777" w:rsidR="00371E98" w:rsidRDefault="00371E98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371E98" w14:paraId="578C667B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2FEB05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KG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역할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57EF83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KG</w:t>
            </w:r>
            <w:r>
              <w:rPr>
                <w:sz w:val="18"/>
                <w:szCs w:val="18"/>
                <w:lang w:eastAsia="ko-KR"/>
              </w:rPr>
              <w:t>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모든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데이터를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직접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저장하지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않고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필요한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운영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기준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근거의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의미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관계를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표현하며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상세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문서와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측정자료를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찾아갈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있도록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연결하는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중심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구조이다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</w:tbl>
    <w:p w14:paraId="40445A1F" w14:textId="77777777" w:rsidR="00371E98" w:rsidRDefault="00371E98">
      <w:pPr>
        <w:spacing w:after="60"/>
        <w:rPr>
          <w:lang w:eastAsia="ko-KR"/>
        </w:rPr>
      </w:pPr>
    </w:p>
    <w:p w14:paraId="19421E26" w14:textId="77777777" w:rsidR="00371E98" w:rsidRDefault="007A6589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2. KG </w:t>
      </w:r>
      <w:r>
        <w:rPr>
          <w:lang w:eastAsia="ko-KR"/>
        </w:rPr>
        <w:t>구축</w:t>
      </w:r>
    </w:p>
    <w:p w14:paraId="188B44D7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500"/>
        <w:gridCol w:w="4272"/>
        <w:gridCol w:w="1500"/>
      </w:tblGrid>
      <w:tr w:rsidR="00371E98" w14:paraId="0234CC87" w14:textId="77777777">
        <w:trPr>
          <w:cantSplit/>
          <w:tblHeader/>
          <w:jc w:val="center"/>
        </w:trPr>
        <w:tc>
          <w:tcPr>
            <w:tcW w:w="1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DCA5F4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자료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D73DCE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출처</w:t>
            </w:r>
          </w:p>
        </w:tc>
        <w:tc>
          <w:tcPr>
            <w:tcW w:w="42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6B0291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범위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4E62E5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사용</w:t>
            </w:r>
          </w:p>
        </w:tc>
      </w:tr>
      <w:tr w:rsidR="00371E98" w14:paraId="22BB5C7E" w14:textId="77777777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9708A5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방류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승인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기록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338539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한강홍수통제소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댐방류승인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공공데이터포털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8AC00A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충주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소양강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횡성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광동</w:t>
            </w:r>
            <w:r>
              <w:rPr>
                <w:sz w:val="18"/>
                <w:szCs w:val="18"/>
                <w:lang w:eastAsia="ko-KR"/>
              </w:rPr>
              <w:t xml:space="preserve"> 4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80</w:t>
            </w:r>
            <w:r>
              <w:rPr>
                <w:sz w:val="18"/>
                <w:szCs w:val="18"/>
                <w:lang w:eastAsia="ko-KR"/>
              </w:rPr>
              <w:t>건</w:t>
            </w:r>
            <w:r>
              <w:rPr>
                <w:sz w:val="18"/>
                <w:szCs w:val="18"/>
                <w:lang w:eastAsia="ko-KR"/>
              </w:rPr>
              <w:t xml:space="preserve"> (2010-09 ~ 2021-07)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F5FB6D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Approval, Operation</w:t>
            </w:r>
          </w:p>
        </w:tc>
      </w:tr>
      <w:tr w:rsidR="00371E98" w14:paraId="63E9D71F" w14:textId="77777777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D803BA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수문기상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시간자료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3A1A7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K-water MyWater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2D6E85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4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× 6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변수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저수량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강우량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총방류량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저수율</w:t>
            </w:r>
            <w:r>
              <w:rPr>
                <w:sz w:val="18"/>
                <w:szCs w:val="18"/>
                <w:lang w:eastAsia="ko-KR"/>
              </w:rPr>
              <w:t xml:space="preserve">), </w:t>
            </w:r>
            <w:r>
              <w:rPr>
                <w:sz w:val="18"/>
                <w:szCs w:val="18"/>
                <w:lang w:eastAsia="ko-KR"/>
              </w:rPr>
              <w:t>시간별 508,246행 (</w:t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>충주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횡성</w:t>
            </w:r>
            <w:r>
              <w:rPr>
                <w:sz w:val="18"/>
                <w:szCs w:val="18"/>
                <w:lang w:eastAsia="ko-KR"/>
              </w:rPr>
              <w:t xml:space="preserve"> 2010-08~, </w:t>
            </w:r>
            <w:r>
              <w:rPr>
                <w:sz w:val="18"/>
                <w:szCs w:val="18"/>
                <w:lang w:eastAsia="ko-KR"/>
              </w:rPr>
              <w:t>소양강</w:t>
            </w:r>
            <w:r>
              <w:rPr>
                <w:sz w:val="18"/>
                <w:szCs w:val="18"/>
                <w:lang w:eastAsia="ko-KR"/>
              </w:rPr>
              <w:t xml:space="preserve"> 2011-06~, </w:t>
            </w:r>
            <w:r>
              <w:rPr>
                <w:sz w:val="18"/>
                <w:szCs w:val="18"/>
                <w:lang w:eastAsia="ko-KR"/>
              </w:rPr>
              <w:t>광동</w:t>
            </w:r>
            <w:r>
              <w:rPr>
                <w:sz w:val="18"/>
                <w:szCs w:val="18"/>
                <w:lang w:eastAsia="ko-KR"/>
              </w:rPr>
              <w:t xml:space="preserve"> 2016-06~ 2026-09)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F5988B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측정자료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저장소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 Entity</w:t>
            </w:r>
          </w:p>
        </w:tc>
      </w:tr>
      <w:tr w:rsidR="00371E98" w14:paraId="1D6A4C9E" w14:textId="77777777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EEBD2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홍수기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제한수위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BEC99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연계운영규정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>3(</w:t>
            </w:r>
            <w:r>
              <w:rPr>
                <w:sz w:val="18"/>
                <w:szCs w:val="18"/>
                <w:lang w:eastAsia="ko-KR"/>
              </w:rPr>
              <w:t>법제처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10521E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충주</w:t>
            </w:r>
            <w:r>
              <w:rPr>
                <w:sz w:val="18"/>
                <w:szCs w:val="18"/>
                <w:lang w:eastAsia="ko-KR"/>
              </w:rPr>
              <w:t xml:space="preserve"> 138.0, </w:t>
            </w:r>
            <w:r>
              <w:rPr>
                <w:sz w:val="18"/>
                <w:szCs w:val="18"/>
                <w:lang w:eastAsia="ko-KR"/>
              </w:rPr>
              <w:t>소양강</w:t>
            </w:r>
            <w:r>
              <w:rPr>
                <w:sz w:val="18"/>
                <w:szCs w:val="18"/>
                <w:lang w:eastAsia="ko-KR"/>
              </w:rPr>
              <w:t xml:space="preserve"> 190.3, </w:t>
            </w:r>
            <w:r>
              <w:rPr>
                <w:sz w:val="18"/>
                <w:szCs w:val="18"/>
                <w:lang w:eastAsia="ko-KR"/>
              </w:rPr>
              <w:t>횡성</w:t>
            </w:r>
            <w:r>
              <w:rPr>
                <w:sz w:val="18"/>
                <w:szCs w:val="18"/>
                <w:lang w:eastAsia="ko-KR"/>
              </w:rPr>
              <w:t xml:space="preserve"> 178.2 EL.m (</w:t>
            </w:r>
            <w:r>
              <w:rPr>
                <w:sz w:val="18"/>
                <w:szCs w:val="18"/>
                <w:lang w:eastAsia="ko-KR"/>
              </w:rPr>
              <w:t>광동댐은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>3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수록되지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않음</w:t>
            </w:r>
            <w:r>
              <w:rPr>
                <w:sz w:val="18"/>
                <w:szCs w:val="18"/>
                <w:lang w:eastAsia="ko-KR"/>
              </w:rPr>
              <w:t xml:space="preserve">). </w:t>
            </w:r>
            <w:r>
              <w:rPr>
                <w:sz w:val="18"/>
                <w:szCs w:val="18"/>
                <w:lang w:eastAsia="ko-KR"/>
              </w:rPr>
              <w:t>시행일이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다른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연혁</w:t>
            </w:r>
            <w:r>
              <w:rPr>
                <w:sz w:val="18"/>
                <w:szCs w:val="18"/>
                <w:lang w:eastAsia="ko-KR"/>
              </w:rPr>
              <w:t xml:space="preserve"> 9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판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2B2D01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Criterion</w:t>
            </w:r>
          </w:p>
        </w:tc>
      </w:tr>
      <w:tr w:rsidR="00371E98" w14:paraId="048ED1DE" w14:textId="77777777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0A074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규정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원문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C67D13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법제처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국가법령정보</w:t>
            </w:r>
            <w:r>
              <w:rPr>
                <w:sz w:val="18"/>
                <w:szCs w:val="18"/>
                <w:lang w:eastAsia="ko-KR"/>
              </w:rPr>
              <w:t>(XML)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B8F78D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연계운영규정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 xml:space="preserve">3 </w:t>
            </w:r>
            <w:r>
              <w:rPr>
                <w:sz w:val="18"/>
                <w:szCs w:val="18"/>
                <w:lang w:eastAsia="ko-KR"/>
              </w:rPr>
              <w:t>현행과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시행일별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연혁</w:t>
            </w:r>
            <w:r>
              <w:rPr>
                <w:sz w:val="18"/>
                <w:szCs w:val="18"/>
                <w:lang w:eastAsia="ko-KR"/>
              </w:rPr>
              <w:t xml:space="preserve"> 9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원문</w:t>
            </w:r>
            <w:r>
              <w:rPr>
                <w:sz w:val="18"/>
                <w:szCs w:val="18"/>
                <w:lang w:eastAsia="ko-KR"/>
              </w:rPr>
              <w:t xml:space="preserve"> → </w:t>
            </w:r>
            <w:r>
              <w:rPr>
                <w:sz w:val="18"/>
                <w:szCs w:val="18"/>
                <w:lang w:eastAsia="ko-KR"/>
              </w:rPr>
              <w:t>문서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저장소</w:t>
            </w:r>
            <w:r>
              <w:rPr>
                <w:sz w:val="18"/>
                <w:szCs w:val="18"/>
                <w:lang w:eastAsia="ko-KR"/>
              </w:rPr>
              <w:t xml:space="preserve"> 10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청크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FDB829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문서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저장소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위치</w:t>
            </w:r>
          </w:p>
        </w:tc>
      </w:tr>
    </w:tbl>
    <w:p w14:paraId="7615E45F" w14:textId="77777777" w:rsidR="00371E98" w:rsidRDefault="00371E98">
      <w:pPr>
        <w:spacing w:after="60"/>
        <w:rPr>
          <w:lang w:eastAsia="ko-KR"/>
        </w:rPr>
      </w:pPr>
    </w:p>
    <w:p w14:paraId="40E70F97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7B4DF017" w14:textId="77777777" w:rsidR="00371E98" w:rsidRDefault="007A6589">
      <w:pPr>
        <w:spacing w:before="60" w:after="120"/>
        <w:rPr>
          <w:lang w:eastAsia="ko-KR"/>
        </w:rPr>
      </w:pPr>
      <w:r>
        <w:rPr>
          <w:sz w:val="20"/>
          <w:szCs w:val="20"/>
          <w:lang w:eastAsia="ko-KR"/>
        </w:rPr>
        <w:t>구축은</w:t>
      </w:r>
      <w:r>
        <w:rPr>
          <w:sz w:val="20"/>
          <w:szCs w:val="20"/>
          <w:lang w:eastAsia="ko-KR"/>
        </w:rPr>
        <w:t xml:space="preserve"> 7</w:t>
      </w:r>
      <w:r>
        <w:rPr>
          <w:sz w:val="20"/>
          <w:szCs w:val="20"/>
          <w:lang w:eastAsia="ko-KR"/>
        </w:rPr>
        <w:t>단계로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수행하였다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각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단계는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문헌의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방법을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참고하였고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문헌에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방법이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없는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부분은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연구자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판단이라고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표시하였다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단계별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내용은</w:t>
      </w:r>
      <w:r>
        <w:rPr>
          <w:sz w:val="20"/>
          <w:szCs w:val="20"/>
          <w:lang w:eastAsia="ko-KR"/>
        </w:rPr>
        <w:t xml:space="preserve"> 2.3~2.9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정리하였다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1167"/>
        <w:gridCol w:w="300"/>
        <w:gridCol w:w="1167"/>
        <w:gridCol w:w="300"/>
        <w:gridCol w:w="1167"/>
        <w:gridCol w:w="300"/>
        <w:gridCol w:w="1167"/>
        <w:gridCol w:w="300"/>
        <w:gridCol w:w="1167"/>
        <w:gridCol w:w="300"/>
        <w:gridCol w:w="1167"/>
        <w:gridCol w:w="300"/>
        <w:gridCol w:w="1170"/>
      </w:tblGrid>
      <w:tr w:rsidR="00371E98" w14:paraId="41BAC68F" w14:textId="77777777">
        <w:trPr>
          <w:cantSplit/>
          <w:jc w:val="center"/>
        </w:trPr>
        <w:tc>
          <w:tcPr>
            <w:tcW w:w="1167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009332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1 </w:t>
            </w:r>
            <w:r>
              <w:rPr>
                <w:sz w:val="18"/>
                <w:szCs w:val="18"/>
                <w:lang w:eastAsia="ko-KR"/>
              </w:rPr>
              <w:t>소스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구분</w:t>
            </w:r>
          </w:p>
          <w:p w14:paraId="491BD448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DDKG</w:t>
            </w:r>
          </w:p>
        </w:tc>
        <w:tc>
          <w:tcPr>
            <w:tcW w:w="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ABB662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→</w:t>
            </w:r>
          </w:p>
        </w:tc>
        <w:tc>
          <w:tcPr>
            <w:tcW w:w="1167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809A7B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 </w:t>
            </w:r>
            <w:r>
              <w:rPr>
                <w:sz w:val="18"/>
                <w:szCs w:val="18"/>
                <w:lang w:eastAsia="ko-KR"/>
              </w:rPr>
              <w:t>전처리</w:t>
            </w:r>
          </w:p>
          <w:p w14:paraId="01B3221A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DDKG · Zhang</w:t>
            </w:r>
          </w:p>
        </w:tc>
        <w:tc>
          <w:tcPr>
            <w:tcW w:w="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2FE283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→</w:t>
            </w:r>
          </w:p>
        </w:tc>
        <w:tc>
          <w:tcPr>
            <w:tcW w:w="1167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1195BB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3 </w:t>
            </w:r>
            <w:r>
              <w:rPr>
                <w:sz w:val="18"/>
                <w:szCs w:val="18"/>
                <w:lang w:eastAsia="ko-KR"/>
              </w:rPr>
              <w:t>구조화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자료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매핑</w:t>
            </w:r>
          </w:p>
          <w:p w14:paraId="35AA051F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OntoDSMS</w:t>
            </w:r>
          </w:p>
        </w:tc>
        <w:tc>
          <w:tcPr>
            <w:tcW w:w="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933619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→</w:t>
            </w:r>
          </w:p>
        </w:tc>
        <w:tc>
          <w:tcPr>
            <w:tcW w:w="1167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8F53FE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4 </w:t>
            </w:r>
            <w:r>
              <w:rPr>
                <w:sz w:val="18"/>
                <w:szCs w:val="18"/>
                <w:lang w:eastAsia="ko-KR"/>
              </w:rPr>
              <w:t>비정형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텍스트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추출</w:t>
            </w:r>
          </w:p>
          <w:p w14:paraId="5D961B3A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DDKG</w:t>
            </w:r>
          </w:p>
        </w:tc>
        <w:tc>
          <w:tcPr>
            <w:tcW w:w="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F65BF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→</w:t>
            </w:r>
          </w:p>
        </w:tc>
        <w:tc>
          <w:tcPr>
            <w:tcW w:w="1167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0F3CE3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5 </w:t>
            </w:r>
            <w:r>
              <w:rPr>
                <w:sz w:val="18"/>
                <w:szCs w:val="18"/>
                <w:lang w:eastAsia="ko-KR"/>
              </w:rPr>
              <w:t>개체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해소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연결</w:t>
            </w:r>
          </w:p>
          <w:p w14:paraId="1B9F848B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GraphAide</w:t>
            </w:r>
          </w:p>
        </w:tc>
        <w:tc>
          <w:tcPr>
            <w:tcW w:w="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C8530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→</w:t>
            </w:r>
          </w:p>
        </w:tc>
        <w:tc>
          <w:tcPr>
            <w:tcW w:w="1167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E6138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6 </w:t>
            </w:r>
            <w:r>
              <w:rPr>
                <w:sz w:val="18"/>
                <w:szCs w:val="18"/>
                <w:lang w:eastAsia="ko-KR"/>
              </w:rPr>
              <w:t>정규화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검증</w:t>
            </w:r>
          </w:p>
          <w:p w14:paraId="256498EE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GraphAide · DDKG · Noy</w:t>
            </w:r>
          </w:p>
        </w:tc>
        <w:tc>
          <w:tcPr>
            <w:tcW w:w="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4BB868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→</w:t>
            </w:r>
          </w:p>
        </w:tc>
        <w:tc>
          <w:tcPr>
            <w:tcW w:w="117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EE2E5F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7 </w:t>
            </w:r>
            <w:r>
              <w:rPr>
                <w:sz w:val="18"/>
                <w:szCs w:val="18"/>
                <w:lang w:eastAsia="ko-KR"/>
              </w:rPr>
              <w:t>저장</w:t>
            </w:r>
          </w:p>
          <w:p w14:paraId="6A75BC04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DDKG · GraphAide</w:t>
            </w:r>
          </w:p>
        </w:tc>
      </w:tr>
    </w:tbl>
    <w:p w14:paraId="35604560" w14:textId="27B4B081" w:rsidR="00371E98" w:rsidRDefault="00371E98">
      <w:pPr>
        <w:spacing w:after="60"/>
        <w:rPr>
          <w:lang w:eastAsia="ko-KR"/>
        </w:rPr>
      </w:pPr>
    </w:p>
    <w:p w14:paraId="59E414E3" w14:textId="1E022202" w:rsidR="004D027D" w:rsidRDefault="004D027D">
      <w:pPr>
        <w:spacing w:after="60"/>
        <w:rPr>
          <w:lang w:eastAsia="ko-KR"/>
        </w:rPr>
      </w:pPr>
    </w:p>
    <w:p w14:paraId="52DF5C86" w14:textId="5DED6A8D" w:rsidR="004D027D" w:rsidRDefault="004D027D">
      <w:pPr>
        <w:spacing w:after="60"/>
        <w:rPr>
          <w:lang w:eastAsia="ko-KR"/>
        </w:rPr>
      </w:pPr>
    </w:p>
    <w:p w14:paraId="781D964F" w14:textId="221C54E7" w:rsidR="004D027D" w:rsidRDefault="004D027D">
      <w:pPr>
        <w:spacing w:after="60"/>
        <w:rPr>
          <w:lang w:eastAsia="ko-KR"/>
        </w:rPr>
      </w:pPr>
    </w:p>
    <w:p w14:paraId="33F1F3AA" w14:textId="641DA11D" w:rsidR="004D027D" w:rsidRDefault="004D027D">
      <w:pPr>
        <w:spacing w:after="60"/>
        <w:rPr>
          <w:lang w:eastAsia="ko-KR"/>
        </w:rPr>
      </w:pPr>
    </w:p>
    <w:p w14:paraId="5FBAC600" w14:textId="77777777" w:rsidR="004D027D" w:rsidRDefault="004D027D">
      <w:pPr>
        <w:spacing w:after="60"/>
        <w:rPr>
          <w:rFonts w:hint="eastAsia"/>
          <w:lang w:eastAsia="ko-KR"/>
        </w:rPr>
      </w:pPr>
    </w:p>
    <w:p w14:paraId="49523D28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2.3 </w:t>
      </w:r>
      <w:r>
        <w:rPr>
          <w:lang w:eastAsia="ko-KR"/>
        </w:rPr>
        <w:t>단계</w:t>
      </w:r>
      <w:r>
        <w:rPr>
          <w:lang w:eastAsia="ko-KR"/>
        </w:rPr>
        <w:t xml:space="preserve"> 1.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</w:p>
    <w:p w14:paraId="7300F3BB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필요한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이유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표로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정리된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열의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값을</w:t>
      </w:r>
      <w:r>
        <w:rPr>
          <w:sz w:val="20"/>
          <w:szCs w:val="20"/>
          <w:lang w:eastAsia="ko-KR"/>
        </w:rPr>
        <w:t xml:space="preserve"> Ontology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속성에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옮기면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되지만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문장이나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글자로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그린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내용을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읽어서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뽑아야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처리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방법이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다르므로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먼저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구분한다</w:t>
      </w:r>
      <w:r>
        <w:rPr>
          <w:sz w:val="20"/>
          <w:szCs w:val="20"/>
          <w:lang w:eastAsia="ko-KR"/>
        </w:rPr>
        <w:t>.</w:t>
      </w:r>
    </w:p>
    <w:p w14:paraId="069342BA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문헌의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방법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DDKG(Huang 2026, 3.2.1)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안전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점검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보고서와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관리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플랫폼의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자료로</w:t>
      </w:r>
      <w:r>
        <w:rPr>
          <w:sz w:val="20"/>
          <w:szCs w:val="20"/>
          <w:lang w:eastAsia="ko-KR"/>
        </w:rPr>
        <w:t xml:space="preserve"> KG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연구이다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플랫폼에서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내려받은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높이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저수용량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등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그대로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옮기고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보고서의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글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결함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설명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안전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평가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결과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따로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읽어서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필요한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내용을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뽑는다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즉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글로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나누어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서로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다른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방법으로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처리한다</w:t>
      </w:r>
      <w:r>
        <w:rPr>
          <w:sz w:val="20"/>
          <w:szCs w:val="20"/>
          <w:lang w:eastAsia="ko-KR"/>
        </w:rPr>
        <w:t>.</w:t>
      </w:r>
    </w:p>
    <w:p w14:paraId="5A737B5D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우리가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수행한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내용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수집한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기준으로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나누었다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법제처</w:t>
      </w:r>
      <w:r>
        <w:rPr>
          <w:sz w:val="20"/>
          <w:szCs w:val="20"/>
          <w:lang w:eastAsia="ko-KR"/>
        </w:rPr>
        <w:t xml:space="preserve"> XML </w:t>
      </w:r>
      <w:r>
        <w:rPr>
          <w:sz w:val="20"/>
          <w:szCs w:val="20"/>
          <w:lang w:eastAsia="ko-KR"/>
        </w:rPr>
        <w:t>안의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별표는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겉으로는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표이지만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문자</w:t>
      </w:r>
      <w:r>
        <w:rPr>
          <w:sz w:val="20"/>
          <w:szCs w:val="20"/>
          <w:lang w:eastAsia="ko-KR"/>
        </w:rPr>
        <w:t>(┌─┬─┐│)</w:t>
      </w:r>
      <w:r>
        <w:rPr>
          <w:sz w:val="20"/>
          <w:szCs w:val="20"/>
          <w:lang w:eastAsia="ko-KR"/>
        </w:rPr>
        <w:t>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그린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글자로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들어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있어서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비정형으로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구분하였다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000"/>
        <w:gridCol w:w="3972"/>
        <w:gridCol w:w="2500"/>
      </w:tblGrid>
      <w:tr w:rsidR="00371E98" w14:paraId="21CCAB32" w14:textId="77777777">
        <w:trPr>
          <w:cantSplit/>
          <w:tblHeader/>
          <w:jc w:val="center"/>
        </w:trPr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50758E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구분</w:t>
            </w:r>
          </w:p>
        </w:tc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A891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자료</w:t>
            </w:r>
          </w:p>
        </w:tc>
        <w:tc>
          <w:tcPr>
            <w:tcW w:w="39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2A6CFC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예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A3BE6A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이후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처리</w:t>
            </w:r>
          </w:p>
        </w:tc>
      </w:tr>
      <w:tr w:rsidR="00371E98" w14:paraId="54B47B4F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D069F7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구조화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자료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7E098A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CSV</w:t>
            </w:r>
          </w:p>
        </w:tc>
        <w:tc>
          <w:tcPr>
            <w:tcW w:w="3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0C0AF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열이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정해진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표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관측소코드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승인년월일시분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방류시작시간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접수방류량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비고</w:t>
            </w:r>
            <w:r>
              <w:rPr>
                <w:sz w:val="18"/>
                <w:szCs w:val="18"/>
                <w:lang w:eastAsia="ko-KR"/>
              </w:rPr>
              <w:t xml:space="preserve"> …)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CD356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단계</w:t>
            </w:r>
            <w:r>
              <w:rPr>
                <w:sz w:val="18"/>
                <w:szCs w:val="18"/>
                <w:lang w:eastAsia="ko-KR"/>
              </w:rPr>
              <w:t xml:space="preserve"> 3: </w:t>
            </w:r>
            <w:r>
              <w:rPr>
                <w:sz w:val="18"/>
                <w:szCs w:val="18"/>
                <w:lang w:eastAsia="ko-KR"/>
              </w:rPr>
              <w:t>열을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속성으로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매핑</w:t>
            </w:r>
          </w:p>
        </w:tc>
      </w:tr>
      <w:tr w:rsidR="00371E98" w14:paraId="48F70D71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B633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구조화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자료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49DC78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K-water </w:t>
            </w:r>
            <w:r>
              <w:rPr>
                <w:sz w:val="18"/>
                <w:szCs w:val="18"/>
                <w:lang w:eastAsia="ko-KR"/>
              </w:rPr>
              <w:t>시간별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측정자료</w:t>
            </w:r>
          </w:p>
        </w:tc>
        <w:tc>
          <w:tcPr>
            <w:tcW w:w="3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9BB6DE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열이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정해진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표</w:t>
            </w:r>
            <w:r>
              <w:rPr>
                <w:sz w:val="18"/>
                <w:szCs w:val="18"/>
                <w:lang w:eastAsia="ko-KR"/>
              </w:rPr>
              <w:t xml:space="preserve">(DAM_CD, SDATE_raw,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저수량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강우량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총방류량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저수율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C3433B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단계</w:t>
            </w:r>
            <w:r>
              <w:rPr>
                <w:sz w:val="18"/>
                <w:szCs w:val="18"/>
                <w:lang w:eastAsia="ko-KR"/>
              </w:rPr>
              <w:t xml:space="preserve"> 3: </w:t>
            </w:r>
            <w:r>
              <w:rPr>
                <w:sz w:val="18"/>
                <w:szCs w:val="18"/>
                <w:lang w:eastAsia="ko-KR"/>
              </w:rPr>
              <w:t>변수를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 Entity</w:t>
            </w:r>
            <w:r>
              <w:rPr>
                <w:sz w:val="18"/>
                <w:szCs w:val="18"/>
                <w:lang w:eastAsia="ko-KR"/>
              </w:rPr>
              <w:t>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매핑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측정값은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외부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저장소</w:t>
            </w:r>
          </w:p>
        </w:tc>
      </w:tr>
      <w:tr w:rsidR="00371E98" w14:paraId="3D460E5B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CB8E2E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비정형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텍스트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1A444A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CSV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열</w:t>
            </w:r>
          </w:p>
        </w:tc>
        <w:tc>
          <w:tcPr>
            <w:tcW w:w="3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BAB2F5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“</w:t>
            </w:r>
            <w:r>
              <w:rPr>
                <w:sz w:val="18"/>
                <w:szCs w:val="18"/>
                <w:lang w:eastAsia="ko-KR"/>
              </w:rPr>
              <w:t>이내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탄력적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조정</w:t>
            </w:r>
            <w:r>
              <w:rPr>
                <w:sz w:val="18"/>
                <w:szCs w:val="18"/>
                <w:lang w:eastAsia="ko-KR"/>
              </w:rPr>
              <w:t>”, “(</w:t>
            </w:r>
            <w:r>
              <w:rPr>
                <w:sz w:val="18"/>
                <w:szCs w:val="18"/>
                <w:lang w:eastAsia="ko-KR"/>
              </w:rPr>
              <w:t>초기수문방류</w:t>
            </w:r>
            <w:r>
              <w:rPr>
                <w:sz w:val="18"/>
                <w:szCs w:val="18"/>
                <w:lang w:eastAsia="ko-KR"/>
              </w:rPr>
              <w:t xml:space="preserve"> 100</w:t>
            </w:r>
            <w:r>
              <w:rPr>
                <w:sz w:val="18"/>
                <w:szCs w:val="18"/>
                <w:lang w:eastAsia="ko-KR"/>
              </w:rPr>
              <w:t>㎥</w:t>
            </w:r>
            <w:r>
              <w:rPr>
                <w:sz w:val="18"/>
                <w:szCs w:val="18"/>
                <w:lang w:eastAsia="ko-KR"/>
              </w:rPr>
              <w:t>/s)”</w:t>
            </w:r>
            <w:r>
              <w:rPr>
                <w:sz w:val="18"/>
                <w:szCs w:val="18"/>
                <w:lang w:eastAsia="ko-KR"/>
              </w:rPr>
              <w:t>처럼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짧은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문장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70464F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단계</w:t>
            </w:r>
            <w:r>
              <w:rPr>
                <w:sz w:val="18"/>
                <w:szCs w:val="18"/>
                <w:lang w:eastAsia="ko-KR"/>
              </w:rPr>
              <w:t xml:space="preserve"> 4: </w:t>
            </w:r>
            <w:r>
              <w:rPr>
                <w:sz w:val="18"/>
                <w:szCs w:val="18"/>
                <w:lang w:eastAsia="ko-KR"/>
              </w:rPr>
              <w:t>규칙으로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종류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추출</w:t>
            </w:r>
          </w:p>
        </w:tc>
      </w:tr>
      <w:tr w:rsidR="00371E98" w14:paraId="4B371EF9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A181BD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비정형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텍스트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FB10D8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연계운영규정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>3</w:t>
            </w:r>
          </w:p>
        </w:tc>
        <w:tc>
          <w:tcPr>
            <w:tcW w:w="3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C1F880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│</w:t>
            </w:r>
            <w:r>
              <w:rPr>
                <w:sz w:val="18"/>
                <w:szCs w:val="18"/>
                <w:lang w:eastAsia="ko-KR"/>
              </w:rPr>
              <w:t>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강</w:t>
            </w:r>
            <w:r>
              <w:rPr>
                <w:sz w:val="18"/>
                <w:szCs w:val="18"/>
                <w:lang w:eastAsia="ko-KR"/>
              </w:rPr>
              <w:t xml:space="preserve"> │</w:t>
            </w:r>
            <w:r>
              <w:rPr>
                <w:sz w:val="18"/>
                <w:szCs w:val="18"/>
                <w:lang w:eastAsia="ko-KR"/>
              </w:rPr>
              <w:t>다목적댐</w:t>
            </w:r>
            <w:r>
              <w:rPr>
                <w:sz w:val="18"/>
                <w:szCs w:val="18"/>
                <w:lang w:eastAsia="ko-KR"/>
              </w:rPr>
              <w:t xml:space="preserve"> │</w:t>
            </w:r>
            <w:r>
              <w:rPr>
                <w:sz w:val="18"/>
                <w:szCs w:val="18"/>
                <w:lang w:eastAsia="ko-KR"/>
              </w:rPr>
              <w:t>소양강댐</w:t>
            </w:r>
            <w:r>
              <w:rPr>
                <w:sz w:val="18"/>
                <w:szCs w:val="18"/>
                <w:lang w:eastAsia="ko-KR"/>
              </w:rPr>
              <w:t xml:space="preserve"> │190.3 │-│ </w:t>
            </w:r>
            <w:r>
              <w:rPr>
                <w:sz w:val="18"/>
                <w:szCs w:val="18"/>
                <w:lang w:eastAsia="ko-KR"/>
              </w:rPr>
              <w:t>처럼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문자로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그린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표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670BA9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단계</w:t>
            </w:r>
            <w:r>
              <w:rPr>
                <w:sz w:val="18"/>
                <w:szCs w:val="18"/>
                <w:lang w:eastAsia="ko-KR"/>
              </w:rPr>
              <w:t xml:space="preserve"> 4: </w:t>
            </w:r>
            <w:r>
              <w:rPr>
                <w:sz w:val="18"/>
                <w:szCs w:val="18"/>
                <w:lang w:eastAsia="ko-KR"/>
              </w:rPr>
              <w:t>줄과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셀을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읽어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추출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원문은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문서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저장소에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청크로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</w:t>
            </w:r>
          </w:p>
        </w:tc>
      </w:tr>
    </w:tbl>
    <w:p w14:paraId="1CAC025D" w14:textId="77777777" w:rsidR="00371E98" w:rsidRDefault="00371E98">
      <w:pPr>
        <w:spacing w:after="60"/>
        <w:rPr>
          <w:rFonts w:hint="eastAsia"/>
          <w:lang w:eastAsia="ko-KR"/>
        </w:rPr>
      </w:pPr>
    </w:p>
    <w:p w14:paraId="0DE35D57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t xml:space="preserve">2.4 </w:t>
      </w:r>
      <w:r>
        <w:rPr>
          <w:lang w:eastAsia="ko-KR"/>
        </w:rPr>
        <w:t>단계</w:t>
      </w:r>
      <w:r>
        <w:rPr>
          <w:lang w:eastAsia="ko-KR"/>
        </w:rPr>
        <w:t xml:space="preserve"> 2. </w:t>
      </w:r>
      <w:r>
        <w:rPr>
          <w:lang w:eastAsia="ko-KR"/>
        </w:rPr>
        <w:t>전처리</w:t>
      </w:r>
    </w:p>
    <w:p w14:paraId="668084E1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필요한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이유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매핑과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추출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전에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번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세어지거나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시각이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어긋나는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문제를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없앤다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원본은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바꾸지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수정한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내용은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로그로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남긴다</w:t>
      </w:r>
      <w:r>
        <w:rPr>
          <w:sz w:val="20"/>
          <w:szCs w:val="20"/>
          <w:lang w:eastAsia="ko-KR"/>
        </w:rPr>
        <w:t>.</w:t>
      </w:r>
    </w:p>
    <w:p w14:paraId="6B76A75E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문헌의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방법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DDKG(3.2.1)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점검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보고서는</w:t>
      </w:r>
      <w:r>
        <w:rPr>
          <w:sz w:val="20"/>
          <w:szCs w:val="20"/>
          <w:lang w:eastAsia="ko-KR"/>
        </w:rPr>
        <w:t xml:space="preserve"> PDF·DOC·</w:t>
      </w:r>
      <w:r>
        <w:rPr>
          <w:sz w:val="20"/>
          <w:szCs w:val="20"/>
          <w:lang w:eastAsia="ko-KR"/>
        </w:rPr>
        <w:t>이미지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등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형식이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제각각이고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필요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없는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내용이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많아서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먼저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글자를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읽을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형식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마크다운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바꾸고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필요하면</w:t>
      </w:r>
      <w:r>
        <w:rPr>
          <w:sz w:val="20"/>
          <w:szCs w:val="20"/>
          <w:lang w:eastAsia="ko-KR"/>
        </w:rPr>
        <w:t xml:space="preserve"> OCR</w:t>
      </w:r>
      <w:r>
        <w:rPr>
          <w:sz w:val="20"/>
          <w:szCs w:val="20"/>
          <w:lang w:eastAsia="ko-KR"/>
        </w:rPr>
        <w:t>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글자를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인식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정규식으로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필요한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부분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현장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점검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안전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분석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등</w:t>
      </w:r>
      <w:r>
        <w:rPr>
          <w:sz w:val="20"/>
          <w:szCs w:val="20"/>
          <w:lang w:eastAsia="ko-KR"/>
        </w:rPr>
        <w:t xml:space="preserve"> 4</w:t>
      </w:r>
      <w:r>
        <w:rPr>
          <w:sz w:val="20"/>
          <w:szCs w:val="20"/>
          <w:lang w:eastAsia="ko-KR"/>
        </w:rPr>
        <w:t>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구간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잘라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하나의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텍스트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모음으로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합친다</w:t>
      </w:r>
      <w:r>
        <w:rPr>
          <w:sz w:val="20"/>
          <w:szCs w:val="20"/>
          <w:lang w:eastAsia="ko-KR"/>
        </w:rPr>
        <w:t>. Zhang(2025)</w:t>
      </w:r>
      <w:r>
        <w:rPr>
          <w:sz w:val="20"/>
          <w:szCs w:val="20"/>
          <w:lang w:eastAsia="ko-KR"/>
        </w:rPr>
        <w:t>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수집한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문서를</w:t>
      </w:r>
      <w:r>
        <w:rPr>
          <w:sz w:val="20"/>
          <w:szCs w:val="20"/>
          <w:lang w:eastAsia="ko-KR"/>
        </w:rPr>
        <w:t xml:space="preserve"> OCR</w:t>
      </w:r>
      <w:r>
        <w:rPr>
          <w:sz w:val="20"/>
          <w:szCs w:val="20"/>
          <w:lang w:eastAsia="ko-KR"/>
        </w:rPr>
        <w:t>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뒤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문서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문장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단어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단위로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걸러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정제한다</w:t>
      </w:r>
      <w:r>
        <w:rPr>
          <w:sz w:val="20"/>
          <w:szCs w:val="20"/>
          <w:lang w:eastAsia="ko-KR"/>
        </w:rPr>
        <w:t>.</w:t>
      </w:r>
    </w:p>
    <w:p w14:paraId="41FFB61D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우리가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수행한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내용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아래와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정리하였다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572"/>
        <w:gridCol w:w="3600"/>
      </w:tblGrid>
      <w:tr w:rsidR="00371E98" w14:paraId="523A7E07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FA3ED8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lastRenderedPageBreak/>
              <w:t>대상</w:t>
            </w:r>
          </w:p>
        </w:tc>
        <w:tc>
          <w:tcPr>
            <w:tcW w:w="45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49A2CF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처리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F7BDD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결과</w:t>
            </w:r>
          </w:p>
        </w:tc>
      </w:tr>
      <w:tr w:rsidR="00371E98" w14:paraId="5DF25546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1B0B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승인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CSV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E5B5C6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모든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열의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같고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순차번호만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다른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중복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행은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첫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행만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남기고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제거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제거한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행은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로그에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기록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7B3D7A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한강수계 전 시설의 승인 파일 3,929행 중 7행 제거</w:t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> → 3,922</w:t>
            </w:r>
            <w:r>
              <w:rPr>
                <w:sz w:val="18"/>
                <w:szCs w:val="18"/>
                <w:lang w:eastAsia="ko-KR"/>
              </w:rPr>
              <w:t>행</w:t>
            </w:r>
            <w:r>
              <w:rPr>
                <w:sz w:val="18"/>
                <w:szCs w:val="18"/>
                <w:lang w:eastAsia="ko-KR"/>
              </w:rPr>
              <w:t>. 4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댐에서는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광동댐</w:t>
            </w:r>
            <w:r>
              <w:rPr>
                <w:sz w:val="18"/>
                <w:szCs w:val="18"/>
                <w:lang w:eastAsia="ko-KR"/>
              </w:rPr>
              <w:t xml:space="preserve"> 1</w:t>
            </w:r>
            <w:r>
              <w:rPr>
                <w:sz w:val="18"/>
                <w:szCs w:val="18"/>
                <w:lang w:eastAsia="ko-KR"/>
              </w:rPr>
              <w:t>건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순차번호</w:t>
            </w:r>
            <w:r>
              <w:rPr>
                <w:sz w:val="18"/>
                <w:szCs w:val="18"/>
                <w:lang w:eastAsia="ko-KR"/>
              </w:rPr>
              <w:t xml:space="preserve"> 2220, 2218</w:t>
            </w:r>
            <w:r>
              <w:rPr>
                <w:sz w:val="18"/>
                <w:szCs w:val="18"/>
                <w:lang w:eastAsia="ko-KR"/>
              </w:rPr>
              <w:t>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동일</w:t>
            </w:r>
            <w:r>
              <w:rPr>
                <w:sz w:val="18"/>
                <w:szCs w:val="18"/>
                <w:lang w:eastAsia="ko-KR"/>
              </w:rPr>
              <w:t xml:space="preserve">) </w:t>
            </w:r>
            <w:r>
              <w:rPr>
                <w:sz w:val="18"/>
                <w:szCs w:val="18"/>
                <w:lang w:eastAsia="ko-KR"/>
              </w:rPr>
              <w:t>제거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충주조정지(충주댐과 별도 시설)는 범위에서 제외하여 4개 댐의 승인 80건</w:t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</w:p>
        </w:tc>
      </w:tr>
      <w:tr w:rsidR="00371E98" w14:paraId="1FD2BCFD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BE441C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측정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시간자료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47AC4F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시각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라벨의</w:t>
            </w:r>
            <w:r>
              <w:rPr>
                <w:sz w:val="18"/>
                <w:szCs w:val="18"/>
                <w:lang w:eastAsia="ko-KR"/>
              </w:rPr>
              <w:t xml:space="preserve"> 24</w:t>
            </w:r>
            <w:r>
              <w:rPr>
                <w:sz w:val="18"/>
                <w:szCs w:val="18"/>
                <w:lang w:eastAsia="ko-KR"/>
              </w:rPr>
              <w:t>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표기를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다음날</w:t>
            </w:r>
            <w:r>
              <w:rPr>
                <w:sz w:val="18"/>
                <w:szCs w:val="18"/>
                <w:lang w:eastAsia="ko-KR"/>
              </w:rPr>
              <w:t xml:space="preserve"> 0</w:t>
            </w:r>
            <w:r>
              <w:rPr>
                <w:sz w:val="18"/>
                <w:szCs w:val="18"/>
                <w:lang w:eastAsia="ko-KR"/>
              </w:rPr>
              <w:t>시로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변환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결측은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채우지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둠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AA06C7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4개 댐 × 6개 변수, 508,246행</w:t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/>
            </w:r>
          </w:p>
        </w:tc>
      </w:tr>
    </w:tbl>
    <w:p w14:paraId="72A90555" w14:textId="77777777" w:rsidR="00371E98" w:rsidRDefault="00371E98">
      <w:pPr>
        <w:spacing w:after="60"/>
        <w:rPr>
          <w:lang w:eastAsia="ko-KR"/>
        </w:rPr>
      </w:pPr>
    </w:p>
    <w:p w14:paraId="593E7C66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t xml:space="preserve">2.5 </w:t>
      </w:r>
      <w:r>
        <w:rPr>
          <w:lang w:eastAsia="ko-KR"/>
        </w:rPr>
        <w:t>단계</w:t>
      </w:r>
      <w:r>
        <w:rPr>
          <w:lang w:eastAsia="ko-KR"/>
        </w:rPr>
        <w:t xml:space="preserve"> 3. </w:t>
      </w:r>
      <w:r>
        <w:rPr>
          <w:lang w:eastAsia="ko-KR"/>
        </w:rPr>
        <w:t>구조화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</w:p>
    <w:p w14:paraId="4D372BE5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필요한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이유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구조화된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해석을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더하지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않고</w:t>
      </w:r>
      <w:r>
        <w:rPr>
          <w:sz w:val="20"/>
          <w:szCs w:val="20"/>
          <w:lang w:eastAsia="ko-KR"/>
        </w:rPr>
        <w:t xml:space="preserve"> Ontology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Entity</w:t>
      </w:r>
      <w:r>
        <w:rPr>
          <w:sz w:val="20"/>
          <w:szCs w:val="20"/>
          <w:lang w:eastAsia="ko-KR"/>
        </w:rPr>
        <w:t>와</w:t>
      </w:r>
      <w:r>
        <w:rPr>
          <w:sz w:val="20"/>
          <w:szCs w:val="20"/>
          <w:lang w:eastAsia="ko-KR"/>
        </w:rPr>
        <w:t xml:space="preserve"> Data Property</w:t>
      </w:r>
      <w:r>
        <w:rPr>
          <w:sz w:val="20"/>
          <w:szCs w:val="20"/>
          <w:lang w:eastAsia="ko-KR"/>
        </w:rPr>
        <w:t>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옮기기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위해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어느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열이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어느</w:t>
      </w:r>
      <w:r>
        <w:rPr>
          <w:sz w:val="20"/>
          <w:szCs w:val="20"/>
          <w:lang w:eastAsia="ko-KR"/>
        </w:rPr>
        <w:t xml:space="preserve"> Class·</w:t>
      </w:r>
      <w:r>
        <w:rPr>
          <w:sz w:val="20"/>
          <w:szCs w:val="20"/>
          <w:lang w:eastAsia="ko-KR"/>
        </w:rPr>
        <w:t>속성이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되는지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규칙을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먼저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정한다</w:t>
      </w:r>
      <w:r>
        <w:rPr>
          <w:sz w:val="20"/>
          <w:szCs w:val="20"/>
          <w:lang w:eastAsia="ko-KR"/>
        </w:rPr>
        <w:t>.</w:t>
      </w:r>
    </w:p>
    <w:p w14:paraId="589BDE09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문헌의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방법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OntoDSMS(Zhou 2023)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모니터링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시스템에서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관계형</w:t>
      </w:r>
      <w:r>
        <w:rPr>
          <w:sz w:val="20"/>
          <w:szCs w:val="20"/>
          <w:lang w:eastAsia="ko-KR"/>
        </w:rPr>
        <w:t xml:space="preserve"> DB(</w:t>
      </w:r>
      <w:r>
        <w:rPr>
          <w:sz w:val="20"/>
          <w:szCs w:val="20"/>
          <w:lang w:eastAsia="ko-KR"/>
        </w:rPr>
        <w:t>표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온톨로지에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연결한다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대응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원칙은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단순하다</w:t>
      </w:r>
      <w:r>
        <w:rPr>
          <w:sz w:val="20"/>
          <w:szCs w:val="20"/>
          <w:lang w:eastAsia="ko-KR"/>
        </w:rPr>
        <w:t>. DB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하나는</w:t>
      </w:r>
      <w:r>
        <w:rPr>
          <w:sz w:val="20"/>
          <w:szCs w:val="20"/>
          <w:lang w:eastAsia="ko-KR"/>
        </w:rPr>
        <w:t xml:space="preserve"> Class </w:t>
      </w:r>
      <w:r>
        <w:rPr>
          <w:sz w:val="20"/>
          <w:szCs w:val="20"/>
          <w:lang w:eastAsia="ko-KR"/>
        </w:rPr>
        <w:t>하나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예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</w:t>
      </w:r>
      <w:r>
        <w:rPr>
          <w:sz w:val="20"/>
          <w:szCs w:val="20"/>
          <w:lang w:eastAsia="ko-KR"/>
        </w:rPr>
        <w:t xml:space="preserve"> → Dam), </w:t>
      </w:r>
      <w:r>
        <w:rPr>
          <w:sz w:val="20"/>
          <w:szCs w:val="20"/>
          <w:lang w:eastAsia="ko-KR"/>
        </w:rPr>
        <w:t>표의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열은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그</w:t>
      </w:r>
      <w:r>
        <w:rPr>
          <w:sz w:val="20"/>
          <w:szCs w:val="20"/>
          <w:lang w:eastAsia="ko-KR"/>
        </w:rPr>
        <w:t xml:space="preserve"> Clas</w:t>
      </w:r>
      <w:r>
        <w:rPr>
          <w:sz w:val="20"/>
          <w:szCs w:val="20"/>
          <w:lang w:eastAsia="ko-KR"/>
        </w:rPr>
        <w:t>s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속성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예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댐이름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열</w:t>
      </w:r>
      <w:r>
        <w:rPr>
          <w:sz w:val="20"/>
          <w:szCs w:val="20"/>
          <w:lang w:eastAsia="ko-KR"/>
        </w:rPr>
        <w:t xml:space="preserve"> → damName), </w:t>
      </w:r>
      <w:r>
        <w:rPr>
          <w:sz w:val="20"/>
          <w:szCs w:val="20"/>
          <w:lang w:eastAsia="ko-KR"/>
        </w:rPr>
        <w:t>표의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행은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개체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예</w:t>
      </w:r>
      <w:r>
        <w:rPr>
          <w:sz w:val="20"/>
          <w:szCs w:val="20"/>
          <w:lang w:eastAsia="ko-KR"/>
        </w:rPr>
        <w:t>: ‘</w:t>
      </w:r>
      <w:r>
        <w:rPr>
          <w:sz w:val="20"/>
          <w:szCs w:val="20"/>
          <w:lang w:eastAsia="ko-KR"/>
        </w:rPr>
        <w:t>충주댐</w:t>
      </w:r>
      <w:r>
        <w:rPr>
          <w:sz w:val="20"/>
          <w:szCs w:val="20"/>
          <w:lang w:eastAsia="ko-KR"/>
        </w:rPr>
        <w:t xml:space="preserve">’ </w:t>
      </w:r>
      <w:r>
        <w:rPr>
          <w:sz w:val="20"/>
          <w:szCs w:val="20"/>
          <w:lang w:eastAsia="ko-KR"/>
        </w:rPr>
        <w:t>행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충주댐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개체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대응시킨다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대응을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설정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파일</w:t>
      </w:r>
      <w:r>
        <w:rPr>
          <w:sz w:val="20"/>
          <w:szCs w:val="20"/>
          <w:lang w:eastAsia="ko-KR"/>
        </w:rPr>
        <w:t xml:space="preserve">(D2RQ </w:t>
      </w:r>
      <w:r>
        <w:rPr>
          <w:sz w:val="20"/>
          <w:szCs w:val="20"/>
          <w:lang w:eastAsia="ko-KR"/>
        </w:rPr>
        <w:t>매핑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파일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적어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두고</w:t>
      </w:r>
      <w:r>
        <w:rPr>
          <w:sz w:val="20"/>
          <w:szCs w:val="20"/>
          <w:lang w:eastAsia="ko-KR"/>
        </w:rPr>
        <w:t>, DB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복사하지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필요할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읽는다</w:t>
      </w:r>
      <w:r>
        <w:rPr>
          <w:sz w:val="20"/>
          <w:szCs w:val="20"/>
          <w:lang w:eastAsia="ko-KR"/>
        </w:rPr>
        <w:t>.</w:t>
      </w:r>
    </w:p>
    <w:p w14:paraId="6EA1E40C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우리가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수행한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내용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원칙으로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규칙표를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만들어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 xml:space="preserve"> CSV</w:t>
      </w:r>
      <w:r>
        <w:rPr>
          <w:sz w:val="20"/>
          <w:szCs w:val="20"/>
          <w:lang w:eastAsia="ko-KR"/>
        </w:rPr>
        <w:t>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측정자료의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열을</w:t>
      </w:r>
      <w:r>
        <w:rPr>
          <w:sz w:val="20"/>
          <w:szCs w:val="20"/>
          <w:lang w:eastAsia="ko-KR"/>
        </w:rPr>
        <w:t xml:space="preserve"> Entity</w:t>
      </w:r>
      <w:r>
        <w:rPr>
          <w:sz w:val="20"/>
          <w:szCs w:val="20"/>
          <w:lang w:eastAsia="ko-KR"/>
        </w:rPr>
        <w:t>와</w:t>
      </w:r>
      <w:r>
        <w:rPr>
          <w:sz w:val="20"/>
          <w:szCs w:val="20"/>
          <w:lang w:eastAsia="ko-KR"/>
        </w:rPr>
        <w:t xml:space="preserve"> Data Property</w:t>
      </w:r>
      <w:r>
        <w:rPr>
          <w:sz w:val="20"/>
          <w:szCs w:val="20"/>
          <w:lang w:eastAsia="ko-KR"/>
        </w:rPr>
        <w:t>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옮겼다</w:t>
      </w:r>
      <w:r>
        <w:rPr>
          <w:sz w:val="20"/>
          <w:szCs w:val="20"/>
          <w:lang w:eastAsia="ko-KR"/>
        </w:rPr>
        <w:t xml:space="preserve">(D2RQ </w:t>
      </w:r>
      <w:r>
        <w:rPr>
          <w:sz w:val="20"/>
          <w:szCs w:val="20"/>
          <w:lang w:eastAsia="ko-KR"/>
        </w:rPr>
        <w:t>도구는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쓰지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않음</w:t>
      </w:r>
      <w:r>
        <w:rPr>
          <w:sz w:val="20"/>
          <w:szCs w:val="20"/>
          <w:lang w:eastAsia="ko-KR"/>
        </w:rPr>
        <w:t xml:space="preserve">). 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단계에서는</w:t>
      </w:r>
      <w:r>
        <w:rPr>
          <w:sz w:val="20"/>
          <w:szCs w:val="20"/>
          <w:lang w:eastAsia="ko-KR"/>
        </w:rPr>
        <w:t xml:space="preserve"> Entity</w:t>
      </w:r>
      <w:r>
        <w:rPr>
          <w:sz w:val="20"/>
          <w:szCs w:val="20"/>
          <w:lang w:eastAsia="ko-KR"/>
        </w:rPr>
        <w:t>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속성만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만들고</w:t>
      </w:r>
      <w:r>
        <w:rPr>
          <w:sz w:val="20"/>
          <w:szCs w:val="20"/>
          <w:lang w:eastAsia="ko-KR"/>
        </w:rPr>
        <w:t xml:space="preserve">, Entity </w:t>
      </w:r>
      <w:r>
        <w:rPr>
          <w:sz w:val="20"/>
          <w:szCs w:val="20"/>
          <w:lang w:eastAsia="ko-KR"/>
        </w:rPr>
        <w:t>사이의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관계는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단계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5</w:t>
      </w:r>
      <w:r>
        <w:rPr>
          <w:sz w:val="20"/>
          <w:szCs w:val="20"/>
          <w:lang w:eastAsia="ko-KR"/>
        </w:rPr>
        <w:t>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만든다</w:t>
      </w:r>
      <w:r>
        <w:rPr>
          <w:sz w:val="20"/>
          <w:szCs w:val="20"/>
          <w:lang w:eastAsia="ko-KR"/>
        </w:rPr>
        <w:t>. Class</w:t>
      </w:r>
      <w:r>
        <w:rPr>
          <w:sz w:val="20"/>
          <w:szCs w:val="20"/>
          <w:lang w:eastAsia="ko-KR"/>
        </w:rPr>
        <w:t>마다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원천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만들어지는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결과의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예는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다음과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300"/>
        <w:gridCol w:w="1500"/>
        <w:gridCol w:w="3472"/>
      </w:tblGrid>
      <w:tr w:rsidR="00371E98" w14:paraId="1BFCAC45" w14:textId="77777777">
        <w:trPr>
          <w:cantSplit/>
          <w:tblHeader/>
          <w:jc w:val="center"/>
        </w:trPr>
        <w:tc>
          <w:tcPr>
            <w:tcW w:w="1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B685F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Class</w:t>
            </w:r>
          </w:p>
        </w:tc>
        <w:tc>
          <w:tcPr>
            <w:tcW w:w="3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3E13E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원천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자료</w:t>
            </w:r>
            <w:r>
              <w:rPr>
                <w:b/>
                <w:sz w:val="18"/>
                <w:szCs w:val="18"/>
                <w:lang w:eastAsia="ko-KR"/>
              </w:rPr>
              <w:t xml:space="preserve"> (</w:t>
            </w:r>
            <w:r>
              <w:rPr>
                <w:b/>
                <w:sz w:val="18"/>
                <w:szCs w:val="18"/>
                <w:lang w:eastAsia="ko-KR"/>
              </w:rPr>
              <w:t>열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이름</w:t>
            </w:r>
            <w:r>
              <w:rPr>
                <w:b/>
                <w:sz w:val="18"/>
                <w:szCs w:val="18"/>
                <w:lang w:eastAsia="ko-KR"/>
              </w:rPr>
              <w:t xml:space="preserve">: </w:t>
            </w:r>
            <w:r>
              <w:rPr>
                <w:b/>
                <w:sz w:val="18"/>
                <w:szCs w:val="18"/>
                <w:lang w:eastAsia="ko-KR"/>
              </w:rPr>
              <w:t>값</w:t>
            </w:r>
            <w:r>
              <w:rPr>
                <w:b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8E16C1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ID </w:t>
            </w:r>
            <w:r>
              <w:rPr>
                <w:b/>
                <w:sz w:val="18"/>
                <w:szCs w:val="18"/>
                <w:lang w:eastAsia="ko-KR"/>
              </w:rPr>
              <w:t>규칙</w:t>
            </w:r>
          </w:p>
        </w:tc>
        <w:tc>
          <w:tcPr>
            <w:tcW w:w="3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0BA66F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만들어지는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개체와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속성</w:t>
            </w:r>
            <w:r>
              <w:rPr>
                <w:b/>
                <w:sz w:val="18"/>
                <w:szCs w:val="18"/>
                <w:lang w:eastAsia="ko-KR"/>
              </w:rPr>
              <w:t xml:space="preserve"> (</w:t>
            </w:r>
            <w:r>
              <w:rPr>
                <w:b/>
                <w:sz w:val="18"/>
                <w:szCs w:val="18"/>
                <w:lang w:eastAsia="ko-KR"/>
              </w:rPr>
              <w:t>예</w:t>
            </w:r>
            <w:r>
              <w:rPr>
                <w:b/>
                <w:sz w:val="18"/>
                <w:szCs w:val="18"/>
                <w:lang w:eastAsia="ko-KR"/>
              </w:rPr>
              <w:t>)</w:t>
            </w:r>
          </w:p>
        </w:tc>
      </w:tr>
      <w:tr w:rsidR="00371E98" w14:paraId="79A13488" w14:textId="77777777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699288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Dam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273F7A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MyWater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정보</w:t>
            </w:r>
            <w:r>
              <w:rPr>
                <w:sz w:val="18"/>
                <w:szCs w:val="18"/>
                <w:lang w:eastAsia="ko-KR"/>
              </w:rPr>
              <w:t xml:space="preserve"> — </w:t>
            </w:r>
            <w:r>
              <w:rPr>
                <w:sz w:val="18"/>
                <w:szCs w:val="18"/>
                <w:lang w:eastAsia="ko-KR"/>
              </w:rPr>
              <w:t>댐코드</w:t>
            </w:r>
            <w:r>
              <w:rPr>
                <w:sz w:val="18"/>
                <w:szCs w:val="18"/>
                <w:lang w:eastAsia="ko-KR"/>
              </w:rPr>
              <w:t xml:space="preserve">: 1003110, </w:t>
            </w:r>
            <w:r>
              <w:rPr>
                <w:sz w:val="18"/>
                <w:szCs w:val="18"/>
                <w:lang w:eastAsia="ko-KR"/>
              </w:rPr>
              <w:t>댐이름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충주댐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유형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다목적댐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BAFD84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DAM:</w:t>
            </w:r>
            <w:r>
              <w:rPr>
                <w:sz w:val="18"/>
                <w:szCs w:val="18"/>
                <w:lang w:eastAsia="ko-KR"/>
              </w:rPr>
              <w:t>댐코드</w:t>
            </w:r>
          </w:p>
        </w:tc>
        <w:tc>
          <w:tcPr>
            <w:tcW w:w="3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9C94C2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DAM:1003110</w:t>
            </w:r>
          </w:p>
          <w:p w14:paraId="2603AE38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damName = </w:t>
            </w:r>
            <w:r>
              <w:rPr>
                <w:sz w:val="18"/>
                <w:szCs w:val="18"/>
                <w:lang w:eastAsia="ko-KR"/>
              </w:rPr>
              <w:t>충주댐</w:t>
            </w:r>
          </w:p>
          <w:p w14:paraId="763F68B7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damType = </w:t>
            </w:r>
            <w:r>
              <w:rPr>
                <w:sz w:val="18"/>
                <w:szCs w:val="18"/>
                <w:lang w:eastAsia="ko-KR"/>
              </w:rPr>
              <w:t>다목적댐</w:t>
            </w:r>
          </w:p>
        </w:tc>
      </w:tr>
      <w:tr w:rsidR="00371E98" w14:paraId="1F4740FB" w14:textId="77777777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692F95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HydrometeorologicalState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532971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측정자료의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열</w:t>
            </w:r>
            <w:r>
              <w:rPr>
                <w:sz w:val="18"/>
                <w:szCs w:val="18"/>
                <w:lang w:eastAsia="ko-KR"/>
              </w:rPr>
              <w:t xml:space="preserve"> “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>”(</w:t>
            </w:r>
            <w:r>
              <w:rPr>
                <w:sz w:val="18"/>
                <w:szCs w:val="18"/>
                <w:lang w:eastAsia="ko-KR"/>
              </w:rPr>
              <w:t>댐코드</w:t>
            </w:r>
            <w:r>
              <w:rPr>
                <w:sz w:val="18"/>
                <w:szCs w:val="18"/>
                <w:lang w:eastAsia="ko-KR"/>
              </w:rPr>
              <w:t xml:space="preserve"> 1003110).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저수량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강우량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총방류량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저수율</w:t>
            </w:r>
            <w:r>
              <w:rPr>
                <w:sz w:val="18"/>
                <w:szCs w:val="18"/>
                <w:lang w:eastAsia="ko-KR"/>
              </w:rPr>
              <w:t xml:space="preserve"> 6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열마다</w:t>
            </w:r>
            <w:r>
              <w:rPr>
                <w:sz w:val="18"/>
                <w:szCs w:val="18"/>
                <w:lang w:eastAsia="ko-KR"/>
              </w:rPr>
              <w:t xml:space="preserve"> 1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4 × </w:t>
            </w:r>
            <w:r>
              <w:rPr>
                <w:sz w:val="18"/>
                <w:szCs w:val="18"/>
                <w:lang w:eastAsia="ko-KR"/>
              </w:rPr>
              <w:t>변수</w:t>
            </w:r>
            <w:r>
              <w:rPr>
                <w:sz w:val="18"/>
                <w:szCs w:val="18"/>
                <w:lang w:eastAsia="ko-KR"/>
              </w:rPr>
              <w:t xml:space="preserve"> 6 = 24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69A460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HMS:댐코드:변수 (HMS는 HydrometeorologicalState의 약어)</w:t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/>
            </w:r>
          </w:p>
        </w:tc>
        <w:tc>
          <w:tcPr>
            <w:tcW w:w="3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D3C5EE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HMS:1003110:</w:t>
            </w:r>
            <w:r>
              <w:rPr>
                <w:sz w:val="18"/>
                <w:szCs w:val="18"/>
                <w:lang w:eastAsia="ko-KR"/>
              </w:rPr>
              <w:t>수위</w:t>
            </w:r>
          </w:p>
          <w:p w14:paraId="115CE0C7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variableType = </w:t>
            </w:r>
            <w:r>
              <w:rPr>
                <w:sz w:val="18"/>
                <w:szCs w:val="18"/>
                <w:lang w:eastAsia="ko-KR"/>
              </w:rPr>
              <w:t>수위</w:t>
            </w:r>
          </w:p>
          <w:p w14:paraId="3327F74E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stationCode = 1003110</w:t>
            </w:r>
          </w:p>
        </w:tc>
      </w:tr>
      <w:tr w:rsidR="00371E98" w14:paraId="4933E967" w14:textId="77777777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94A844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Approval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07EC54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CSV </w:t>
            </w:r>
            <w:r>
              <w:rPr>
                <w:sz w:val="18"/>
                <w:szCs w:val="18"/>
                <w:lang w:eastAsia="ko-KR"/>
              </w:rPr>
              <w:t>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행</w:t>
            </w:r>
            <w:r>
              <w:rPr>
                <w:sz w:val="18"/>
                <w:szCs w:val="18"/>
                <w:lang w:eastAsia="ko-KR"/>
              </w:rPr>
              <w:t xml:space="preserve"> — </w:t>
            </w:r>
            <w:r>
              <w:rPr>
                <w:sz w:val="18"/>
                <w:szCs w:val="18"/>
                <w:lang w:eastAsia="ko-KR"/>
              </w:rPr>
              <w:t>순차번호</w:t>
            </w:r>
            <w:r>
              <w:rPr>
                <w:sz w:val="18"/>
                <w:szCs w:val="18"/>
                <w:lang w:eastAsia="ko-KR"/>
              </w:rPr>
              <w:t xml:space="preserve">: 1368, </w:t>
            </w:r>
            <w:r>
              <w:rPr>
                <w:sz w:val="18"/>
                <w:szCs w:val="18"/>
                <w:lang w:eastAsia="ko-KR"/>
              </w:rPr>
              <w:t>승인년월일시분</w:t>
            </w:r>
            <w:r>
              <w:rPr>
                <w:sz w:val="18"/>
                <w:szCs w:val="18"/>
                <w:lang w:eastAsia="ko-KR"/>
              </w:rPr>
              <w:t xml:space="preserve">: 2012-08-24, </w:t>
            </w:r>
            <w:r>
              <w:rPr>
                <w:sz w:val="18"/>
                <w:szCs w:val="18"/>
                <w:lang w:eastAsia="ko-KR"/>
              </w:rPr>
              <w:t>방류시작시간</w:t>
            </w:r>
            <w:r>
              <w:rPr>
                <w:sz w:val="18"/>
                <w:szCs w:val="18"/>
                <w:lang w:eastAsia="ko-KR"/>
              </w:rPr>
              <w:t xml:space="preserve">: 2012-08-24 15:00, </w:t>
            </w:r>
            <w:r>
              <w:rPr>
                <w:sz w:val="18"/>
                <w:szCs w:val="18"/>
                <w:lang w:eastAsia="ko-KR"/>
              </w:rPr>
              <w:t>접수방류량</w:t>
            </w:r>
            <w:r>
              <w:rPr>
                <w:sz w:val="18"/>
                <w:szCs w:val="18"/>
                <w:lang w:eastAsia="ko-KR"/>
              </w:rPr>
              <w:t xml:space="preserve">: 2000, </w:t>
            </w:r>
            <w:r>
              <w:rPr>
                <w:sz w:val="18"/>
                <w:szCs w:val="18"/>
                <w:lang w:eastAsia="ko-KR"/>
              </w:rPr>
              <w:t>비고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이내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탄력적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조정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23221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A</w:t>
            </w:r>
            <w:r>
              <w:rPr>
                <w:sz w:val="18"/>
                <w:szCs w:val="18"/>
                <w:lang w:eastAsia="ko-KR"/>
              </w:rPr>
              <w:t>PR:</w:t>
            </w:r>
            <w:r>
              <w:rPr>
                <w:sz w:val="18"/>
                <w:szCs w:val="18"/>
                <w:lang w:eastAsia="ko-KR"/>
              </w:rPr>
              <w:t>순차번호</w:t>
            </w:r>
          </w:p>
        </w:tc>
        <w:tc>
          <w:tcPr>
            <w:tcW w:w="3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9C6C5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APR:1368</w:t>
            </w:r>
          </w:p>
          <w:p w14:paraId="445B68E7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approvalTime = 2012-08-24</w:t>
            </w:r>
          </w:p>
          <w:p w14:paraId="01D450FF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approvalContent = “</w:t>
            </w:r>
            <w:r>
              <w:rPr>
                <w:sz w:val="18"/>
                <w:szCs w:val="18"/>
                <w:lang w:eastAsia="ko-KR"/>
              </w:rPr>
              <w:t>방류시작</w:t>
            </w:r>
            <w:r>
              <w:rPr>
                <w:sz w:val="18"/>
                <w:szCs w:val="18"/>
                <w:lang w:eastAsia="ko-KR"/>
              </w:rPr>
              <w:t xml:space="preserve"> 2012-08-24 15:00; </w:t>
            </w:r>
            <w:r>
              <w:rPr>
                <w:sz w:val="18"/>
                <w:szCs w:val="18"/>
                <w:lang w:eastAsia="ko-KR"/>
              </w:rPr>
              <w:t>접수방류량</w:t>
            </w:r>
            <w:r>
              <w:rPr>
                <w:sz w:val="18"/>
                <w:szCs w:val="18"/>
                <w:lang w:eastAsia="ko-KR"/>
              </w:rPr>
              <w:t xml:space="preserve"> 2000</w:t>
            </w:r>
            <w:r>
              <w:rPr>
                <w:sz w:val="18"/>
                <w:szCs w:val="18"/>
                <w:lang w:eastAsia="ko-KR"/>
              </w:rPr>
              <w:t>㎥</w:t>
            </w:r>
            <w:r>
              <w:rPr>
                <w:sz w:val="18"/>
                <w:szCs w:val="18"/>
                <w:lang w:eastAsia="ko-KR"/>
              </w:rPr>
              <w:t xml:space="preserve">/s; </w:t>
            </w:r>
            <w:r>
              <w:rPr>
                <w:sz w:val="18"/>
                <w:szCs w:val="18"/>
                <w:lang w:eastAsia="ko-KR"/>
              </w:rPr>
              <w:t>비고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이내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탄력적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조정</w:t>
            </w:r>
            <w:r>
              <w:rPr>
                <w:sz w:val="18"/>
                <w:szCs w:val="18"/>
                <w:lang w:eastAsia="ko-KR"/>
              </w:rPr>
              <w:t>”</w:t>
            </w:r>
          </w:p>
        </w:tc>
      </w:tr>
      <w:tr w:rsidR="00371E98" w14:paraId="2ACECB2B" w14:textId="77777777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8DF90C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lastRenderedPageBreak/>
              <w:t>EvidenceSource (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승인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983007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위와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CSV </w:t>
            </w:r>
            <w:r>
              <w:rPr>
                <w:sz w:val="18"/>
                <w:szCs w:val="18"/>
                <w:lang w:eastAsia="ko-KR"/>
              </w:rPr>
              <w:t>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행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776140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EVI:AP:</w:t>
            </w:r>
            <w:r>
              <w:rPr>
                <w:sz w:val="18"/>
                <w:szCs w:val="18"/>
                <w:lang w:eastAsia="ko-KR"/>
              </w:rPr>
              <w:t>순차번호</w:t>
            </w:r>
          </w:p>
        </w:tc>
        <w:tc>
          <w:tcPr>
            <w:tcW w:w="3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DA8C85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EVI:AP:1368</w:t>
            </w:r>
          </w:p>
          <w:p w14:paraId="0E4DB3F8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sourceTitle = </w:t>
            </w:r>
            <w:r>
              <w:rPr>
                <w:sz w:val="18"/>
                <w:szCs w:val="18"/>
                <w:lang w:eastAsia="ko-KR"/>
              </w:rPr>
              <w:t>환경부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한강홍수통제소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홍수예보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댐방류승인</w:t>
            </w:r>
          </w:p>
          <w:p w14:paraId="55FDE8EA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sourceType = </w:t>
            </w:r>
            <w:r>
              <w:rPr>
                <w:sz w:val="18"/>
                <w:szCs w:val="18"/>
                <w:lang w:eastAsia="ko-KR"/>
              </w:rPr>
              <w:t>승인자료</w:t>
            </w:r>
          </w:p>
          <w:p w14:paraId="08DD3F37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sourceLocator = </w:t>
            </w:r>
            <w:r>
              <w:rPr>
                <w:sz w:val="18"/>
                <w:szCs w:val="18"/>
                <w:lang w:eastAsia="ko-KR"/>
              </w:rPr>
              <w:t>순차번호</w:t>
            </w:r>
            <w:r>
              <w:rPr>
                <w:sz w:val="18"/>
                <w:szCs w:val="18"/>
                <w:lang w:eastAsia="ko-KR"/>
              </w:rPr>
              <w:t xml:space="preserve"> 1368</w:t>
            </w:r>
          </w:p>
        </w:tc>
      </w:tr>
      <w:tr w:rsidR="00371E98" w14:paraId="1811AAF3" w14:textId="77777777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54EE3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EvidenceSource (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측정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43734C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측정자료의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소스</w:t>
            </w:r>
            <w:r>
              <w:rPr>
                <w:sz w:val="18"/>
                <w:szCs w:val="18"/>
                <w:lang w:eastAsia="ko-KR"/>
              </w:rPr>
              <w:t xml:space="preserve"> — </w:t>
            </w:r>
            <w:r>
              <w:rPr>
                <w:sz w:val="18"/>
                <w:szCs w:val="18"/>
                <w:lang w:eastAsia="ko-KR"/>
              </w:rPr>
              <w:t>댐코드</w:t>
            </w:r>
            <w:r>
              <w:rPr>
                <w:sz w:val="18"/>
                <w:szCs w:val="18"/>
                <w:lang w:eastAsia="ko-KR"/>
              </w:rPr>
              <w:t>: 1003110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F0BE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EVI:KW:</w:t>
            </w:r>
            <w:r>
              <w:rPr>
                <w:sz w:val="18"/>
                <w:szCs w:val="18"/>
                <w:lang w:eastAsia="ko-KR"/>
              </w:rPr>
              <w:t>댐코드</w:t>
            </w:r>
          </w:p>
        </w:tc>
        <w:tc>
          <w:tcPr>
            <w:tcW w:w="3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E28376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EVI:KW:1003110</w:t>
            </w:r>
          </w:p>
          <w:p w14:paraId="6DDA28EB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sourceTitle = K-water MyWater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시간자료</w:t>
            </w:r>
          </w:p>
          <w:p w14:paraId="6560C484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sourceType = </w:t>
            </w:r>
            <w:r>
              <w:rPr>
                <w:sz w:val="18"/>
                <w:szCs w:val="18"/>
                <w:lang w:eastAsia="ko-KR"/>
              </w:rPr>
              <w:t>측정자료</w:t>
            </w:r>
          </w:p>
          <w:p w14:paraId="4C5FF39D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sourceLocator = DAM_CD=1003110 </w:t>
            </w:r>
            <w:r>
              <w:rPr>
                <w:sz w:val="18"/>
                <w:szCs w:val="18"/>
                <w:lang w:eastAsia="ko-KR"/>
              </w:rPr>
              <w:t>충주댐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시간별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자료</w:t>
            </w:r>
          </w:p>
        </w:tc>
      </w:tr>
    </w:tbl>
    <w:p w14:paraId="78D7E8BE" w14:textId="77777777" w:rsidR="00371E98" w:rsidRDefault="00371E98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371E98" w14:paraId="5D11BA71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08B145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원칙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855B6F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값은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원자료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그대로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옮기고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해석을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더하지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않는다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측정값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전체는</w:t>
            </w:r>
            <w:r>
              <w:rPr>
                <w:sz w:val="18"/>
                <w:szCs w:val="18"/>
                <w:lang w:eastAsia="ko-KR"/>
              </w:rPr>
              <w:t xml:space="preserve"> KG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복사하지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않고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찾아가는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키</w:t>
            </w:r>
            <w:r>
              <w:rPr>
                <w:sz w:val="18"/>
                <w:szCs w:val="18"/>
                <w:lang w:eastAsia="ko-KR"/>
              </w:rPr>
              <w:t>(stationCode)</w:t>
            </w:r>
            <w:r>
              <w:rPr>
                <w:sz w:val="18"/>
                <w:szCs w:val="18"/>
                <w:lang w:eastAsia="ko-KR"/>
              </w:rPr>
              <w:t>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둔다</w:t>
            </w:r>
            <w:r>
              <w:rPr>
                <w:sz w:val="18"/>
                <w:szCs w:val="18"/>
                <w:lang w:eastAsia="ko-KR"/>
              </w:rPr>
              <w:t>. Operation</w:t>
            </w:r>
            <w:r>
              <w:rPr>
                <w:sz w:val="18"/>
                <w:szCs w:val="18"/>
                <w:lang w:eastAsia="ko-KR"/>
              </w:rPr>
              <w:t>과</w:t>
            </w:r>
            <w:r>
              <w:rPr>
                <w:sz w:val="18"/>
                <w:szCs w:val="18"/>
                <w:lang w:eastAsia="ko-KR"/>
              </w:rPr>
              <w:t xml:space="preserve"> Criterion</w:t>
            </w:r>
            <w:r>
              <w:rPr>
                <w:sz w:val="18"/>
                <w:szCs w:val="18"/>
                <w:lang w:eastAsia="ko-KR"/>
              </w:rPr>
              <w:t>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텍스트에서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읽어야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하므로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단계</w:t>
            </w:r>
            <w:r>
              <w:rPr>
                <w:sz w:val="18"/>
                <w:szCs w:val="18"/>
                <w:lang w:eastAsia="ko-KR"/>
              </w:rPr>
              <w:t xml:space="preserve"> 4</w:t>
            </w:r>
            <w:r>
              <w:rPr>
                <w:sz w:val="18"/>
                <w:szCs w:val="18"/>
                <w:lang w:eastAsia="ko-KR"/>
              </w:rPr>
              <w:t>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만든다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</w:tbl>
    <w:p w14:paraId="0C2A6A7A" w14:textId="77777777" w:rsidR="00371E98" w:rsidRDefault="00371E98">
      <w:pPr>
        <w:spacing w:after="60"/>
        <w:rPr>
          <w:lang w:eastAsia="ko-KR"/>
        </w:rPr>
      </w:pPr>
    </w:p>
    <w:p w14:paraId="52439399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t xml:space="preserve">2.6 </w:t>
      </w:r>
      <w:r>
        <w:rPr>
          <w:lang w:eastAsia="ko-KR"/>
        </w:rPr>
        <w:t>단계</w:t>
      </w:r>
      <w:r>
        <w:rPr>
          <w:lang w:eastAsia="ko-KR"/>
        </w:rPr>
        <w:t xml:space="preserve"> 4. </w:t>
      </w:r>
      <w:r>
        <w:rPr>
          <w:lang w:eastAsia="ko-KR"/>
        </w:rPr>
        <w:t>비정형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</w:p>
    <w:p w14:paraId="05824727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필요한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이유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운영행위의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종류와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제한수위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열로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속에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있어서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글을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읽어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뽑아야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한다</w:t>
      </w:r>
      <w:r>
        <w:rPr>
          <w:sz w:val="20"/>
          <w:szCs w:val="20"/>
          <w:lang w:eastAsia="ko-KR"/>
        </w:rPr>
        <w:t>.</w:t>
      </w:r>
    </w:p>
    <w:p w14:paraId="71F04C3A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문헌의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방법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DDKG(3.2.2~3.2.3)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글의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형태에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따라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추출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방법을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나눈다</w:t>
      </w:r>
      <w:r>
        <w:rPr>
          <w:sz w:val="20"/>
          <w:szCs w:val="20"/>
          <w:lang w:eastAsia="ko-KR"/>
        </w:rPr>
        <w:t>. “</w:t>
      </w:r>
      <w:r>
        <w:rPr>
          <w:sz w:val="20"/>
          <w:szCs w:val="20"/>
          <w:lang w:eastAsia="ko-KR"/>
        </w:rPr>
        <w:t>홍수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조절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안전성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평가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등급은</w:t>
      </w:r>
      <w:r>
        <w:rPr>
          <w:sz w:val="20"/>
          <w:szCs w:val="20"/>
          <w:lang w:eastAsia="ko-KR"/>
        </w:rPr>
        <w:t xml:space="preserve"> C</w:t>
      </w:r>
      <w:r>
        <w:rPr>
          <w:sz w:val="20"/>
          <w:szCs w:val="20"/>
          <w:lang w:eastAsia="ko-KR"/>
        </w:rPr>
        <w:t>등급이다</w:t>
      </w:r>
      <w:r>
        <w:rPr>
          <w:sz w:val="20"/>
          <w:szCs w:val="20"/>
          <w:lang w:eastAsia="ko-KR"/>
        </w:rPr>
        <w:t>”</w:t>
      </w:r>
      <w:r>
        <w:rPr>
          <w:sz w:val="20"/>
          <w:szCs w:val="20"/>
          <w:lang w:eastAsia="ko-KR"/>
        </w:rPr>
        <w:t>처럼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정해진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문형은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정규식으로</w:t>
      </w:r>
      <w:r>
        <w:rPr>
          <w:sz w:val="20"/>
          <w:szCs w:val="20"/>
          <w:lang w:eastAsia="ko-KR"/>
        </w:rPr>
        <w:t xml:space="preserve"> ‘C’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바로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뽑는다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결함도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표현이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제각각인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설명문은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정규식으로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처리하기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어려워</w:t>
      </w:r>
      <w:r>
        <w:rPr>
          <w:sz w:val="20"/>
          <w:szCs w:val="20"/>
          <w:lang w:eastAsia="ko-KR"/>
        </w:rPr>
        <w:t xml:space="preserve"> LLM</w:t>
      </w:r>
      <w:r>
        <w:rPr>
          <w:sz w:val="20"/>
          <w:szCs w:val="20"/>
          <w:lang w:eastAsia="ko-KR"/>
        </w:rPr>
        <w:t>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미세조정하여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분류한다</w:t>
      </w:r>
      <w:r>
        <w:rPr>
          <w:sz w:val="20"/>
          <w:szCs w:val="20"/>
          <w:lang w:eastAsia="ko-KR"/>
        </w:rPr>
        <w:t>. GraphAide(Purohit 2024)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Ontology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Class·</w:t>
      </w:r>
      <w:r>
        <w:rPr>
          <w:sz w:val="20"/>
          <w:szCs w:val="20"/>
          <w:lang w:eastAsia="ko-KR"/>
        </w:rPr>
        <w:t>관</w:t>
      </w:r>
      <w:r>
        <w:rPr>
          <w:sz w:val="20"/>
          <w:szCs w:val="20"/>
          <w:lang w:eastAsia="ko-KR"/>
        </w:rPr>
        <w:t>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목록을</w:t>
      </w:r>
      <w:r>
        <w:rPr>
          <w:sz w:val="20"/>
          <w:szCs w:val="20"/>
          <w:lang w:eastAsia="ko-KR"/>
        </w:rPr>
        <w:t xml:space="preserve"> LLM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주고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안에서만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지식을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만들게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한다</w:t>
      </w:r>
      <w:r>
        <w:rPr>
          <w:sz w:val="20"/>
          <w:szCs w:val="20"/>
          <w:lang w:eastAsia="ko-KR"/>
        </w:rPr>
        <w:t>.</w:t>
      </w:r>
    </w:p>
    <w:p w14:paraId="2AA93B97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우리가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수행한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내용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비고와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별표</w:t>
      </w:r>
      <w:r>
        <w:rPr>
          <w:sz w:val="20"/>
          <w:szCs w:val="20"/>
          <w:lang w:eastAsia="ko-KR"/>
        </w:rPr>
        <w:t xml:space="preserve">3 </w:t>
      </w:r>
      <w:r>
        <w:rPr>
          <w:sz w:val="20"/>
          <w:szCs w:val="20"/>
          <w:lang w:eastAsia="ko-KR"/>
        </w:rPr>
        <w:t>모두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정해진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형태가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규칙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정규식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읽었다</w:t>
      </w:r>
      <w:r>
        <w:rPr>
          <w:sz w:val="20"/>
          <w:szCs w:val="20"/>
          <w:lang w:eastAsia="ko-KR"/>
        </w:rPr>
        <w:t xml:space="preserve">. LLM </w:t>
      </w:r>
      <w:r>
        <w:rPr>
          <w:sz w:val="20"/>
          <w:szCs w:val="20"/>
          <w:lang w:eastAsia="ko-KR"/>
        </w:rPr>
        <w:t>추출은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사용하지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않았다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입력에서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항상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결과가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나오고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규칙을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그대로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보여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때문이다</w:t>
      </w:r>
      <w:r>
        <w:rPr>
          <w:sz w:val="20"/>
          <w:szCs w:val="20"/>
          <w:lang w:eastAsia="ko-KR"/>
        </w:rPr>
        <w:t>.</w:t>
      </w:r>
    </w:p>
    <w:p w14:paraId="395FE6B3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 xml:space="preserve">A. </w:t>
      </w:r>
      <w:r>
        <w:rPr>
          <w:b/>
          <w:color w:val="1F4E79"/>
          <w:sz w:val="20"/>
          <w:szCs w:val="20"/>
          <w:lang w:eastAsia="ko-KR"/>
        </w:rPr>
        <w:t>승인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비고</w:t>
      </w:r>
      <w:r>
        <w:rPr>
          <w:b/>
          <w:color w:val="1F4E79"/>
          <w:sz w:val="20"/>
          <w:szCs w:val="20"/>
          <w:lang w:eastAsia="ko-KR"/>
        </w:rPr>
        <w:t xml:space="preserve"> → Operation </w:t>
      </w:r>
      <w:r>
        <w:rPr>
          <w:b/>
          <w:color w:val="1F4E79"/>
          <w:sz w:val="20"/>
          <w:szCs w:val="20"/>
          <w:lang w:eastAsia="ko-KR"/>
        </w:rPr>
        <w:t>종류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비고에서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아래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문구를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찾아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운영행위의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종류</w:t>
      </w:r>
      <w:r>
        <w:rPr>
          <w:sz w:val="20"/>
          <w:szCs w:val="20"/>
          <w:lang w:eastAsia="ko-KR"/>
        </w:rPr>
        <w:t>(operationType)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정한다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비고에서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여러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문구가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잡히면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각각 Operation 한 개로 만든다. Operation의 ID는 OPR:승인 순차번호:순번이다(예: OPR:2754:1).</w:t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72"/>
      </w:tblGrid>
      <w:tr w:rsidR="00371E98" w14:paraId="44C71042" w14:textId="77777777">
        <w:trPr>
          <w:cantSplit/>
          <w:tblHeader/>
          <w:jc w:val="center"/>
        </w:trPr>
        <w:tc>
          <w:tcPr>
            <w:tcW w:w="3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222883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비고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원문</w:t>
            </w:r>
            <w:r>
              <w:rPr>
                <w:b/>
                <w:sz w:val="18"/>
                <w:szCs w:val="18"/>
                <w:lang w:eastAsia="ko-KR"/>
              </w:rPr>
              <w:t xml:space="preserve"> (</w:t>
            </w:r>
            <w:r>
              <w:rPr>
                <w:b/>
                <w:sz w:val="18"/>
                <w:szCs w:val="18"/>
                <w:lang w:eastAsia="ko-KR"/>
              </w:rPr>
              <w:t>승인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순차번호</w:t>
            </w:r>
            <w:r>
              <w:rPr>
                <w:b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3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78E801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걸리는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문구</w:t>
            </w:r>
            <w:r>
              <w:rPr>
                <w:b/>
                <w:sz w:val="18"/>
                <w:szCs w:val="18"/>
                <w:lang w:eastAsia="ko-KR"/>
              </w:rPr>
              <w:t xml:space="preserve"> (</w:t>
            </w:r>
            <w:r>
              <w:rPr>
                <w:b/>
                <w:sz w:val="18"/>
                <w:szCs w:val="18"/>
                <w:lang w:eastAsia="ko-KR"/>
              </w:rPr>
              <w:t>규칙</w:t>
            </w:r>
            <w:r>
              <w:rPr>
                <w:b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33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6953F7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Operation </w:t>
            </w:r>
            <w:r>
              <w:rPr>
                <w:b/>
                <w:sz w:val="18"/>
                <w:szCs w:val="18"/>
                <w:lang w:eastAsia="ko-KR"/>
              </w:rPr>
              <w:t>종류</w:t>
            </w:r>
          </w:p>
        </w:tc>
      </w:tr>
      <w:tr w:rsidR="00371E98" w14:paraId="6EE90574" w14:textId="77777777">
        <w:trPr>
          <w:cantSplit/>
          <w:jc w:val="center"/>
        </w:trPr>
        <w:tc>
          <w:tcPr>
            <w:tcW w:w="3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C7928A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(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초기수문방류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100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㎥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/s) (2327)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4D7473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“</w:t>
            </w:r>
            <w:r>
              <w:rPr>
                <w:sz w:val="18"/>
                <w:szCs w:val="18"/>
                <w:lang w:eastAsia="ko-KR"/>
              </w:rPr>
              <w:t>초기방류</w:t>
            </w:r>
            <w:r>
              <w:rPr>
                <w:sz w:val="18"/>
                <w:szCs w:val="18"/>
                <w:lang w:eastAsia="ko-KR"/>
              </w:rPr>
              <w:t>”, “</w:t>
            </w:r>
            <w:r>
              <w:rPr>
                <w:sz w:val="18"/>
                <w:szCs w:val="18"/>
                <w:lang w:eastAsia="ko-KR"/>
              </w:rPr>
              <w:t>초기수문방류</w:t>
            </w:r>
            <w:r>
              <w:rPr>
                <w:sz w:val="18"/>
                <w:szCs w:val="18"/>
                <w:lang w:eastAsia="ko-KR"/>
              </w:rPr>
              <w:t>”</w:t>
            </w:r>
          </w:p>
        </w:tc>
        <w:tc>
          <w:tcPr>
            <w:tcW w:w="3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794215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초기방류</w:t>
            </w:r>
          </w:p>
        </w:tc>
      </w:tr>
      <w:tr w:rsidR="00371E98" w14:paraId="14FD905C" w14:textId="77777777">
        <w:trPr>
          <w:cantSplit/>
          <w:jc w:val="center"/>
        </w:trPr>
        <w:tc>
          <w:tcPr>
            <w:tcW w:w="3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832D92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10cms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증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(394)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7832BF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“</w:t>
            </w:r>
            <w:r>
              <w:rPr>
                <w:sz w:val="18"/>
                <w:szCs w:val="18"/>
                <w:lang w:eastAsia="ko-KR"/>
              </w:rPr>
              <w:t>증가방류</w:t>
            </w:r>
            <w:r>
              <w:rPr>
                <w:sz w:val="18"/>
                <w:szCs w:val="18"/>
                <w:lang w:eastAsia="ko-KR"/>
              </w:rPr>
              <w:t>”, “</w:t>
            </w:r>
            <w:r>
              <w:rPr>
                <w:sz w:val="18"/>
                <w:szCs w:val="18"/>
                <w:lang w:eastAsia="ko-KR"/>
              </w:rPr>
              <w:t>숫자</w:t>
            </w:r>
            <w:r>
              <w:rPr>
                <w:sz w:val="18"/>
                <w:szCs w:val="18"/>
                <w:lang w:eastAsia="ko-KR"/>
              </w:rPr>
              <w:t xml:space="preserve"> cms </w:t>
            </w:r>
            <w:r>
              <w:rPr>
                <w:sz w:val="18"/>
                <w:szCs w:val="18"/>
                <w:lang w:eastAsia="ko-KR"/>
              </w:rPr>
              <w:t>증</w:t>
            </w:r>
            <w:r>
              <w:rPr>
                <w:sz w:val="18"/>
                <w:szCs w:val="18"/>
                <w:lang w:eastAsia="ko-KR"/>
              </w:rPr>
              <w:t>”</w:t>
            </w:r>
          </w:p>
        </w:tc>
        <w:tc>
          <w:tcPr>
            <w:tcW w:w="3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3FBB34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증가방류</w:t>
            </w:r>
          </w:p>
        </w:tc>
      </w:tr>
      <w:tr w:rsidR="00371E98" w14:paraId="7C644BC2" w14:textId="77777777">
        <w:trPr>
          <w:cantSplit/>
          <w:jc w:val="center"/>
        </w:trPr>
        <w:tc>
          <w:tcPr>
            <w:tcW w:w="3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97E46C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이내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점증방류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(1103)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22FC9F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“</w:t>
            </w:r>
            <w:r>
              <w:rPr>
                <w:sz w:val="18"/>
                <w:szCs w:val="18"/>
                <w:lang w:eastAsia="ko-KR"/>
              </w:rPr>
              <w:t>점진</w:t>
            </w:r>
            <w:r>
              <w:rPr>
                <w:sz w:val="18"/>
                <w:szCs w:val="18"/>
                <w:lang w:eastAsia="ko-KR"/>
              </w:rPr>
              <w:t>”, “</w:t>
            </w:r>
            <w:r>
              <w:rPr>
                <w:sz w:val="18"/>
                <w:szCs w:val="18"/>
                <w:lang w:eastAsia="ko-KR"/>
              </w:rPr>
              <w:t>점증</w:t>
            </w:r>
            <w:r>
              <w:rPr>
                <w:sz w:val="18"/>
                <w:szCs w:val="18"/>
                <w:lang w:eastAsia="ko-KR"/>
              </w:rPr>
              <w:t>”</w:t>
            </w:r>
          </w:p>
        </w:tc>
        <w:tc>
          <w:tcPr>
            <w:tcW w:w="3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421D21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점진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점증방류</w:t>
            </w:r>
          </w:p>
        </w:tc>
      </w:tr>
      <w:tr w:rsidR="00371E98" w14:paraId="3D1F7A05" w14:textId="77777777">
        <w:trPr>
          <w:cantSplit/>
          <w:jc w:val="center"/>
        </w:trPr>
        <w:tc>
          <w:tcPr>
            <w:tcW w:w="3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BB4A5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lastRenderedPageBreak/>
              <w:t xml:space="preserve">9.11 16:00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수문방류종료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(279)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F9EA1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“</w:t>
            </w:r>
            <w:r>
              <w:rPr>
                <w:sz w:val="18"/>
                <w:szCs w:val="18"/>
                <w:lang w:eastAsia="ko-KR"/>
              </w:rPr>
              <w:t>방류종료</w:t>
            </w:r>
            <w:r>
              <w:rPr>
                <w:sz w:val="18"/>
                <w:szCs w:val="18"/>
                <w:lang w:eastAsia="ko-KR"/>
              </w:rPr>
              <w:t>”</w:t>
            </w:r>
          </w:p>
        </w:tc>
        <w:tc>
          <w:tcPr>
            <w:tcW w:w="3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157B13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방류종료</w:t>
            </w:r>
          </w:p>
        </w:tc>
      </w:tr>
      <w:tr w:rsidR="00371E98" w14:paraId="74E93050" w14:textId="77777777">
        <w:trPr>
          <w:cantSplit/>
          <w:jc w:val="center"/>
        </w:trPr>
        <w:tc>
          <w:tcPr>
            <w:tcW w:w="3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98DDDE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이내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탄력적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조정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(1368)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847580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“</w:t>
            </w:r>
            <w:r>
              <w:rPr>
                <w:sz w:val="18"/>
                <w:szCs w:val="18"/>
                <w:lang w:eastAsia="ko-KR"/>
              </w:rPr>
              <w:t>탄력</w:t>
            </w:r>
            <w:r>
              <w:rPr>
                <w:sz w:val="18"/>
                <w:szCs w:val="18"/>
                <w:lang w:eastAsia="ko-KR"/>
              </w:rPr>
              <w:t>”</w:t>
            </w:r>
          </w:p>
        </w:tc>
        <w:tc>
          <w:tcPr>
            <w:tcW w:w="3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9C800D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탄력적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원문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용어를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보존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71E98" w14:paraId="76030009" w14:textId="77777777">
        <w:trPr>
          <w:cantSplit/>
          <w:jc w:val="center"/>
        </w:trPr>
        <w:tc>
          <w:tcPr>
            <w:tcW w:w="3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EF52BE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수문방류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승인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(473)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46093B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“</w:t>
            </w:r>
            <w:r>
              <w:rPr>
                <w:sz w:val="18"/>
                <w:szCs w:val="18"/>
                <w:lang w:eastAsia="ko-KR"/>
              </w:rPr>
              <w:t>수문방류</w:t>
            </w:r>
            <w:r>
              <w:rPr>
                <w:sz w:val="18"/>
                <w:szCs w:val="18"/>
                <w:lang w:eastAsia="ko-KR"/>
              </w:rPr>
              <w:t>”, “</w:t>
            </w:r>
            <w:r>
              <w:rPr>
                <w:sz w:val="18"/>
                <w:szCs w:val="18"/>
                <w:lang w:eastAsia="ko-KR"/>
              </w:rPr>
              <w:t>이내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” </w:t>
            </w:r>
            <w:r>
              <w:rPr>
                <w:sz w:val="18"/>
                <w:szCs w:val="18"/>
                <w:lang w:eastAsia="ko-KR"/>
              </w:rPr>
              <w:t>등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일반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문구</w:t>
            </w:r>
          </w:p>
        </w:tc>
        <w:tc>
          <w:tcPr>
            <w:tcW w:w="3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DCFDD7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일반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71E98" w14:paraId="52437516" w14:textId="77777777">
        <w:trPr>
          <w:cantSplit/>
          <w:jc w:val="center"/>
        </w:trPr>
        <w:tc>
          <w:tcPr>
            <w:tcW w:w="3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255ECA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(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비고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없음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) (418)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B25F98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-</w:t>
            </w:r>
          </w:p>
        </w:tc>
        <w:tc>
          <w:tcPr>
            <w:tcW w:w="3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0A3FEF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일반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종류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미상</w:t>
            </w:r>
            <w:r>
              <w:rPr>
                <w:sz w:val="18"/>
                <w:szCs w:val="18"/>
                <w:lang w:eastAsia="ko-KR"/>
              </w:rPr>
              <w:t xml:space="preserve">).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자체가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해당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승인이므로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포함</w:t>
            </w:r>
          </w:p>
        </w:tc>
      </w:tr>
      <w:tr w:rsidR="00371E98" w14:paraId="73A676F3" w14:textId="77777777">
        <w:trPr>
          <w:cantSplit/>
          <w:jc w:val="center"/>
        </w:trPr>
        <w:tc>
          <w:tcPr>
            <w:tcW w:w="3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EFAEDA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이내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변경승인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(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기존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500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㎥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/s),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방류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시간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정정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139D37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“</w:t>
            </w:r>
            <w:r>
              <w:rPr>
                <w:sz w:val="18"/>
                <w:szCs w:val="18"/>
                <w:lang w:eastAsia="ko-KR"/>
              </w:rPr>
              <w:t>변경</w:t>
            </w:r>
            <w:r>
              <w:rPr>
                <w:sz w:val="18"/>
                <w:szCs w:val="18"/>
                <w:lang w:eastAsia="ko-KR"/>
              </w:rPr>
              <w:t>”, “</w:t>
            </w:r>
            <w:r>
              <w:rPr>
                <w:sz w:val="18"/>
                <w:szCs w:val="18"/>
                <w:lang w:eastAsia="ko-KR"/>
              </w:rPr>
              <w:t>연장</w:t>
            </w:r>
            <w:r>
              <w:rPr>
                <w:sz w:val="18"/>
                <w:szCs w:val="18"/>
                <w:lang w:eastAsia="ko-KR"/>
              </w:rPr>
              <w:t>”, “</w:t>
            </w:r>
            <w:r>
              <w:rPr>
                <w:sz w:val="18"/>
                <w:szCs w:val="18"/>
                <w:lang w:eastAsia="ko-KR"/>
              </w:rPr>
              <w:t>정정</w:t>
            </w:r>
            <w:r>
              <w:rPr>
                <w:sz w:val="18"/>
                <w:szCs w:val="18"/>
                <w:lang w:eastAsia="ko-KR"/>
              </w:rPr>
              <w:t>”</w:t>
            </w:r>
          </w:p>
        </w:tc>
        <w:tc>
          <w:tcPr>
            <w:tcW w:w="3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830D6A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Operation</w:t>
            </w:r>
            <w:r>
              <w:rPr>
                <w:sz w:val="18"/>
                <w:szCs w:val="18"/>
                <w:lang w:eastAsia="ko-KR"/>
              </w:rPr>
              <w:t>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만들지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않음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변경</w:t>
            </w:r>
            <w:r>
              <w:rPr>
                <w:sz w:val="18"/>
                <w:szCs w:val="18"/>
                <w:lang w:eastAsia="ko-KR"/>
              </w:rPr>
              <w:t xml:space="preserve"> → </w:t>
            </w:r>
            <w:r>
              <w:rPr>
                <w:sz w:val="18"/>
                <w:szCs w:val="18"/>
                <w:lang w:eastAsia="ko-KR"/>
              </w:rPr>
              <w:t>단계</w:t>
            </w:r>
            <w:r>
              <w:rPr>
                <w:sz w:val="18"/>
                <w:szCs w:val="18"/>
                <w:lang w:eastAsia="ko-KR"/>
              </w:rPr>
              <w:t xml:space="preserve"> 5</w:t>
            </w:r>
            <w:r>
              <w:rPr>
                <w:sz w:val="18"/>
                <w:szCs w:val="18"/>
                <w:lang w:eastAsia="ko-KR"/>
              </w:rPr>
              <w:t>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연결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</w:tbl>
    <w:p w14:paraId="542E4841" w14:textId="77777777" w:rsidR="00371E98" w:rsidRDefault="00371E98">
      <w:pPr>
        <w:spacing w:after="60"/>
        <w:rPr>
          <w:lang w:eastAsia="ko-KR"/>
        </w:rPr>
      </w:pPr>
    </w:p>
    <w:p w14:paraId="0E96C8BF" w14:textId="77777777" w:rsidR="00371E98" w:rsidRDefault="007A6589">
      <w:pPr>
        <w:spacing w:before="60" w:after="120"/>
        <w:rPr>
          <w:lang w:eastAsia="ko-KR"/>
        </w:rPr>
      </w:pPr>
      <w:r>
        <w:rPr>
          <w:sz w:val="20"/>
          <w:szCs w:val="20"/>
          <w:lang w:eastAsia="ko-KR"/>
        </w:rPr>
        <w:t>결과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 xml:space="preserve"> 80</w:t>
      </w:r>
      <w:r>
        <w:rPr>
          <w:sz w:val="20"/>
          <w:szCs w:val="20"/>
          <w:lang w:eastAsia="ko-KR"/>
        </w:rPr>
        <w:t>건에서</w:t>
      </w:r>
      <w:r>
        <w:rPr>
          <w:sz w:val="20"/>
          <w:szCs w:val="20"/>
          <w:lang w:eastAsia="ko-KR"/>
        </w:rPr>
        <w:t xml:space="preserve"> Operation 68</w:t>
      </w:r>
      <w:r>
        <w:rPr>
          <w:sz w:val="20"/>
          <w:szCs w:val="20"/>
          <w:lang w:eastAsia="ko-KR"/>
        </w:rPr>
        <w:t>개가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만들어졌다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방류</w:t>
      </w:r>
      <w:r>
        <w:rPr>
          <w:sz w:val="20"/>
          <w:szCs w:val="20"/>
          <w:lang w:eastAsia="ko-KR"/>
        </w:rPr>
        <w:t xml:space="preserve"> 25, </w:t>
      </w:r>
      <w:r>
        <w:rPr>
          <w:sz w:val="20"/>
          <w:szCs w:val="20"/>
          <w:lang w:eastAsia="ko-KR"/>
        </w:rPr>
        <w:t>탄력적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방류</w:t>
      </w:r>
      <w:r>
        <w:rPr>
          <w:sz w:val="20"/>
          <w:szCs w:val="20"/>
          <w:lang w:eastAsia="ko-KR"/>
        </w:rPr>
        <w:t xml:space="preserve"> 25, </w:t>
      </w:r>
      <w:r>
        <w:rPr>
          <w:sz w:val="20"/>
          <w:szCs w:val="20"/>
          <w:lang w:eastAsia="ko-KR"/>
        </w:rPr>
        <w:t>초기방류</w:t>
      </w:r>
      <w:r>
        <w:rPr>
          <w:sz w:val="20"/>
          <w:szCs w:val="20"/>
          <w:lang w:eastAsia="ko-KR"/>
        </w:rPr>
        <w:t xml:space="preserve"> 9, </w:t>
      </w:r>
      <w:r>
        <w:rPr>
          <w:sz w:val="20"/>
          <w:szCs w:val="20"/>
          <w:lang w:eastAsia="ko-KR"/>
        </w:rPr>
        <w:t>증가방류</w:t>
      </w:r>
      <w:r>
        <w:rPr>
          <w:sz w:val="20"/>
          <w:szCs w:val="20"/>
          <w:lang w:eastAsia="ko-KR"/>
        </w:rPr>
        <w:t xml:space="preserve"> 7, </w:t>
      </w:r>
      <w:r>
        <w:rPr>
          <w:sz w:val="20"/>
          <w:szCs w:val="20"/>
          <w:lang w:eastAsia="ko-KR"/>
        </w:rPr>
        <w:t>방류종료</w:t>
      </w:r>
      <w:r>
        <w:rPr>
          <w:sz w:val="20"/>
          <w:szCs w:val="20"/>
          <w:lang w:eastAsia="ko-KR"/>
        </w:rPr>
        <w:t xml:space="preserve"> 1, </w:t>
      </w:r>
      <w:r>
        <w:rPr>
          <w:sz w:val="20"/>
          <w:szCs w:val="20"/>
          <w:lang w:eastAsia="ko-KR"/>
        </w:rPr>
        <w:t>점진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점증방류</w:t>
      </w:r>
      <w:r>
        <w:rPr>
          <w:sz w:val="20"/>
          <w:szCs w:val="20"/>
          <w:lang w:eastAsia="ko-KR"/>
        </w:rPr>
        <w:t xml:space="preserve"> 1).</w:t>
      </w:r>
    </w:p>
    <w:p w14:paraId="49A006C7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 xml:space="preserve">B. </w:t>
      </w:r>
      <w:r>
        <w:rPr>
          <w:b/>
          <w:color w:val="1F4E79"/>
          <w:sz w:val="20"/>
          <w:szCs w:val="20"/>
          <w:lang w:eastAsia="ko-KR"/>
        </w:rPr>
        <w:t>운영행위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시각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승인의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시각과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실제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운영행위의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시각은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다르므로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운영행위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시각</w:t>
      </w:r>
      <w:r>
        <w:rPr>
          <w:sz w:val="20"/>
          <w:szCs w:val="20"/>
          <w:lang w:eastAsia="ko-KR"/>
        </w:rPr>
        <w:t>(operationTime)</w:t>
      </w:r>
      <w:r>
        <w:rPr>
          <w:sz w:val="20"/>
          <w:szCs w:val="20"/>
          <w:lang w:eastAsia="ko-KR"/>
        </w:rPr>
        <w:t>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비고가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아니라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승인의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방류시작시간과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측정자료의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총방류량으로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정한다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방류시작시간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앞</w:t>
      </w:r>
      <w:r>
        <w:rPr>
          <w:sz w:val="20"/>
          <w:szCs w:val="20"/>
          <w:lang w:eastAsia="ko-KR"/>
        </w:rPr>
        <w:t xml:space="preserve"> 3</w:t>
      </w:r>
      <w:r>
        <w:rPr>
          <w:sz w:val="20"/>
          <w:szCs w:val="20"/>
          <w:lang w:eastAsia="ko-KR"/>
        </w:rPr>
        <w:t>시간</w:t>
      </w:r>
      <w:r>
        <w:rPr>
          <w:sz w:val="20"/>
          <w:szCs w:val="20"/>
          <w:lang w:eastAsia="ko-KR"/>
        </w:rPr>
        <w:t>~</w:t>
      </w:r>
      <w:r>
        <w:rPr>
          <w:sz w:val="20"/>
          <w:szCs w:val="20"/>
          <w:lang w:eastAsia="ko-KR"/>
        </w:rPr>
        <w:t>뒤</w:t>
      </w:r>
      <w:r>
        <w:rPr>
          <w:sz w:val="20"/>
          <w:szCs w:val="20"/>
          <w:lang w:eastAsia="ko-KR"/>
        </w:rPr>
        <w:t xml:space="preserve"> 6</w:t>
      </w:r>
      <w:r>
        <w:rPr>
          <w:sz w:val="20"/>
          <w:szCs w:val="20"/>
          <w:lang w:eastAsia="ko-KR"/>
        </w:rPr>
        <w:t>시간에서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총방류량이 직전 시각보다 1 CMS(㎥/s)와 직전 값의 10% 중</w:t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이상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변한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시각을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찾고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그중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방류시작시간에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가장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가까운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시각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같으면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늦은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쪽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행위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시각으로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아래는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 xml:space="preserve"> 2327(</w:t>
      </w:r>
      <w:r>
        <w:rPr>
          <w:sz w:val="20"/>
          <w:szCs w:val="20"/>
          <w:lang w:eastAsia="ko-KR"/>
        </w:rPr>
        <w:t>광동댐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방류시작</w:t>
      </w:r>
      <w:r>
        <w:rPr>
          <w:sz w:val="20"/>
          <w:szCs w:val="20"/>
          <w:lang w:eastAsia="ko-KR"/>
        </w:rPr>
        <w:t xml:space="preserve"> 2016-07-16 12:00)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예이다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800"/>
        <w:gridCol w:w="1800"/>
        <w:gridCol w:w="3672"/>
      </w:tblGrid>
      <w:tr w:rsidR="00371E98" w14:paraId="196B0DE1" w14:textId="77777777">
        <w:trPr>
          <w:cantSplit/>
          <w:tblHeader/>
          <w:jc w:val="center"/>
        </w:trPr>
        <w:tc>
          <w:tcPr>
            <w:tcW w:w="2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30CD6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측정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시각</w:t>
            </w:r>
          </w:p>
        </w:tc>
        <w:tc>
          <w:tcPr>
            <w:tcW w:w="1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447202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총방류량</w:t>
            </w:r>
            <w:r>
              <w:rPr>
                <w:b/>
                <w:sz w:val="18"/>
                <w:szCs w:val="18"/>
                <w:lang w:eastAsia="ko-KR"/>
              </w:rPr>
              <w:t xml:space="preserve"> (CMS)</w:t>
            </w:r>
          </w:p>
        </w:tc>
        <w:tc>
          <w:tcPr>
            <w:tcW w:w="1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D69A27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직전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대비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변화</w:t>
            </w:r>
          </w:p>
        </w:tc>
        <w:tc>
          <w:tcPr>
            <w:tcW w:w="36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E4CBC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판정</w:t>
            </w:r>
          </w:p>
        </w:tc>
      </w:tr>
      <w:tr w:rsidR="00371E98" w14:paraId="4249C445" w14:textId="77777777">
        <w:trPr>
          <w:cantSplit/>
          <w:jc w:val="center"/>
        </w:trPr>
        <w:tc>
          <w:tcPr>
            <w:tcW w:w="2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003021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2016-07-16 11:00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432F18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1.908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725BAC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+0.630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33B8EB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변화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미만</w:t>
            </w:r>
          </w:p>
        </w:tc>
      </w:tr>
      <w:tr w:rsidR="00371E98" w14:paraId="4ED1AB1F" w14:textId="77777777">
        <w:trPr>
          <w:cantSplit/>
          <w:jc w:val="center"/>
        </w:trPr>
        <w:tc>
          <w:tcPr>
            <w:tcW w:w="2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FB6E0C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2016-07-16 12:00 (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방류시작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B99A2D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2.741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C85B1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+0.833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1ACDF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변화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미만</w:t>
            </w:r>
          </w:p>
        </w:tc>
      </w:tr>
      <w:tr w:rsidR="00371E98" w14:paraId="497FCBF5" w14:textId="77777777">
        <w:trPr>
          <w:cantSplit/>
          <w:jc w:val="center"/>
        </w:trPr>
        <w:tc>
          <w:tcPr>
            <w:tcW w:w="2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9EA25F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2016-07-16 13:00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C7F5BF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3.796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2B750F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+1.055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367DAA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변화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이상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방류시작에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가장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가까움</w:t>
            </w:r>
            <w:r>
              <w:rPr>
                <w:sz w:val="18"/>
                <w:szCs w:val="18"/>
                <w:lang w:eastAsia="ko-KR"/>
              </w:rPr>
              <w:t xml:space="preserve"> → </w:t>
            </w:r>
            <w:r>
              <w:rPr>
                <w:sz w:val="18"/>
                <w:szCs w:val="18"/>
                <w:lang w:eastAsia="ko-KR"/>
              </w:rPr>
              <w:t>행위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</w:t>
            </w:r>
          </w:p>
        </w:tc>
      </w:tr>
      <w:tr w:rsidR="00371E98" w14:paraId="39FF7E78" w14:textId="77777777">
        <w:trPr>
          <w:cantSplit/>
          <w:jc w:val="center"/>
        </w:trPr>
        <w:tc>
          <w:tcPr>
            <w:tcW w:w="2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C050BE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2016-07-16 14:00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E66196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6.950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3AAC28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+3.154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EB4D41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변화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이상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멀어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선택하지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않음</w:t>
            </w:r>
          </w:p>
        </w:tc>
      </w:tr>
    </w:tbl>
    <w:p w14:paraId="19A3A2DA" w14:textId="77777777" w:rsidR="00371E98" w:rsidRDefault="00371E98">
      <w:pPr>
        <w:spacing w:after="60"/>
        <w:rPr>
          <w:lang w:eastAsia="ko-KR"/>
        </w:rPr>
      </w:pPr>
    </w:p>
    <w:p w14:paraId="35AB5632" w14:textId="77777777" w:rsidR="00371E98" w:rsidRDefault="007A6589">
      <w:pPr>
        <w:spacing w:before="60" w:after="120"/>
        <w:rPr>
          <w:lang w:eastAsia="ko-KR"/>
        </w:rPr>
      </w:pPr>
      <w:r>
        <w:rPr>
          <w:sz w:val="20"/>
          <w:szCs w:val="20"/>
          <w:lang w:eastAsia="ko-KR"/>
        </w:rPr>
        <w:t>변화가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없으면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승인의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방류시작시간을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비고에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시각이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적혀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있으면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시각을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쓴다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시각을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건수와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예는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다음과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200"/>
        <w:gridCol w:w="4172"/>
        <w:gridCol w:w="1100"/>
      </w:tblGrid>
      <w:tr w:rsidR="00371E98" w14:paraId="68C8B560" w14:textId="77777777">
        <w:trPr>
          <w:cantSplit/>
          <w:tblHeader/>
          <w:jc w:val="center"/>
        </w:trPr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167D35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3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E00D8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해당하는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경우</w:t>
            </w:r>
          </w:p>
        </w:tc>
        <w:tc>
          <w:tcPr>
            <w:tcW w:w="41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0326D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예</w:t>
            </w:r>
            <w:r>
              <w:rPr>
                <w:b/>
                <w:sz w:val="18"/>
                <w:szCs w:val="18"/>
                <w:lang w:eastAsia="ko-KR"/>
              </w:rPr>
              <w:t xml:space="preserve"> (</w:t>
            </w:r>
            <w:r>
              <w:rPr>
                <w:b/>
                <w:sz w:val="18"/>
                <w:szCs w:val="18"/>
                <w:lang w:eastAsia="ko-KR"/>
              </w:rPr>
              <w:t>승인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순차번호</w:t>
            </w:r>
            <w:r>
              <w:rPr>
                <w:b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1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F63E82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건수</w:t>
            </w:r>
          </w:p>
        </w:tc>
      </w:tr>
      <w:tr w:rsidR="00371E98" w14:paraId="5B14F048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E31BB8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측정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변화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AB6353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방류시작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앞</w:t>
            </w:r>
            <w:r>
              <w:rPr>
                <w:sz w:val="18"/>
                <w:szCs w:val="18"/>
                <w:lang w:eastAsia="ko-KR"/>
              </w:rPr>
              <w:t xml:space="preserve"> 3</w:t>
            </w:r>
            <w:r>
              <w:rPr>
                <w:sz w:val="18"/>
                <w:szCs w:val="18"/>
                <w:lang w:eastAsia="ko-KR"/>
              </w:rPr>
              <w:t>시간</w:t>
            </w:r>
            <w:r>
              <w:rPr>
                <w:sz w:val="18"/>
                <w:szCs w:val="18"/>
                <w:lang w:eastAsia="ko-KR"/>
              </w:rPr>
              <w:t>~</w:t>
            </w:r>
            <w:r>
              <w:rPr>
                <w:sz w:val="18"/>
                <w:szCs w:val="18"/>
                <w:lang w:eastAsia="ko-KR"/>
              </w:rPr>
              <w:t>뒤</w:t>
            </w:r>
            <w:r>
              <w:rPr>
                <w:sz w:val="18"/>
                <w:szCs w:val="18"/>
                <w:lang w:eastAsia="ko-KR"/>
              </w:rPr>
              <w:t xml:space="preserve"> 6</w:t>
            </w:r>
            <w:r>
              <w:rPr>
                <w:sz w:val="18"/>
                <w:szCs w:val="18"/>
                <w:lang w:eastAsia="ko-KR"/>
              </w:rPr>
              <w:t>시간에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변화가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있음</w:t>
            </w:r>
          </w:p>
        </w:tc>
        <w:tc>
          <w:tcPr>
            <w:tcW w:w="4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0E15D6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2327: </w:t>
            </w:r>
            <w:r>
              <w:rPr>
                <w:sz w:val="18"/>
                <w:szCs w:val="18"/>
                <w:lang w:eastAsia="ko-KR"/>
              </w:rPr>
              <w:t>방류시작</w:t>
            </w:r>
            <w:r>
              <w:rPr>
                <w:sz w:val="18"/>
                <w:szCs w:val="18"/>
                <w:lang w:eastAsia="ko-KR"/>
              </w:rPr>
              <w:t xml:space="preserve"> 2016-07-16 12:00 → 13:00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686C70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54</w:t>
            </w:r>
          </w:p>
        </w:tc>
      </w:tr>
      <w:tr w:rsidR="00371E98" w14:paraId="108723D1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52F410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lastRenderedPageBreak/>
              <w:t>승인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시작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69F7F6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구간에서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변화를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찾지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못함</w:t>
            </w:r>
          </w:p>
        </w:tc>
        <w:tc>
          <w:tcPr>
            <w:tcW w:w="4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5A4C4B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842: </w:t>
            </w:r>
            <w:r>
              <w:rPr>
                <w:sz w:val="18"/>
                <w:szCs w:val="18"/>
                <w:lang w:eastAsia="ko-KR"/>
              </w:rPr>
              <w:t>방류시작</w:t>
            </w:r>
            <w:r>
              <w:rPr>
                <w:sz w:val="18"/>
                <w:szCs w:val="18"/>
                <w:lang w:eastAsia="ko-KR"/>
              </w:rPr>
              <w:t xml:space="preserve"> 2011-07-28 00:00 → </w:t>
            </w: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2DAE5E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11</w:t>
            </w:r>
          </w:p>
        </w:tc>
      </w:tr>
      <w:tr w:rsidR="00371E98" w14:paraId="45C057F1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75D05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비고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명시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C62AB0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비고에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적혀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있음</w:t>
            </w:r>
          </w:p>
        </w:tc>
        <w:tc>
          <w:tcPr>
            <w:tcW w:w="4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608BAA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279: </w:t>
            </w:r>
            <w:r>
              <w:rPr>
                <w:sz w:val="18"/>
                <w:szCs w:val="18"/>
                <w:lang w:eastAsia="ko-KR"/>
              </w:rPr>
              <w:t>방류시작</w:t>
            </w:r>
            <w:r>
              <w:rPr>
                <w:sz w:val="18"/>
                <w:szCs w:val="18"/>
                <w:lang w:eastAsia="ko-KR"/>
              </w:rPr>
              <w:t xml:space="preserve"> 2010-09-10 17:00 → </w:t>
            </w:r>
            <w:r>
              <w:rPr>
                <w:sz w:val="18"/>
                <w:szCs w:val="18"/>
                <w:lang w:eastAsia="ko-KR"/>
              </w:rPr>
              <w:t>비고의</w:t>
            </w:r>
            <w:r>
              <w:rPr>
                <w:sz w:val="18"/>
                <w:szCs w:val="18"/>
                <w:lang w:eastAsia="ko-KR"/>
              </w:rPr>
              <w:t xml:space="preserve"> 2010-09-11 16:00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DAB78C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3</w:t>
            </w:r>
          </w:p>
        </w:tc>
      </w:tr>
    </w:tbl>
    <w:p w14:paraId="7EFA8978" w14:textId="77777777" w:rsidR="00371E98" w:rsidRDefault="00371E98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371E98" w14:paraId="6365CF5E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78C763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판단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표시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861879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행위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앞</w:t>
            </w:r>
            <w:r>
              <w:rPr>
                <w:sz w:val="18"/>
                <w:szCs w:val="18"/>
                <w:lang w:eastAsia="ko-KR"/>
              </w:rPr>
              <w:t xml:space="preserve"> 3</w:t>
            </w:r>
            <w:r>
              <w:rPr>
                <w:sz w:val="18"/>
                <w:szCs w:val="18"/>
                <w:lang w:eastAsia="ko-KR"/>
              </w:rPr>
              <w:t>시간</w:t>
            </w:r>
            <w:r>
              <w:rPr>
                <w:sz w:val="18"/>
                <w:szCs w:val="18"/>
                <w:lang w:eastAsia="ko-KR"/>
              </w:rPr>
              <w:t>~</w:t>
            </w:r>
            <w:r>
              <w:rPr>
                <w:sz w:val="18"/>
                <w:szCs w:val="18"/>
                <w:lang w:eastAsia="ko-KR"/>
              </w:rPr>
              <w:t>뒤</w:t>
            </w:r>
            <w:r>
              <w:rPr>
                <w:sz w:val="18"/>
                <w:szCs w:val="18"/>
                <w:lang w:eastAsia="ko-KR"/>
              </w:rPr>
              <w:t xml:space="preserve"> 6</w:t>
            </w:r>
            <w:r>
              <w:rPr>
                <w:sz w:val="18"/>
                <w:szCs w:val="18"/>
                <w:lang w:eastAsia="ko-KR"/>
              </w:rPr>
              <w:t>시간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변화</w:t>
            </w:r>
            <w:r>
              <w:rPr>
                <w:sz w:val="18"/>
                <w:szCs w:val="18"/>
                <w:lang w:eastAsia="ko-KR"/>
              </w:rPr>
              <w:t xml:space="preserve"> 1 CMS</w:t>
            </w:r>
            <w:r>
              <w:rPr>
                <w:sz w:val="18"/>
                <w:szCs w:val="18"/>
                <w:lang w:eastAsia="ko-KR"/>
              </w:rPr>
              <w:t>와</w:t>
            </w:r>
            <w:r>
              <w:rPr>
                <w:sz w:val="18"/>
                <w:szCs w:val="18"/>
                <w:lang w:eastAsia="ko-KR"/>
              </w:rPr>
              <w:t xml:space="preserve"> 10%)</w:t>
            </w:r>
            <w:r>
              <w:rPr>
                <w:sz w:val="18"/>
                <w:szCs w:val="18"/>
                <w:lang w:eastAsia="ko-KR"/>
              </w:rPr>
              <w:t>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연구자가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임시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기준이다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기준이나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운영기록이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있으면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전문가의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검토를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받아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수정할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계획이다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</w:tbl>
    <w:p w14:paraId="53D13B43" w14:textId="77777777" w:rsidR="00371E98" w:rsidRDefault="00371E98">
      <w:pPr>
        <w:spacing w:after="60"/>
        <w:rPr>
          <w:lang w:eastAsia="ko-KR"/>
        </w:rPr>
      </w:pPr>
    </w:p>
    <w:p w14:paraId="1CDB6BAF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 xml:space="preserve">C. </w:t>
      </w:r>
      <w:r>
        <w:rPr>
          <w:b/>
          <w:color w:val="1F4E79"/>
          <w:sz w:val="20"/>
          <w:szCs w:val="20"/>
          <w:lang w:eastAsia="ko-KR"/>
        </w:rPr>
        <w:t>별표</w:t>
      </w:r>
      <w:r>
        <w:rPr>
          <w:b/>
          <w:color w:val="1F4E79"/>
          <w:sz w:val="20"/>
          <w:szCs w:val="20"/>
          <w:lang w:eastAsia="ko-KR"/>
        </w:rPr>
        <w:t xml:space="preserve">3 → Criterion  </w:t>
      </w:r>
      <w:r>
        <w:rPr>
          <w:sz w:val="20"/>
          <w:szCs w:val="20"/>
          <w:lang w:eastAsia="ko-KR"/>
        </w:rPr>
        <w:t>별표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내용은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문자로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그린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글자로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들어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있다</w:t>
      </w:r>
      <w:r>
        <w:rPr>
          <w:sz w:val="20"/>
          <w:szCs w:val="20"/>
          <w:lang w:eastAsia="ko-KR"/>
        </w:rPr>
        <w:t>. “│”</w:t>
      </w:r>
      <w:r>
        <w:rPr>
          <w:sz w:val="20"/>
          <w:szCs w:val="20"/>
          <w:lang w:eastAsia="ko-KR"/>
        </w:rPr>
        <w:t>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시작하는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줄을</w:t>
      </w:r>
      <w:r>
        <w:rPr>
          <w:sz w:val="20"/>
          <w:szCs w:val="20"/>
          <w:lang w:eastAsia="ko-KR"/>
        </w:rPr>
        <w:t xml:space="preserve"> “│” </w:t>
      </w:r>
      <w:r>
        <w:rPr>
          <w:sz w:val="20"/>
          <w:szCs w:val="20"/>
          <w:lang w:eastAsia="ko-KR"/>
        </w:rPr>
        <w:t>기준으로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잘라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셀로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읽고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구분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종류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이름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홍수기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제한수위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시설별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최저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운영수위</w:t>
      </w:r>
      <w:r>
        <w:rPr>
          <w:sz w:val="20"/>
          <w:szCs w:val="20"/>
          <w:lang w:eastAsia="ko-KR"/>
        </w:rPr>
        <w:t xml:space="preserve">), 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이름의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공백을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제거한다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72"/>
      </w:tblGrid>
      <w:tr w:rsidR="00371E98" w14:paraId="320DD2EA" w14:textId="77777777">
        <w:trPr>
          <w:cantSplit/>
          <w:tblHeader/>
          <w:jc w:val="center"/>
        </w:trPr>
        <w:tc>
          <w:tcPr>
            <w:tcW w:w="3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BED318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별표</w:t>
            </w:r>
            <w:r>
              <w:rPr>
                <w:b/>
                <w:sz w:val="18"/>
                <w:szCs w:val="18"/>
                <w:lang w:eastAsia="ko-KR"/>
              </w:rPr>
              <w:t xml:space="preserve">3 </w:t>
            </w:r>
            <w:r>
              <w:rPr>
                <w:b/>
                <w:sz w:val="18"/>
                <w:szCs w:val="18"/>
                <w:lang w:eastAsia="ko-KR"/>
              </w:rPr>
              <w:t>원문</w:t>
            </w:r>
            <w:r>
              <w:rPr>
                <w:b/>
                <w:sz w:val="18"/>
                <w:szCs w:val="18"/>
                <w:lang w:eastAsia="ko-KR"/>
              </w:rPr>
              <w:t xml:space="preserve"> (</w:t>
            </w:r>
            <w:r>
              <w:rPr>
                <w:b/>
                <w:sz w:val="18"/>
                <w:szCs w:val="18"/>
                <w:lang w:eastAsia="ko-KR"/>
              </w:rPr>
              <w:t>줄</w:t>
            </w:r>
            <w:r>
              <w:rPr>
                <w:b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3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B5143D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읽은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결과</w:t>
            </w:r>
          </w:p>
        </w:tc>
        <w:tc>
          <w:tcPr>
            <w:tcW w:w="33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D63DCE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만들어지는</w:t>
            </w:r>
            <w:r>
              <w:rPr>
                <w:b/>
                <w:sz w:val="18"/>
                <w:szCs w:val="18"/>
                <w:lang w:eastAsia="ko-KR"/>
              </w:rPr>
              <w:t xml:space="preserve"> Criterion</w:t>
            </w:r>
          </w:p>
        </w:tc>
      </w:tr>
      <w:tr w:rsidR="00371E98" w14:paraId="3DD06C3F" w14:textId="77777777">
        <w:trPr>
          <w:cantSplit/>
          <w:jc w:val="center"/>
        </w:trPr>
        <w:tc>
          <w:tcPr>
            <w:tcW w:w="3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6134FF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│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한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강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│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다목적댐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│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소양강댐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│190.3 │-│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3AFA3F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이름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소양강댐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 190.3</w:t>
            </w:r>
          </w:p>
        </w:tc>
        <w:tc>
          <w:tcPr>
            <w:tcW w:w="3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9F1409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criterionType </w:t>
            </w:r>
            <w:r>
              <w:rPr>
                <w:sz w:val="18"/>
                <w:szCs w:val="18"/>
                <w:lang w:eastAsia="ko-KR"/>
              </w:rPr>
              <w:t>홍수기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>, criterionValue 190.3, unit EL.m</w:t>
            </w:r>
          </w:p>
        </w:tc>
      </w:tr>
      <w:tr w:rsidR="00371E98" w14:paraId="47D7D40D" w14:textId="77777777">
        <w:trPr>
          <w:cantSplit/>
          <w:jc w:val="center"/>
        </w:trPr>
        <w:tc>
          <w:tcPr>
            <w:tcW w:w="3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D57198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│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│ │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충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주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댐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│138.0 │-│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73C3B6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이름</w:t>
            </w:r>
            <w:r>
              <w:rPr>
                <w:sz w:val="18"/>
                <w:szCs w:val="18"/>
                <w:lang w:eastAsia="ko-KR"/>
              </w:rPr>
              <w:t xml:space="preserve"> “</w:t>
            </w:r>
            <w:r>
              <w:rPr>
                <w:sz w:val="18"/>
                <w:szCs w:val="18"/>
                <w:lang w:eastAsia="ko-KR"/>
              </w:rPr>
              <w:t>충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” → </w:t>
            </w:r>
            <w:r>
              <w:rPr>
                <w:sz w:val="18"/>
                <w:szCs w:val="18"/>
                <w:lang w:eastAsia="ko-KR"/>
              </w:rPr>
              <w:t>충주댐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 138.0</w:t>
            </w:r>
          </w:p>
        </w:tc>
        <w:tc>
          <w:tcPr>
            <w:tcW w:w="3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2801C0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criterionValue 138.0</w:t>
            </w:r>
          </w:p>
        </w:tc>
      </w:tr>
      <w:tr w:rsidR="00371E98" w14:paraId="32C3245A" w14:textId="77777777">
        <w:trPr>
          <w:cantSplit/>
          <w:jc w:val="center"/>
        </w:trPr>
        <w:tc>
          <w:tcPr>
            <w:tcW w:w="3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EEE47E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│ │ │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횡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성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댐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│178.2 │-│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C09396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이름</w:t>
            </w:r>
            <w:r>
              <w:rPr>
                <w:sz w:val="18"/>
                <w:szCs w:val="18"/>
                <w:lang w:eastAsia="ko-KR"/>
              </w:rPr>
              <w:t xml:space="preserve"> “</w:t>
            </w:r>
            <w:r>
              <w:rPr>
                <w:sz w:val="18"/>
                <w:szCs w:val="18"/>
                <w:lang w:eastAsia="ko-KR"/>
              </w:rPr>
              <w:t>횡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성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” → </w:t>
            </w:r>
            <w:r>
              <w:rPr>
                <w:sz w:val="18"/>
                <w:szCs w:val="18"/>
                <w:lang w:eastAsia="ko-KR"/>
              </w:rPr>
              <w:t>횡성댐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 178.2</w:t>
            </w:r>
          </w:p>
        </w:tc>
        <w:tc>
          <w:tcPr>
            <w:tcW w:w="3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EAA4DA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criterionValue 178.2</w:t>
            </w:r>
          </w:p>
        </w:tc>
      </w:tr>
      <w:tr w:rsidR="00371E98" w14:paraId="772D66C3" w14:textId="77777777">
        <w:trPr>
          <w:cantSplit/>
          <w:jc w:val="center"/>
        </w:trPr>
        <w:tc>
          <w:tcPr>
            <w:tcW w:w="3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564C6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(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광동댐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없음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BE4F6F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>3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수록되지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않음</w:t>
            </w:r>
          </w:p>
        </w:tc>
        <w:tc>
          <w:tcPr>
            <w:tcW w:w="3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FA0F65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Criterion </w:t>
            </w:r>
            <w:r>
              <w:rPr>
                <w:sz w:val="18"/>
                <w:szCs w:val="18"/>
                <w:lang w:eastAsia="ko-KR"/>
              </w:rPr>
              <w:t>없음</w:t>
            </w:r>
          </w:p>
        </w:tc>
      </w:tr>
    </w:tbl>
    <w:p w14:paraId="23CC3536" w14:textId="77777777" w:rsidR="00371E98" w:rsidRDefault="00371E98">
      <w:pPr>
        <w:spacing w:after="60"/>
        <w:rPr>
          <w:lang w:eastAsia="ko-KR"/>
        </w:rPr>
      </w:pPr>
    </w:p>
    <w:p w14:paraId="6C222185" w14:textId="77777777" w:rsidR="00371E98" w:rsidRDefault="007A6589">
      <w:pPr>
        <w:spacing w:before="60" w:after="120"/>
        <w:rPr>
          <w:lang w:eastAsia="ko-KR"/>
        </w:rPr>
      </w:pPr>
      <w:r>
        <w:rPr>
          <w:sz w:val="20"/>
          <w:szCs w:val="20"/>
          <w:lang w:eastAsia="ko-KR"/>
        </w:rPr>
        <w:t>시행일이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다른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연혁</w:t>
      </w:r>
      <w:r>
        <w:rPr>
          <w:sz w:val="20"/>
          <w:szCs w:val="20"/>
          <w:lang w:eastAsia="ko-KR"/>
        </w:rPr>
        <w:t xml:space="preserve"> 9</w:t>
      </w:r>
      <w:r>
        <w:rPr>
          <w:sz w:val="20"/>
          <w:szCs w:val="20"/>
          <w:lang w:eastAsia="ko-KR"/>
        </w:rPr>
        <w:t>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판도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같은 방법으로 읽었고, 세 댐 모두 현행과 같은 값이 적용되어 왔음을 근거자료로 남겼다.</w:t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</w:p>
    <w:p w14:paraId="746CE167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 xml:space="preserve">D. </w:t>
      </w:r>
      <w:r>
        <w:rPr>
          <w:b/>
          <w:color w:val="1F4E79"/>
          <w:sz w:val="20"/>
          <w:szCs w:val="20"/>
          <w:lang w:eastAsia="ko-KR"/>
        </w:rPr>
        <w:t>별표</w:t>
      </w:r>
      <w:r>
        <w:rPr>
          <w:b/>
          <w:color w:val="1F4E79"/>
          <w:sz w:val="20"/>
          <w:szCs w:val="20"/>
          <w:lang w:eastAsia="ko-KR"/>
        </w:rPr>
        <w:t xml:space="preserve">3 </w:t>
      </w:r>
      <w:r>
        <w:rPr>
          <w:b/>
          <w:color w:val="1F4E79"/>
          <w:sz w:val="20"/>
          <w:szCs w:val="20"/>
          <w:lang w:eastAsia="ko-KR"/>
        </w:rPr>
        <w:t>원문</w:t>
      </w:r>
      <w:r>
        <w:rPr>
          <w:b/>
          <w:color w:val="1F4E79"/>
          <w:sz w:val="20"/>
          <w:szCs w:val="20"/>
          <w:lang w:eastAsia="ko-KR"/>
        </w:rPr>
        <w:t xml:space="preserve"> → </w:t>
      </w:r>
      <w:r>
        <w:rPr>
          <w:b/>
          <w:color w:val="1F4E79"/>
          <w:sz w:val="20"/>
          <w:szCs w:val="20"/>
          <w:lang w:eastAsia="ko-KR"/>
        </w:rPr>
        <w:t>문서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청크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제한수위의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답변에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인용하려면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아니라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별표</w:t>
      </w:r>
      <w:r>
        <w:rPr>
          <w:sz w:val="20"/>
          <w:szCs w:val="20"/>
          <w:lang w:eastAsia="ko-KR"/>
        </w:rPr>
        <w:t xml:space="preserve">3 </w:t>
      </w:r>
      <w:r>
        <w:rPr>
          <w:sz w:val="20"/>
          <w:szCs w:val="20"/>
          <w:lang w:eastAsia="ko-KR"/>
        </w:rPr>
        <w:t>원문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표와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각주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필요하다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별표</w:t>
      </w:r>
      <w:r>
        <w:rPr>
          <w:sz w:val="20"/>
          <w:szCs w:val="20"/>
          <w:lang w:eastAsia="ko-KR"/>
        </w:rPr>
        <w:t xml:space="preserve">3 </w:t>
      </w:r>
      <w:r>
        <w:rPr>
          <w:sz w:val="20"/>
          <w:szCs w:val="20"/>
          <w:lang w:eastAsia="ko-KR"/>
        </w:rPr>
        <w:t>원문을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고치지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청크로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저장하고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현행 판(LAW:별표3)과 시행일별 연혁 9개 판(LAWHIST:별표3@시행일)에 청크 번호를 붙였다. 연혁의 마지막 판(2026-07-08)은 현행 판과 같다.</w:t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근거자료</w:t>
      </w:r>
      <w:r>
        <w:rPr>
          <w:sz w:val="20"/>
          <w:szCs w:val="20"/>
          <w:lang w:eastAsia="ko-KR"/>
        </w:rPr>
        <w:t xml:space="preserve"> Entity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chunkId</w:t>
      </w:r>
      <w:r>
        <w:rPr>
          <w:sz w:val="20"/>
          <w:szCs w:val="20"/>
          <w:lang w:eastAsia="ko-KR"/>
        </w:rPr>
        <w:t>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번호를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가리켜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질문에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답할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원문을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찾아온다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문서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청크는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모두</w:t>
      </w:r>
      <w:r>
        <w:rPr>
          <w:sz w:val="20"/>
          <w:szCs w:val="20"/>
          <w:lang w:eastAsia="ko-KR"/>
        </w:rPr>
        <w:t xml:space="preserve"> 10</w:t>
      </w:r>
      <w:r>
        <w:rPr>
          <w:sz w:val="20"/>
          <w:szCs w:val="20"/>
          <w:lang w:eastAsia="ko-KR"/>
        </w:rPr>
        <w:t>개이다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371E98" w14:paraId="51B151B2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101073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판단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표시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53D222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문서를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임베딩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벡터가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아닌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청크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번호로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저장하고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찾아가는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방식은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문헌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벡터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달라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연구자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판단이다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개체에서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출발하는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질문과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원문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그대로의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인용을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위한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선택이다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</w:tbl>
    <w:p w14:paraId="1A97F05C" w14:textId="77777777" w:rsidR="00371E98" w:rsidRDefault="00371E98">
      <w:pPr>
        <w:spacing w:after="60"/>
        <w:rPr>
          <w:lang w:eastAsia="ko-KR"/>
        </w:rPr>
      </w:pPr>
    </w:p>
    <w:p w14:paraId="51ECB2F7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2.7 </w:t>
      </w:r>
      <w:r>
        <w:rPr>
          <w:lang w:eastAsia="ko-KR"/>
        </w:rPr>
        <w:t>단계</w:t>
      </w:r>
      <w:r>
        <w:rPr>
          <w:lang w:eastAsia="ko-KR"/>
        </w:rPr>
        <w:t xml:space="preserve"> 5. </w:t>
      </w:r>
      <w:r>
        <w:rPr>
          <w:lang w:eastAsia="ko-KR"/>
        </w:rPr>
        <w:t>개체</w:t>
      </w:r>
      <w:r>
        <w:rPr>
          <w:lang w:eastAsia="ko-KR"/>
        </w:rPr>
        <w:t xml:space="preserve"> </w:t>
      </w:r>
      <w:r>
        <w:rPr>
          <w:lang w:eastAsia="ko-KR"/>
        </w:rPr>
        <w:t>해소</w:t>
      </w:r>
      <w:r>
        <w:rPr>
          <w:lang w:eastAsia="ko-KR"/>
        </w:rPr>
        <w:t>·</w:t>
      </w:r>
      <w:r>
        <w:rPr>
          <w:lang w:eastAsia="ko-KR"/>
        </w:rPr>
        <w:t>연결</w:t>
      </w:r>
    </w:p>
    <w:p w14:paraId="009A9AC1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필요한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이유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댐이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자료마다</w:t>
      </w:r>
      <w:r>
        <w:rPr>
          <w:sz w:val="20"/>
          <w:szCs w:val="20"/>
          <w:lang w:eastAsia="ko-KR"/>
        </w:rPr>
        <w:t xml:space="preserve"> “</w:t>
      </w:r>
      <w:r>
        <w:rPr>
          <w:sz w:val="20"/>
          <w:szCs w:val="20"/>
          <w:lang w:eastAsia="ko-KR"/>
        </w:rPr>
        <w:t>충주</w:t>
      </w:r>
      <w:r>
        <w:rPr>
          <w:sz w:val="20"/>
          <w:szCs w:val="20"/>
          <w:lang w:eastAsia="ko-KR"/>
        </w:rPr>
        <w:t>”, “</w:t>
      </w:r>
      <w:r>
        <w:rPr>
          <w:sz w:val="20"/>
          <w:szCs w:val="20"/>
          <w:lang w:eastAsia="ko-KR"/>
        </w:rPr>
        <w:t>충주댐</w:t>
      </w:r>
      <w:r>
        <w:rPr>
          <w:sz w:val="20"/>
          <w:szCs w:val="20"/>
          <w:lang w:eastAsia="ko-KR"/>
        </w:rPr>
        <w:t>”, “</w:t>
      </w:r>
      <w:r>
        <w:rPr>
          <w:sz w:val="20"/>
          <w:szCs w:val="20"/>
          <w:lang w:eastAsia="ko-KR"/>
        </w:rPr>
        <w:t>충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>”</w:t>
      </w:r>
      <w:r>
        <w:rPr>
          <w:sz w:val="20"/>
          <w:szCs w:val="20"/>
          <w:lang w:eastAsia="ko-KR"/>
        </w:rPr>
        <w:t>처럼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다르게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적혀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Dam</w:t>
      </w:r>
      <w:r>
        <w:rPr>
          <w:sz w:val="20"/>
          <w:szCs w:val="20"/>
          <w:lang w:eastAsia="ko-KR"/>
        </w:rPr>
        <w:t>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주어야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측정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기준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사이의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경로가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끊기지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연결이</w:t>
      </w:r>
      <w:r>
        <w:rPr>
          <w:sz w:val="20"/>
          <w:szCs w:val="20"/>
          <w:lang w:eastAsia="ko-KR"/>
        </w:rPr>
        <w:t xml:space="preserve"> Ontology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Relation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된다</w:t>
      </w:r>
      <w:r>
        <w:rPr>
          <w:sz w:val="20"/>
          <w:szCs w:val="20"/>
          <w:lang w:eastAsia="ko-KR"/>
        </w:rPr>
        <w:t>.</w:t>
      </w:r>
    </w:p>
    <w:p w14:paraId="462F9C9A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문헌의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방법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GraphAide(Purohit 2024)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뉴스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기사에서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뽑은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이름이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대상을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가리키는지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판단한다</w:t>
      </w:r>
      <w:r>
        <w:rPr>
          <w:sz w:val="20"/>
          <w:szCs w:val="20"/>
          <w:lang w:eastAsia="ko-KR"/>
        </w:rPr>
        <w:t>. Wikidata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고유번호</w:t>
      </w:r>
      <w:r>
        <w:rPr>
          <w:sz w:val="20"/>
          <w:szCs w:val="20"/>
          <w:lang w:eastAsia="ko-KR"/>
        </w:rPr>
        <w:t>(QID)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기준으로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삼아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후보를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찾고</w:t>
      </w:r>
      <w:r>
        <w:rPr>
          <w:sz w:val="20"/>
          <w:szCs w:val="20"/>
          <w:lang w:eastAsia="ko-KR"/>
        </w:rPr>
        <w:t>, LLM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가장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맞는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번호를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골라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연결한다</w:t>
      </w:r>
      <w:r>
        <w:rPr>
          <w:sz w:val="20"/>
          <w:szCs w:val="20"/>
          <w:lang w:eastAsia="ko-KR"/>
        </w:rPr>
        <w:t>.</w:t>
      </w:r>
    </w:p>
    <w:p w14:paraId="2B97AC85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우리가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수행한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내용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우리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시설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코드나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정확한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이름이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표여서</w:t>
      </w:r>
      <w:r>
        <w:rPr>
          <w:sz w:val="20"/>
          <w:szCs w:val="20"/>
          <w:lang w:eastAsia="ko-KR"/>
        </w:rPr>
        <w:t xml:space="preserve"> LLM </w:t>
      </w:r>
      <w:r>
        <w:rPr>
          <w:sz w:val="20"/>
          <w:szCs w:val="20"/>
          <w:lang w:eastAsia="ko-KR"/>
        </w:rPr>
        <w:t>판단이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필요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없다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코드나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이름이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일치할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때만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연결하고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추측으로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연결하지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않았다</w:t>
      </w:r>
      <w:r>
        <w:rPr>
          <w:sz w:val="20"/>
          <w:szCs w:val="20"/>
          <w:lang w:eastAsia="ko-KR"/>
        </w:rPr>
        <w:t>. Relation</w:t>
      </w:r>
      <w:r>
        <w:rPr>
          <w:sz w:val="20"/>
          <w:szCs w:val="20"/>
          <w:lang w:eastAsia="ko-KR"/>
        </w:rPr>
        <w:t>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연결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방법은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다음과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4072"/>
        <w:gridCol w:w="1200"/>
        <w:gridCol w:w="1800"/>
      </w:tblGrid>
      <w:tr w:rsidR="00371E98" w14:paraId="4740FE4E" w14:textId="77777777">
        <w:trPr>
          <w:cantSplit/>
          <w:tblHeader/>
          <w:jc w:val="center"/>
        </w:trPr>
        <w:tc>
          <w:tcPr>
            <w:tcW w:w="2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C230D2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Relation</w:t>
            </w:r>
          </w:p>
        </w:tc>
        <w:tc>
          <w:tcPr>
            <w:tcW w:w="4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D7E591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연결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방법</w:t>
            </w:r>
          </w:p>
        </w:tc>
        <w:tc>
          <w:tcPr>
            <w:tcW w:w="1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8EE07D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개수</w:t>
            </w:r>
          </w:p>
        </w:tc>
        <w:tc>
          <w:tcPr>
            <w:tcW w:w="1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46FC12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출처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표시</w:t>
            </w:r>
          </w:p>
        </w:tc>
      </w:tr>
      <w:tr w:rsidR="00371E98" w14:paraId="6A71CF5D" w14:textId="77777777">
        <w:trPr>
          <w:cantSplit/>
          <w:jc w:val="center"/>
        </w:trPr>
        <w:tc>
          <w:tcPr>
            <w:tcW w:w="2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68BFE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Approval –concernsDam→ Dam</w:t>
            </w:r>
          </w:p>
        </w:tc>
        <w:tc>
          <w:tcPr>
            <w:tcW w:w="4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975C16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CSV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관측소코드</w:t>
            </w:r>
            <w:r>
              <w:rPr>
                <w:sz w:val="18"/>
                <w:szCs w:val="18"/>
                <w:lang w:eastAsia="ko-KR"/>
              </w:rPr>
              <w:t xml:space="preserve"> = Dam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댐코드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B476EF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80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43787A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코드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일치</w:t>
            </w:r>
          </w:p>
        </w:tc>
      </w:tr>
      <w:tr w:rsidR="00371E98" w14:paraId="67483F5A" w14:textId="77777777">
        <w:trPr>
          <w:cantSplit/>
          <w:jc w:val="center"/>
        </w:trPr>
        <w:tc>
          <w:tcPr>
            <w:tcW w:w="2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2D03F8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Approval –authorizes→ Operation</w:t>
            </w:r>
          </w:p>
        </w:tc>
        <w:tc>
          <w:tcPr>
            <w:tcW w:w="4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FE0B1F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승인에서</w:t>
            </w:r>
            <w:r>
              <w:rPr>
                <w:sz w:val="18"/>
                <w:szCs w:val="18"/>
                <w:lang w:eastAsia="ko-KR"/>
              </w:rPr>
              <w:t xml:space="preserve"> Operation</w:t>
            </w:r>
            <w:r>
              <w:rPr>
                <w:sz w:val="18"/>
                <w:szCs w:val="18"/>
                <w:lang w:eastAsia="ko-KR"/>
              </w:rPr>
              <w:t>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만들었으면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해당</w:t>
            </w:r>
            <w:r>
              <w:rPr>
                <w:sz w:val="18"/>
                <w:szCs w:val="18"/>
                <w:lang w:eastAsia="ko-KR"/>
              </w:rPr>
              <w:t xml:space="preserve"> Operation</w:t>
            </w:r>
            <w:r>
              <w:rPr>
                <w:sz w:val="18"/>
                <w:szCs w:val="18"/>
                <w:lang w:eastAsia="ko-KR"/>
              </w:rPr>
              <w:t>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FD8FC9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68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81DEAC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구성</w:t>
            </w:r>
          </w:p>
        </w:tc>
      </w:tr>
      <w:tr w:rsidR="00371E98" w14:paraId="212DB5B3" w14:textId="77777777">
        <w:trPr>
          <w:cantSplit/>
          <w:jc w:val="center"/>
        </w:trPr>
        <w:tc>
          <w:tcPr>
            <w:tcW w:w="2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B35BDA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Approval –authorizes→ Operation (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변경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승인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4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D79336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새</w:t>
            </w:r>
            <w:r>
              <w:rPr>
                <w:sz w:val="18"/>
                <w:szCs w:val="18"/>
                <w:lang w:eastAsia="ko-KR"/>
              </w:rPr>
              <w:t xml:space="preserve"> Operation</w:t>
            </w: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없는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변경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17</w:t>
            </w:r>
            <w:r>
              <w:rPr>
                <w:sz w:val="18"/>
                <w:szCs w:val="18"/>
                <w:lang w:eastAsia="ko-KR"/>
              </w:rPr>
              <w:t>건은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시작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승인의</w:t>
            </w:r>
            <w:r>
              <w:rPr>
                <w:sz w:val="18"/>
                <w:szCs w:val="18"/>
                <w:lang w:eastAsia="ko-KR"/>
              </w:rPr>
              <w:t xml:space="preserve"> Operation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연결</w:t>
            </w:r>
            <w:r>
              <w:rPr>
                <w:sz w:val="18"/>
                <w:szCs w:val="18"/>
                <w:lang w:eastAsia="ko-KR"/>
              </w:rPr>
              <w:t>. 11</w:t>
            </w:r>
            <w:r>
              <w:rPr>
                <w:sz w:val="18"/>
                <w:szCs w:val="18"/>
                <w:lang w:eastAsia="ko-KR"/>
              </w:rPr>
              <w:t>건이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연결되고</w:t>
            </w:r>
            <w:r>
              <w:rPr>
                <w:sz w:val="18"/>
                <w:szCs w:val="18"/>
                <w:lang w:eastAsia="ko-KR"/>
              </w:rPr>
              <w:t xml:space="preserve"> 6</w:t>
            </w:r>
            <w:r>
              <w:rPr>
                <w:sz w:val="18"/>
                <w:szCs w:val="18"/>
                <w:lang w:eastAsia="ko-KR"/>
              </w:rPr>
              <w:t>건은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찾지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못함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37505C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12 (11</w:t>
            </w:r>
            <w:r>
              <w:rPr>
                <w:sz w:val="18"/>
                <w:szCs w:val="18"/>
                <w:lang w:eastAsia="ko-KR"/>
              </w:rPr>
              <w:t>건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12E024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추정으로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표시</w:t>
            </w:r>
          </w:p>
        </w:tc>
      </w:tr>
      <w:tr w:rsidR="00371E98" w14:paraId="2BBC8603" w14:textId="77777777">
        <w:trPr>
          <w:cantSplit/>
          <w:jc w:val="center"/>
        </w:trPr>
        <w:tc>
          <w:tcPr>
            <w:tcW w:w="2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A047BA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Operation –performedOnDam→ Dam</w:t>
            </w:r>
          </w:p>
        </w:tc>
        <w:tc>
          <w:tcPr>
            <w:tcW w:w="4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EC9126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Operation</w:t>
            </w:r>
            <w:r>
              <w:rPr>
                <w:sz w:val="18"/>
                <w:szCs w:val="18"/>
                <w:lang w:eastAsia="ko-KR"/>
              </w:rPr>
              <w:t>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만든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승인의</w:t>
            </w:r>
            <w:r>
              <w:rPr>
                <w:sz w:val="18"/>
                <w:szCs w:val="18"/>
                <w:lang w:eastAsia="ko-KR"/>
              </w:rPr>
              <w:t xml:space="preserve"> Dam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92BE9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6</w:t>
            </w:r>
            <w:r>
              <w:rPr>
                <w:sz w:val="18"/>
                <w:szCs w:val="18"/>
                <w:lang w:eastAsia="ko-KR"/>
              </w:rPr>
              <w:t>8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663999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승인에서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유도</w:t>
            </w:r>
          </w:p>
        </w:tc>
      </w:tr>
      <w:tr w:rsidR="00371E98" w14:paraId="650A52E7" w14:textId="77777777">
        <w:trPr>
          <w:cantSplit/>
          <w:jc w:val="center"/>
        </w:trPr>
        <w:tc>
          <w:tcPr>
            <w:tcW w:w="2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DFC5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Dam –hasHydrometeorologicalState→ HMS</w:t>
            </w:r>
          </w:p>
        </w:tc>
        <w:tc>
          <w:tcPr>
            <w:tcW w:w="4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76EBAC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댐코드가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 Entity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3C23BD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24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33E5F8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코드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일치</w:t>
            </w:r>
          </w:p>
        </w:tc>
      </w:tr>
      <w:tr w:rsidR="00371E98" w14:paraId="2FE904D8" w14:textId="77777777">
        <w:trPr>
          <w:cantSplit/>
          <w:jc w:val="center"/>
        </w:trPr>
        <w:tc>
          <w:tcPr>
            <w:tcW w:w="2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1B52C4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Criterion –appliesToDam→ Dam</w:t>
            </w:r>
          </w:p>
        </w:tc>
        <w:tc>
          <w:tcPr>
            <w:tcW w:w="4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4303CB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 xml:space="preserve">3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이름의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공백을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제거하여</w:t>
            </w:r>
            <w:r>
              <w:rPr>
                <w:sz w:val="18"/>
                <w:szCs w:val="18"/>
                <w:lang w:eastAsia="ko-KR"/>
              </w:rPr>
              <w:t xml:space="preserve"> Dam </w:t>
            </w:r>
            <w:r>
              <w:rPr>
                <w:sz w:val="18"/>
                <w:szCs w:val="18"/>
                <w:lang w:eastAsia="ko-KR"/>
              </w:rPr>
              <w:t>이름과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일치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F54D60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A6326C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이름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일치</w:t>
            </w:r>
          </w:p>
        </w:tc>
      </w:tr>
      <w:tr w:rsidR="00371E98" w14:paraId="0534F079" w14:textId="77777777">
        <w:trPr>
          <w:cantSplit/>
          <w:jc w:val="center"/>
        </w:trPr>
        <w:tc>
          <w:tcPr>
            <w:tcW w:w="2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6BA15F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모든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Class –supportedBy→ EvidenceSource</w:t>
            </w:r>
          </w:p>
        </w:tc>
        <w:tc>
          <w:tcPr>
            <w:tcW w:w="4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1A7740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→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레코드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 → </w:t>
            </w:r>
            <w:r>
              <w:rPr>
                <w:sz w:val="18"/>
                <w:szCs w:val="18"/>
                <w:lang w:eastAsia="ko-KR"/>
              </w:rPr>
              <w:t>측정자료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소스</w:t>
            </w:r>
            <w:r>
              <w:rPr>
                <w:sz w:val="18"/>
                <w:szCs w:val="18"/>
                <w:lang w:eastAsia="ko-KR"/>
              </w:rPr>
              <w:t xml:space="preserve">, Operation → </w:t>
            </w:r>
            <w:r>
              <w:rPr>
                <w:sz w:val="18"/>
                <w:szCs w:val="18"/>
                <w:lang w:eastAsia="ko-KR"/>
              </w:rPr>
              <w:t>그것을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만든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레코드</w:t>
            </w:r>
            <w:r>
              <w:rPr>
                <w:sz w:val="18"/>
                <w:szCs w:val="18"/>
                <w:lang w:eastAsia="ko-KR"/>
              </w:rPr>
              <w:t xml:space="preserve">, Criterion → 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>3</w:t>
            </w:r>
            <w:r>
              <w:rPr>
                <w:sz w:val="18"/>
                <w:szCs w:val="18"/>
                <w:lang w:eastAsia="ko-KR"/>
              </w:rPr>
              <w:t>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연혁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5DC5DC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202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C938A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자료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출처에서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유도</w:t>
            </w:r>
          </w:p>
        </w:tc>
      </w:tr>
    </w:tbl>
    <w:p w14:paraId="5AFA158B" w14:textId="7AFDACD6" w:rsidR="00371E98" w:rsidRDefault="00371E98">
      <w:pPr>
        <w:spacing w:after="60"/>
        <w:rPr>
          <w:lang w:eastAsia="ko-KR"/>
        </w:rPr>
      </w:pPr>
    </w:p>
    <w:p w14:paraId="70DC8CF8" w14:textId="5818F06A" w:rsidR="004D027D" w:rsidRDefault="004D027D">
      <w:pPr>
        <w:spacing w:after="60"/>
        <w:rPr>
          <w:lang w:eastAsia="ko-KR"/>
        </w:rPr>
      </w:pPr>
    </w:p>
    <w:p w14:paraId="4FCC091E" w14:textId="6186B257" w:rsidR="004D027D" w:rsidRDefault="004D027D">
      <w:pPr>
        <w:spacing w:after="60"/>
        <w:rPr>
          <w:lang w:eastAsia="ko-KR"/>
        </w:rPr>
      </w:pPr>
    </w:p>
    <w:p w14:paraId="0774A9C5" w14:textId="77777777" w:rsidR="004D027D" w:rsidRDefault="004D027D">
      <w:pPr>
        <w:spacing w:after="60"/>
        <w:rPr>
          <w:rFonts w:hint="eastAsia"/>
          <w:lang w:eastAsia="ko-KR"/>
        </w:rPr>
      </w:pPr>
    </w:p>
    <w:p w14:paraId="47194931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2.8 </w:t>
      </w:r>
      <w:r>
        <w:rPr>
          <w:lang w:eastAsia="ko-KR"/>
        </w:rPr>
        <w:t>단계</w:t>
      </w:r>
      <w:r>
        <w:rPr>
          <w:lang w:eastAsia="ko-KR"/>
        </w:rPr>
        <w:t xml:space="preserve"> 6. </w:t>
      </w:r>
      <w:r>
        <w:rPr>
          <w:lang w:eastAsia="ko-KR"/>
        </w:rPr>
        <w:t>정규화와</w:t>
      </w:r>
      <w:r>
        <w:rPr>
          <w:lang w:eastAsia="ko-KR"/>
        </w:rPr>
        <w:t xml:space="preserve"> Ontology </w:t>
      </w:r>
      <w:r>
        <w:rPr>
          <w:lang w:eastAsia="ko-KR"/>
        </w:rPr>
        <w:t>검증</w:t>
      </w:r>
    </w:p>
    <w:p w14:paraId="3019B285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필요한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이유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만든</w:t>
      </w:r>
      <w:r>
        <w:rPr>
          <w:sz w:val="20"/>
          <w:szCs w:val="20"/>
          <w:lang w:eastAsia="ko-KR"/>
        </w:rPr>
        <w:t xml:space="preserve"> KG</w:t>
      </w:r>
      <w:r>
        <w:rPr>
          <w:sz w:val="20"/>
          <w:szCs w:val="20"/>
          <w:lang w:eastAsia="ko-KR"/>
        </w:rPr>
        <w:t>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정의한</w:t>
      </w:r>
      <w:r>
        <w:rPr>
          <w:sz w:val="20"/>
          <w:szCs w:val="20"/>
          <w:lang w:eastAsia="ko-KR"/>
        </w:rPr>
        <w:t xml:space="preserve"> Ontology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지키는지</w:t>
      </w:r>
      <w:r>
        <w:rPr>
          <w:sz w:val="20"/>
          <w:szCs w:val="20"/>
          <w:lang w:eastAsia="ko-KR"/>
        </w:rPr>
        <w:t>, CQ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답하는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필요한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경로가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실제로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이어지는지를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확인한다</w:t>
      </w:r>
      <w:r>
        <w:rPr>
          <w:sz w:val="20"/>
          <w:szCs w:val="20"/>
          <w:lang w:eastAsia="ko-KR"/>
        </w:rPr>
        <w:t>.</w:t>
      </w:r>
    </w:p>
    <w:p w14:paraId="64E26A5C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문헌의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방법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GraphAide(Purohit 2024)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LLM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만든</w:t>
      </w:r>
      <w:r>
        <w:rPr>
          <w:sz w:val="20"/>
          <w:szCs w:val="20"/>
          <w:lang w:eastAsia="ko-KR"/>
        </w:rPr>
        <w:t xml:space="preserve"> KG </w:t>
      </w:r>
      <w:r>
        <w:rPr>
          <w:sz w:val="20"/>
          <w:szCs w:val="20"/>
          <w:lang w:eastAsia="ko-KR"/>
        </w:rPr>
        <w:t>조각이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정해진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형식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어떤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속성이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있어야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하는지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값의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형식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맞는지를</w:t>
      </w:r>
      <w:r>
        <w:rPr>
          <w:sz w:val="20"/>
          <w:szCs w:val="20"/>
          <w:lang w:eastAsia="ko-KR"/>
        </w:rPr>
        <w:t xml:space="preserve"> Pydantic</w:t>
      </w:r>
      <w:r>
        <w:rPr>
          <w:sz w:val="20"/>
          <w:szCs w:val="20"/>
          <w:lang w:eastAsia="ko-KR"/>
        </w:rPr>
        <w:t>이라는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검증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도구로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검사한다</w:t>
      </w:r>
      <w:r>
        <w:rPr>
          <w:sz w:val="20"/>
          <w:szCs w:val="20"/>
          <w:lang w:eastAsia="ko-KR"/>
        </w:rPr>
        <w:t>. DDKG(OHCF)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LLM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분류한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결과가</w:t>
      </w:r>
      <w:r>
        <w:rPr>
          <w:sz w:val="20"/>
          <w:szCs w:val="20"/>
          <w:lang w:eastAsia="ko-KR"/>
        </w:rPr>
        <w:t xml:space="preserve"> Ontology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규칙과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모순되면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함께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나올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없는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라벨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조합</w:t>
      </w:r>
      <w:r>
        <w:rPr>
          <w:sz w:val="20"/>
          <w:szCs w:val="20"/>
          <w:lang w:eastAsia="ko-KR"/>
        </w:rPr>
        <w:t xml:space="preserve">) </w:t>
      </w:r>
      <w:r>
        <w:rPr>
          <w:sz w:val="20"/>
          <w:szCs w:val="20"/>
          <w:lang w:eastAsia="ko-KR"/>
        </w:rPr>
        <w:t>걸러낸다</w:t>
      </w:r>
      <w:r>
        <w:rPr>
          <w:sz w:val="20"/>
          <w:szCs w:val="20"/>
          <w:lang w:eastAsia="ko-KR"/>
        </w:rPr>
        <w:t>. Noy &amp; McGuinness(2001)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속성마다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종류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문자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숫자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다른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개체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개수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제한을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정하도록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한다</w:t>
      </w:r>
      <w:r>
        <w:rPr>
          <w:sz w:val="20"/>
          <w:szCs w:val="20"/>
          <w:lang w:eastAsia="ko-KR"/>
        </w:rPr>
        <w:t>.</w:t>
      </w:r>
    </w:p>
    <w:p w14:paraId="5D1747A7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우리가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수행한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내용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문헌의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검사를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 xml:space="preserve">Ontology </w:t>
      </w:r>
      <w:r>
        <w:rPr>
          <w:sz w:val="20"/>
          <w:szCs w:val="20"/>
          <w:lang w:eastAsia="ko-KR"/>
        </w:rPr>
        <w:t>정의에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맞게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바꾸어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자동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검사로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만들고</w:t>
      </w:r>
      <w:r>
        <w:rPr>
          <w:sz w:val="20"/>
          <w:szCs w:val="20"/>
          <w:lang w:eastAsia="ko-KR"/>
        </w:rPr>
        <w:t xml:space="preserve">, KG </w:t>
      </w:r>
      <w:r>
        <w:rPr>
          <w:sz w:val="20"/>
          <w:szCs w:val="20"/>
          <w:lang w:eastAsia="ko-KR"/>
        </w:rPr>
        <w:t>전체를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대상으로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실행하였다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각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검사는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위반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목록을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세어</w:t>
      </w:r>
      <w:r>
        <w:rPr>
          <w:sz w:val="20"/>
          <w:szCs w:val="20"/>
          <w:lang w:eastAsia="ko-KR"/>
        </w:rPr>
        <w:t xml:space="preserve"> 0</w:t>
      </w:r>
      <w:r>
        <w:rPr>
          <w:sz w:val="20"/>
          <w:szCs w:val="20"/>
          <w:lang w:eastAsia="ko-KR"/>
        </w:rPr>
        <w:t>건이면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통과로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372"/>
        <w:gridCol w:w="2200"/>
        <w:gridCol w:w="1700"/>
      </w:tblGrid>
      <w:tr w:rsidR="00371E98" w14:paraId="310A9E17" w14:textId="77777777">
        <w:trPr>
          <w:cantSplit/>
          <w:tblHeader/>
          <w:jc w:val="center"/>
        </w:trPr>
        <w:tc>
          <w:tcPr>
            <w:tcW w:w="1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24B1A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검사</w:t>
            </w:r>
          </w:p>
        </w:tc>
        <w:tc>
          <w:tcPr>
            <w:tcW w:w="43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C0214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방법</w:t>
            </w:r>
          </w:p>
        </w:tc>
        <w:tc>
          <w:tcPr>
            <w:tcW w:w="2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A1AFC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대상</w:t>
            </w:r>
          </w:p>
        </w:tc>
        <w:tc>
          <w:tcPr>
            <w:tcW w:w="1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79D5C4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위반</w:t>
            </w:r>
          </w:p>
        </w:tc>
      </w:tr>
      <w:tr w:rsidR="00371E98" w14:paraId="47797998" w14:textId="77777777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5FAE25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관계의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양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끝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Class</w:t>
            </w:r>
          </w:p>
        </w:tc>
        <w:tc>
          <w:tcPr>
            <w:tcW w:w="4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A8C0D3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관계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유형마다</w:t>
            </w:r>
            <w:r>
              <w:rPr>
                <w:sz w:val="18"/>
                <w:szCs w:val="18"/>
                <w:lang w:eastAsia="ko-KR"/>
              </w:rPr>
              <w:t xml:space="preserve"> Ontology</w:t>
            </w:r>
            <w:r>
              <w:rPr>
                <w:sz w:val="18"/>
                <w:szCs w:val="18"/>
                <w:lang w:eastAsia="ko-KR"/>
              </w:rPr>
              <w:t>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허용한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시작</w:t>
            </w:r>
            <w:r>
              <w:rPr>
                <w:sz w:val="18"/>
                <w:szCs w:val="18"/>
                <w:lang w:eastAsia="ko-KR"/>
              </w:rPr>
              <w:t xml:space="preserve"> Class, </w:t>
            </w:r>
            <w:r>
              <w:rPr>
                <w:sz w:val="18"/>
                <w:szCs w:val="18"/>
                <w:lang w:eastAsia="ko-KR"/>
              </w:rPr>
              <w:t>끝</w:t>
            </w:r>
            <w:r>
              <w:rPr>
                <w:sz w:val="18"/>
                <w:szCs w:val="18"/>
                <w:lang w:eastAsia="ko-KR"/>
              </w:rPr>
              <w:t xml:space="preserve"> Class) </w:t>
            </w:r>
            <w:r>
              <w:rPr>
                <w:sz w:val="18"/>
                <w:szCs w:val="18"/>
                <w:lang w:eastAsia="ko-KR"/>
              </w:rPr>
              <w:t>쌍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목록과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비교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예</w:t>
            </w:r>
            <w:r>
              <w:rPr>
                <w:sz w:val="18"/>
                <w:szCs w:val="18"/>
                <w:lang w:eastAsia="ko-KR"/>
              </w:rPr>
              <w:t>: authorizes</w:t>
            </w:r>
            <w:r>
              <w:rPr>
                <w:sz w:val="18"/>
                <w:szCs w:val="18"/>
                <w:lang w:eastAsia="ko-KR"/>
              </w:rPr>
              <w:t>는</w:t>
            </w:r>
            <w:r>
              <w:rPr>
                <w:sz w:val="18"/>
                <w:szCs w:val="18"/>
                <w:lang w:eastAsia="ko-KR"/>
              </w:rPr>
              <w:t xml:space="preserve"> Approval → Operation</w:t>
            </w:r>
            <w:r>
              <w:rPr>
                <w:sz w:val="18"/>
                <w:szCs w:val="18"/>
                <w:lang w:eastAsia="ko-KR"/>
              </w:rPr>
              <w:t>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허용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FA0A0A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관계</w:t>
            </w:r>
            <w:r>
              <w:rPr>
                <w:sz w:val="18"/>
                <w:szCs w:val="18"/>
                <w:lang w:eastAsia="ko-KR"/>
              </w:rPr>
              <w:t xml:space="preserve"> 457</w:t>
            </w:r>
            <w:r>
              <w:rPr>
                <w:sz w:val="18"/>
                <w:szCs w:val="18"/>
                <w:lang w:eastAsia="ko-KR"/>
              </w:rPr>
              <w:t>개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5FDBA1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0</w:t>
            </w:r>
            <w:r>
              <w:rPr>
                <w:sz w:val="18"/>
                <w:szCs w:val="18"/>
                <w:lang w:eastAsia="ko-KR"/>
              </w:rPr>
              <w:t>건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통과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71E98" w14:paraId="10EEE56C" w14:textId="77777777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3A885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필수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Data Property</w:t>
            </w:r>
          </w:p>
        </w:tc>
        <w:tc>
          <w:tcPr>
            <w:tcW w:w="4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8D86C9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Class</w:t>
            </w:r>
            <w:r>
              <w:rPr>
                <w:sz w:val="18"/>
                <w:szCs w:val="18"/>
                <w:lang w:eastAsia="ko-KR"/>
              </w:rPr>
              <w:t>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필수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속성</w:t>
            </w:r>
            <w:r>
              <w:rPr>
                <w:sz w:val="18"/>
                <w:szCs w:val="18"/>
                <w:lang w:eastAsia="ko-KR"/>
              </w:rPr>
              <w:t>(1.5</w:t>
            </w:r>
            <w:r>
              <w:rPr>
                <w:sz w:val="18"/>
                <w:szCs w:val="18"/>
                <w:lang w:eastAsia="ko-KR"/>
              </w:rPr>
              <w:t>절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개체마다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예</w:t>
            </w:r>
            <w:r>
              <w:rPr>
                <w:sz w:val="18"/>
                <w:szCs w:val="18"/>
                <w:lang w:eastAsia="ko-KR"/>
              </w:rPr>
              <w:t>: Operation</w:t>
            </w:r>
            <w:r>
              <w:rPr>
                <w:sz w:val="18"/>
                <w:szCs w:val="18"/>
                <w:lang w:eastAsia="ko-KR"/>
              </w:rPr>
              <w:t>은</w:t>
            </w:r>
            <w:r>
              <w:rPr>
                <w:sz w:val="18"/>
                <w:szCs w:val="18"/>
                <w:lang w:eastAsia="ko-KR"/>
              </w:rPr>
              <w:t xml:space="preserve"> operationType</w:t>
            </w:r>
            <w:r>
              <w:rPr>
                <w:sz w:val="18"/>
                <w:szCs w:val="18"/>
                <w:lang w:eastAsia="ko-KR"/>
              </w:rPr>
              <w:t>과</w:t>
            </w:r>
            <w:r>
              <w:rPr>
                <w:sz w:val="18"/>
                <w:szCs w:val="18"/>
                <w:lang w:eastAsia="ko-KR"/>
              </w:rPr>
              <w:t xml:space="preserve"> operationTime)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78BFAA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개체</w:t>
            </w:r>
            <w:r>
              <w:rPr>
                <w:sz w:val="18"/>
                <w:szCs w:val="18"/>
                <w:lang w:eastAsia="ko-KR"/>
              </w:rPr>
              <w:t xml:space="preserve"> 273</w:t>
            </w:r>
            <w:r>
              <w:rPr>
                <w:sz w:val="18"/>
                <w:szCs w:val="18"/>
                <w:lang w:eastAsia="ko-KR"/>
              </w:rPr>
              <w:t>개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D8CCA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0</w:t>
            </w:r>
            <w:r>
              <w:rPr>
                <w:sz w:val="18"/>
                <w:szCs w:val="18"/>
                <w:lang w:eastAsia="ko-KR"/>
              </w:rPr>
              <w:t>건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통과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71E98" w14:paraId="789856FF" w14:textId="77777777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E41103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값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형식</w:t>
            </w:r>
          </w:p>
        </w:tc>
        <w:tc>
          <w:tcPr>
            <w:tcW w:w="4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6D8372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approvalTime</w:t>
            </w:r>
            <w:r>
              <w:rPr>
                <w:sz w:val="18"/>
                <w:szCs w:val="18"/>
                <w:lang w:eastAsia="ko-KR"/>
              </w:rPr>
              <w:t>은</w:t>
            </w:r>
            <w:r>
              <w:rPr>
                <w:sz w:val="18"/>
                <w:szCs w:val="18"/>
                <w:lang w:eastAsia="ko-KR"/>
              </w:rPr>
              <w:t xml:space="preserve"> YYYY-MM-DD, operationTime</w:t>
            </w:r>
            <w:r>
              <w:rPr>
                <w:sz w:val="18"/>
                <w:szCs w:val="18"/>
                <w:lang w:eastAsia="ko-KR"/>
              </w:rPr>
              <w:t>은</w:t>
            </w:r>
            <w:r>
              <w:rPr>
                <w:sz w:val="18"/>
                <w:szCs w:val="18"/>
                <w:lang w:eastAsia="ko-KR"/>
              </w:rPr>
              <w:t xml:space="preserve"> YYYY-MM-DDThh:mm </w:t>
            </w:r>
            <w:r>
              <w:rPr>
                <w:sz w:val="18"/>
                <w:szCs w:val="18"/>
                <w:lang w:eastAsia="ko-KR"/>
              </w:rPr>
              <w:t>패턴</w:t>
            </w:r>
            <w:r>
              <w:rPr>
                <w:sz w:val="18"/>
                <w:szCs w:val="18"/>
                <w:lang w:eastAsia="ko-KR"/>
              </w:rPr>
              <w:t>, criterionValue</w:t>
            </w:r>
            <w:r>
              <w:rPr>
                <w:sz w:val="18"/>
                <w:szCs w:val="18"/>
                <w:lang w:eastAsia="ko-KR"/>
              </w:rPr>
              <w:t>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숫자로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읽히는지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5880B5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Approval 80, Operation 68, Criterion 3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4E86DA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0</w:t>
            </w:r>
            <w:r>
              <w:rPr>
                <w:sz w:val="18"/>
                <w:szCs w:val="18"/>
                <w:lang w:eastAsia="ko-KR"/>
              </w:rPr>
              <w:t>건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통과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71E98" w14:paraId="0A866B01" w14:textId="77777777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4E73F2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근거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연결</w:t>
            </w:r>
          </w:p>
        </w:tc>
        <w:tc>
          <w:tcPr>
            <w:tcW w:w="4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C2AF67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HMS·Operation</w:t>
            </w:r>
            <w:r>
              <w:rPr>
                <w:sz w:val="18"/>
                <w:szCs w:val="18"/>
                <w:lang w:eastAsia="ko-KR"/>
              </w:rPr>
              <w:t xml:space="preserve">·Approval·Criterion </w:t>
            </w:r>
            <w:r>
              <w:rPr>
                <w:sz w:val="18"/>
                <w:szCs w:val="18"/>
                <w:lang w:eastAsia="ko-KR"/>
              </w:rPr>
              <w:t>개체마다</w:t>
            </w:r>
            <w:r>
              <w:rPr>
                <w:sz w:val="18"/>
                <w:szCs w:val="18"/>
                <w:lang w:eastAsia="ko-KR"/>
              </w:rPr>
              <w:t xml:space="preserve"> supportedBy </w:t>
            </w:r>
            <w:r>
              <w:rPr>
                <w:sz w:val="18"/>
                <w:szCs w:val="18"/>
                <w:lang w:eastAsia="ko-KR"/>
              </w:rPr>
              <w:t>관계가</w:t>
            </w:r>
            <w:r>
              <w:rPr>
                <w:sz w:val="18"/>
                <w:szCs w:val="18"/>
                <w:lang w:eastAsia="ko-KR"/>
              </w:rPr>
              <w:t xml:space="preserve"> 1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이상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CFEDDE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개체</w:t>
            </w:r>
            <w:r>
              <w:rPr>
                <w:sz w:val="18"/>
                <w:szCs w:val="18"/>
                <w:lang w:eastAsia="ko-KR"/>
              </w:rPr>
              <w:t xml:space="preserve"> 175</w:t>
            </w:r>
            <w:r>
              <w:rPr>
                <w:sz w:val="18"/>
                <w:szCs w:val="18"/>
                <w:lang w:eastAsia="ko-KR"/>
              </w:rPr>
              <w:t>개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E52341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0</w:t>
            </w:r>
            <w:r>
              <w:rPr>
                <w:sz w:val="18"/>
                <w:szCs w:val="18"/>
                <w:lang w:eastAsia="ko-KR"/>
              </w:rPr>
              <w:t>건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통과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71E98" w14:paraId="445959C0" w14:textId="77777777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C3B88A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경로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일치</w:t>
            </w:r>
          </w:p>
        </w:tc>
        <w:tc>
          <w:tcPr>
            <w:tcW w:w="4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8B624C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승인이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가리키는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>(concernsDam)</w:t>
            </w:r>
            <w:r>
              <w:rPr>
                <w:sz w:val="18"/>
                <w:szCs w:val="18"/>
                <w:lang w:eastAsia="ko-KR"/>
              </w:rPr>
              <w:t>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승인한</w:t>
            </w:r>
            <w:r>
              <w:rPr>
                <w:sz w:val="18"/>
                <w:szCs w:val="18"/>
                <w:lang w:eastAsia="ko-KR"/>
              </w:rPr>
              <w:t xml:space="preserve"> Operation</w:t>
            </w: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수행된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>(performedOnDam)</w:t>
            </w: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같은지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비교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46C11E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authorizes </w:t>
            </w:r>
            <w:r>
              <w:rPr>
                <w:sz w:val="18"/>
                <w:szCs w:val="18"/>
                <w:lang w:eastAsia="ko-KR"/>
              </w:rPr>
              <w:t>관계</w:t>
            </w:r>
            <w:r>
              <w:rPr>
                <w:sz w:val="18"/>
                <w:szCs w:val="18"/>
                <w:lang w:eastAsia="ko-KR"/>
              </w:rPr>
              <w:t xml:space="preserve"> 80</w:t>
            </w:r>
            <w:r>
              <w:rPr>
                <w:sz w:val="18"/>
                <w:szCs w:val="18"/>
                <w:lang w:eastAsia="ko-KR"/>
              </w:rPr>
              <w:t>개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6B8EFE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0</w:t>
            </w:r>
            <w:r>
              <w:rPr>
                <w:sz w:val="18"/>
                <w:szCs w:val="18"/>
                <w:lang w:eastAsia="ko-KR"/>
              </w:rPr>
              <w:t>건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통과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</w:tbl>
    <w:p w14:paraId="32D4EC6C" w14:textId="77777777" w:rsidR="00371E98" w:rsidRDefault="00371E98">
      <w:pPr>
        <w:spacing w:after="60"/>
        <w:rPr>
          <w:lang w:eastAsia="ko-KR"/>
        </w:rPr>
      </w:pPr>
    </w:p>
    <w:p w14:paraId="2D7EC4A0" w14:textId="21A1AF34" w:rsidR="00371E98" w:rsidRDefault="007A6589">
      <w:pPr>
        <w:spacing w:before="60" w:after="12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이어서</w:t>
      </w:r>
      <w:r>
        <w:rPr>
          <w:sz w:val="20"/>
          <w:szCs w:val="20"/>
          <w:lang w:eastAsia="ko-KR"/>
        </w:rPr>
        <w:t xml:space="preserve"> CQ</w:t>
      </w:r>
      <w:r>
        <w:rPr>
          <w:sz w:val="20"/>
          <w:szCs w:val="20"/>
          <w:lang w:eastAsia="ko-KR"/>
        </w:rPr>
        <w:t>마다</w:t>
      </w:r>
      <w:r>
        <w:rPr>
          <w:sz w:val="20"/>
          <w:szCs w:val="20"/>
          <w:lang w:eastAsia="ko-KR"/>
        </w:rPr>
        <w:t xml:space="preserve"> Ontology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경로를</w:t>
      </w:r>
      <w:r>
        <w:rPr>
          <w:sz w:val="20"/>
          <w:szCs w:val="20"/>
          <w:lang w:eastAsia="ko-KR"/>
        </w:rPr>
        <w:t xml:space="preserve"> KG</w:t>
      </w:r>
      <w:r>
        <w:rPr>
          <w:sz w:val="20"/>
          <w:szCs w:val="20"/>
          <w:lang w:eastAsia="ko-KR"/>
        </w:rPr>
        <w:t>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실제로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따라가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보고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답에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필요한</w:t>
      </w:r>
      <w:r>
        <w:rPr>
          <w:sz w:val="20"/>
          <w:szCs w:val="20"/>
          <w:lang w:eastAsia="ko-KR"/>
        </w:rPr>
        <w:t xml:space="preserve"> Entity</w:t>
      </w:r>
      <w:r>
        <w:rPr>
          <w:sz w:val="20"/>
          <w:szCs w:val="20"/>
          <w:lang w:eastAsia="ko-KR"/>
        </w:rPr>
        <w:t>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얼마나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나오는지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세어</w:t>
      </w:r>
      <w:r>
        <w:rPr>
          <w:sz w:val="20"/>
          <w:szCs w:val="20"/>
          <w:lang w:eastAsia="ko-KR"/>
        </w:rPr>
        <w:t xml:space="preserve"> CQ </w:t>
      </w:r>
      <w:r>
        <w:rPr>
          <w:sz w:val="20"/>
          <w:szCs w:val="20"/>
          <w:lang w:eastAsia="ko-KR"/>
        </w:rPr>
        <w:t>답변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가능성을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점검하였다</w:t>
      </w:r>
      <w:r>
        <w:rPr>
          <w:sz w:val="20"/>
          <w:szCs w:val="20"/>
          <w:lang w:eastAsia="ko-KR"/>
        </w:rPr>
        <w:t>.</w:t>
      </w:r>
    </w:p>
    <w:p w14:paraId="52CB200D" w14:textId="55997B79" w:rsidR="004D027D" w:rsidRDefault="004D027D">
      <w:pPr>
        <w:spacing w:before="60" w:after="120"/>
        <w:rPr>
          <w:sz w:val="20"/>
          <w:szCs w:val="20"/>
          <w:lang w:eastAsia="ko-KR"/>
        </w:rPr>
      </w:pPr>
    </w:p>
    <w:p w14:paraId="7C22A83F" w14:textId="589D6A2D" w:rsidR="004D027D" w:rsidRDefault="004D027D">
      <w:pPr>
        <w:spacing w:before="60" w:after="120"/>
        <w:rPr>
          <w:sz w:val="20"/>
          <w:szCs w:val="20"/>
          <w:lang w:eastAsia="ko-KR"/>
        </w:rPr>
      </w:pPr>
    </w:p>
    <w:p w14:paraId="29FF32C4" w14:textId="3E4B4AB1" w:rsidR="004D027D" w:rsidRDefault="004D027D">
      <w:pPr>
        <w:spacing w:before="60" w:after="120"/>
        <w:rPr>
          <w:sz w:val="20"/>
          <w:szCs w:val="20"/>
          <w:lang w:eastAsia="ko-KR"/>
        </w:rPr>
      </w:pPr>
    </w:p>
    <w:p w14:paraId="697D38B2" w14:textId="77777777" w:rsidR="004D027D" w:rsidRDefault="004D027D">
      <w:pPr>
        <w:spacing w:before="60" w:after="120"/>
        <w:rPr>
          <w:rFonts w:hint="eastAsia"/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5772"/>
        <w:gridCol w:w="2000"/>
      </w:tblGrid>
      <w:tr w:rsidR="00371E98" w14:paraId="123BABF2" w14:textId="77777777">
        <w:trPr>
          <w:cantSplit/>
          <w:tblHeader/>
          <w:jc w:val="center"/>
        </w:trPr>
        <w:tc>
          <w:tcPr>
            <w:tcW w:w="2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49FC5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lastRenderedPageBreak/>
              <w:t>CQ</w:t>
            </w:r>
          </w:p>
        </w:tc>
        <w:tc>
          <w:tcPr>
            <w:tcW w:w="57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62D472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점검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결과</w:t>
            </w:r>
          </w:p>
        </w:tc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7D0BD5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판정</w:t>
            </w:r>
          </w:p>
        </w:tc>
      </w:tr>
      <w:tr w:rsidR="00371E98" w14:paraId="4CF2714C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4013EC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CQ1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현재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상태</w:t>
            </w:r>
          </w:p>
        </w:tc>
        <w:tc>
          <w:tcPr>
            <w:tcW w:w="5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490746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4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모두</w:t>
            </w:r>
            <w:r>
              <w:rPr>
                <w:sz w:val="18"/>
                <w:szCs w:val="18"/>
                <w:lang w:eastAsia="ko-KR"/>
              </w:rPr>
              <w:t xml:space="preserve"> 6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조회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기준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</w:t>
            </w:r>
            <w:r>
              <w:rPr>
                <w:sz w:val="18"/>
                <w:szCs w:val="18"/>
                <w:lang w:eastAsia="ko-KR"/>
              </w:rPr>
              <w:t xml:space="preserve"> 2026-09-28 23:00)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A8C74C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가능</w:t>
            </w:r>
          </w:p>
        </w:tc>
      </w:tr>
      <w:tr w:rsidR="00371E98" w14:paraId="16F80491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F13D6A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CQ2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과거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상태</w:t>
            </w:r>
          </w:p>
        </w:tc>
        <w:tc>
          <w:tcPr>
            <w:tcW w:w="5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CDC5F4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80</w:t>
            </w:r>
            <w:r>
              <w:rPr>
                <w:sz w:val="18"/>
                <w:szCs w:val="18"/>
                <w:lang w:eastAsia="ko-KR"/>
              </w:rPr>
              <w:t>건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 68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모두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전후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조회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임의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조회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2FEF31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가능</w:t>
            </w:r>
          </w:p>
        </w:tc>
      </w:tr>
      <w:tr w:rsidR="00371E98" w14:paraId="6A8D3D38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D3F961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CQ3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과거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운영행위</w:t>
            </w:r>
          </w:p>
        </w:tc>
        <w:tc>
          <w:tcPr>
            <w:tcW w:w="5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12DBC0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 68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여부는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방향이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행위</w:t>
            </w:r>
            <w:r>
              <w:rPr>
                <w:sz w:val="18"/>
                <w:szCs w:val="18"/>
                <w:lang w:eastAsia="ko-KR"/>
              </w:rPr>
              <w:t xml:space="preserve"> 18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중</w:t>
            </w:r>
            <w:r>
              <w:rPr>
                <w:sz w:val="18"/>
                <w:szCs w:val="18"/>
                <w:lang w:eastAsia="ko-KR"/>
              </w:rPr>
              <w:t xml:space="preserve"> 16</w:t>
            </w:r>
            <w:r>
              <w:rPr>
                <w:sz w:val="18"/>
                <w:szCs w:val="18"/>
                <w:lang w:eastAsia="ko-KR"/>
              </w:rPr>
              <w:t>개에서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측정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방향과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일치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</w:t>
            </w:r>
            <w:r>
              <w:rPr>
                <w:sz w:val="18"/>
                <w:szCs w:val="18"/>
                <w:lang w:eastAsia="ko-KR"/>
              </w:rPr>
              <w:t xml:space="preserve">(KG </w:t>
            </w:r>
            <w:r>
              <w:rPr>
                <w:sz w:val="18"/>
                <w:szCs w:val="18"/>
                <w:lang w:eastAsia="ko-KR"/>
              </w:rPr>
              <w:t>밖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검증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85229B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부분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운영기록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없음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71E98" w14:paraId="049729C5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726DED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CQ4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과거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방류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승인</w:t>
            </w:r>
          </w:p>
        </w:tc>
        <w:tc>
          <w:tcPr>
            <w:tcW w:w="5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EFFC1C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수정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후</w:t>
            </w:r>
            <w:r>
              <w:rPr>
                <w:sz w:val="18"/>
                <w:szCs w:val="18"/>
                <w:lang w:eastAsia="ko-KR"/>
              </w:rPr>
              <w:t xml:space="preserve"> 80/80</w:t>
            </w:r>
            <w:r>
              <w:rPr>
                <w:sz w:val="18"/>
                <w:szCs w:val="18"/>
                <w:lang w:eastAsia="ko-KR"/>
              </w:rPr>
              <w:t>건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수정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전</w:t>
            </w:r>
            <w:r>
              <w:rPr>
                <w:sz w:val="18"/>
                <w:szCs w:val="18"/>
                <w:lang w:eastAsia="ko-KR"/>
              </w:rPr>
              <w:t xml:space="preserve"> 74/80</w:t>
            </w:r>
            <w:r>
              <w:rPr>
                <w:sz w:val="18"/>
                <w:szCs w:val="18"/>
                <w:lang w:eastAsia="ko-KR"/>
              </w:rPr>
              <w:t>건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A77DF0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가능</w:t>
            </w:r>
          </w:p>
        </w:tc>
      </w:tr>
      <w:tr w:rsidR="00371E98" w14:paraId="062CF058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2A2C48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CQ5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현재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운영기준</w:t>
            </w:r>
          </w:p>
        </w:tc>
        <w:tc>
          <w:tcPr>
            <w:tcW w:w="5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F18519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충주</w:t>
            </w:r>
            <w:r>
              <w:rPr>
                <w:sz w:val="18"/>
                <w:szCs w:val="18"/>
                <w:lang w:eastAsia="ko-KR"/>
              </w:rPr>
              <w:t xml:space="preserve"> 138.0, </w:t>
            </w:r>
            <w:r>
              <w:rPr>
                <w:sz w:val="18"/>
                <w:szCs w:val="18"/>
                <w:lang w:eastAsia="ko-KR"/>
              </w:rPr>
              <w:t>소양강</w:t>
            </w:r>
            <w:r>
              <w:rPr>
                <w:sz w:val="18"/>
                <w:szCs w:val="18"/>
                <w:lang w:eastAsia="ko-KR"/>
              </w:rPr>
              <w:t xml:space="preserve"> 190.3, </w:t>
            </w:r>
            <w:r>
              <w:rPr>
                <w:sz w:val="18"/>
                <w:szCs w:val="18"/>
                <w:lang w:eastAsia="ko-KR"/>
              </w:rPr>
              <w:t>횡성</w:t>
            </w:r>
            <w:r>
              <w:rPr>
                <w:sz w:val="18"/>
                <w:szCs w:val="18"/>
                <w:lang w:eastAsia="ko-KR"/>
              </w:rPr>
              <w:t xml:space="preserve"> 178.2 EL.m. </w:t>
            </w:r>
            <w:r>
              <w:rPr>
                <w:sz w:val="18"/>
                <w:szCs w:val="18"/>
                <w:lang w:eastAsia="ko-KR"/>
              </w:rPr>
              <w:t>광동댐은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>3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없어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없음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8BD9BC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가능</w:t>
            </w:r>
            <w:r>
              <w:rPr>
                <w:sz w:val="18"/>
                <w:szCs w:val="18"/>
                <w:lang w:eastAsia="ko-KR"/>
              </w:rPr>
              <w:t xml:space="preserve"> (3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71E98" w14:paraId="4F65011A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0D1AF1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CQ6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공식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5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CF4127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모두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근거자료와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위치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연결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운영행위의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레코드와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동일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035873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가능</w:t>
            </w:r>
          </w:p>
        </w:tc>
      </w:tr>
      <w:tr w:rsidR="00371E98" w14:paraId="1A283FD0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E82DAA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통합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질문</w:t>
            </w:r>
          </w:p>
        </w:tc>
        <w:tc>
          <w:tcPr>
            <w:tcW w:w="5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2CD031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 68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모두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조립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제한수위까지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이어지는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</w:t>
            </w:r>
            <w:r>
              <w:rPr>
                <w:sz w:val="18"/>
                <w:szCs w:val="18"/>
                <w:lang w:eastAsia="ko-KR"/>
              </w:rPr>
              <w:t xml:space="preserve"> 41</w:t>
            </w:r>
            <w:r>
              <w:rPr>
                <w:sz w:val="18"/>
                <w:szCs w:val="18"/>
                <w:lang w:eastAsia="ko-KR"/>
              </w:rPr>
              <w:t>건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3B9DF9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가능</w:t>
            </w:r>
          </w:p>
        </w:tc>
      </w:tr>
    </w:tbl>
    <w:p w14:paraId="1524C6B0" w14:textId="77777777" w:rsidR="00371E98" w:rsidRDefault="00371E98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371E98" w14:paraId="2A36425E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7034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발견한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문제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75EDF2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변경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중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찾지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못한</w:t>
            </w:r>
            <w:r>
              <w:rPr>
                <w:sz w:val="18"/>
                <w:szCs w:val="18"/>
                <w:lang w:eastAsia="ko-KR"/>
              </w:rPr>
              <w:t xml:space="preserve"> 6</w:t>
            </w:r>
            <w:r>
              <w:rPr>
                <w:sz w:val="18"/>
                <w:szCs w:val="18"/>
                <w:lang w:eastAsia="ko-KR"/>
              </w:rPr>
              <w:t>건은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허가한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연결되지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않아</w:t>
            </w:r>
            <w:r>
              <w:rPr>
                <w:sz w:val="18"/>
                <w:szCs w:val="18"/>
                <w:lang w:eastAsia="ko-KR"/>
              </w:rPr>
              <w:t xml:space="preserve"> Dam</w:t>
            </w:r>
            <w:r>
              <w:rPr>
                <w:sz w:val="18"/>
                <w:szCs w:val="18"/>
                <w:lang w:eastAsia="ko-KR"/>
              </w:rPr>
              <w:t>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찾아갈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경로가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없었다</w:t>
            </w:r>
            <w:r>
              <w:rPr>
                <w:sz w:val="18"/>
                <w:szCs w:val="18"/>
                <w:lang w:eastAsia="ko-KR"/>
              </w:rPr>
              <w:t>. Approval</w:t>
            </w:r>
            <w:r>
              <w:rPr>
                <w:sz w:val="18"/>
                <w:szCs w:val="18"/>
                <w:lang w:eastAsia="ko-KR"/>
              </w:rPr>
              <w:t>과</w:t>
            </w:r>
            <w:r>
              <w:rPr>
                <w:sz w:val="18"/>
                <w:szCs w:val="18"/>
                <w:lang w:eastAsia="ko-KR"/>
              </w:rPr>
              <w:t xml:space="preserve"> Dam</w:t>
            </w:r>
            <w:r>
              <w:rPr>
                <w:sz w:val="18"/>
                <w:szCs w:val="18"/>
                <w:lang w:eastAsia="ko-KR"/>
              </w:rPr>
              <w:t>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잇는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경로가</w:t>
            </w:r>
            <w:r>
              <w:rPr>
                <w:sz w:val="18"/>
                <w:szCs w:val="18"/>
                <w:lang w:eastAsia="ko-KR"/>
              </w:rPr>
              <w:t xml:space="preserve"> Approval → Operation → Dam </w:t>
            </w:r>
            <w:r>
              <w:rPr>
                <w:sz w:val="18"/>
                <w:szCs w:val="18"/>
                <w:lang w:eastAsia="ko-KR"/>
              </w:rPr>
              <w:t>하나뿐이어서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댐에서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도달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가능한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74/80</w:t>
            </w:r>
            <w:r>
              <w:rPr>
                <w:sz w:val="18"/>
                <w:szCs w:val="18"/>
                <w:lang w:eastAsia="ko-KR"/>
              </w:rPr>
              <w:t>건에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그쳤다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</w:tbl>
    <w:p w14:paraId="7E9CE7BC" w14:textId="77777777" w:rsidR="00371E98" w:rsidRDefault="00371E98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371E98" w14:paraId="3AA10F76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73247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수정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4AA4CD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Relation concernsDam(Approval → Dam)</w:t>
            </w:r>
            <w:r>
              <w:rPr>
                <w:sz w:val="18"/>
                <w:szCs w:val="18"/>
                <w:lang w:eastAsia="ko-KR"/>
              </w:rPr>
              <w:t>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추가하여</w:t>
            </w:r>
            <w:r>
              <w:rPr>
                <w:sz w:val="18"/>
                <w:szCs w:val="18"/>
                <w:lang w:eastAsia="ko-KR"/>
              </w:rPr>
              <w:t xml:space="preserve"> 80/80</w:t>
            </w:r>
            <w:r>
              <w:rPr>
                <w:sz w:val="18"/>
                <w:szCs w:val="18"/>
                <w:lang w:eastAsia="ko-KR"/>
              </w:rPr>
              <w:t>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모두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도달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가능하게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하였다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레코드의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코드로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연결하므로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추정이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없다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</w:tbl>
    <w:p w14:paraId="4FDAE42E" w14:textId="77777777" w:rsidR="00371E98" w:rsidRDefault="00371E98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672"/>
      </w:tblGrid>
      <w:tr w:rsidR="00371E98" w14:paraId="60AE2E77" w14:textId="77777777"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70890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수정된</w:t>
            </w:r>
            <w:r>
              <w:rPr>
                <w:b/>
                <w:sz w:val="18"/>
                <w:szCs w:val="18"/>
                <w:lang w:eastAsia="ko-KR"/>
              </w:rPr>
              <w:t xml:space="preserve"> Ontology</w:t>
            </w:r>
          </w:p>
        </w:tc>
        <w:tc>
          <w:tcPr>
            <w:tcW w:w="76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45ED52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변경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내용</w:t>
            </w:r>
          </w:p>
        </w:tc>
      </w:tr>
      <w:tr w:rsidR="00371E98" w14:paraId="6E4DFC6B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39769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Class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87D6F3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6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변경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없음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71E98" w14:paraId="1B72A685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D9946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Relation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1EECE3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8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→ 9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: Approval –concernsDam→ Dam </w:t>
            </w:r>
            <w:r>
              <w:rPr>
                <w:sz w:val="18"/>
                <w:szCs w:val="18"/>
                <w:lang w:eastAsia="ko-KR"/>
              </w:rPr>
              <w:t>추가</w:t>
            </w:r>
          </w:p>
        </w:tc>
      </w:tr>
      <w:tr w:rsidR="00371E98" w14:paraId="346513F5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AFF15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Data Property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C87609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EvidenceSource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chunkId </w:t>
            </w:r>
            <w:r>
              <w:rPr>
                <w:sz w:val="18"/>
                <w:szCs w:val="18"/>
                <w:lang w:eastAsia="ko-KR"/>
              </w:rPr>
              <w:t>추가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문서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저장소의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원문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청크를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찾아가는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키로</w:t>
            </w:r>
            <w:r>
              <w:rPr>
                <w:sz w:val="18"/>
                <w:szCs w:val="18"/>
                <w:lang w:eastAsia="ko-KR"/>
              </w:rPr>
              <w:t>, HydrometeorologicalState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stationCode</w:t>
            </w:r>
            <w:r>
              <w:rPr>
                <w:sz w:val="18"/>
                <w:szCs w:val="18"/>
                <w:lang w:eastAsia="ko-KR"/>
              </w:rPr>
              <w:t>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역할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</w:tbl>
    <w:p w14:paraId="24BB6BEE" w14:textId="03F5010D" w:rsidR="00371E98" w:rsidRDefault="00371E98">
      <w:pPr>
        <w:spacing w:after="60"/>
        <w:rPr>
          <w:lang w:eastAsia="ko-KR"/>
        </w:rPr>
      </w:pPr>
    </w:p>
    <w:p w14:paraId="1889C999" w14:textId="77777777" w:rsidR="004D027D" w:rsidRDefault="004D027D">
      <w:pPr>
        <w:spacing w:after="60"/>
        <w:rPr>
          <w:rFonts w:hint="eastAsia"/>
          <w:lang w:eastAsia="ko-KR"/>
        </w:rPr>
      </w:pPr>
    </w:p>
    <w:p w14:paraId="45285FB4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2.9 </w:t>
      </w:r>
      <w:r>
        <w:rPr>
          <w:lang w:eastAsia="ko-KR"/>
        </w:rPr>
        <w:t>단계</w:t>
      </w:r>
      <w:r>
        <w:rPr>
          <w:lang w:eastAsia="ko-KR"/>
        </w:rPr>
        <w:t xml:space="preserve"> 7. </w:t>
      </w:r>
      <w:r>
        <w:rPr>
          <w:lang w:eastAsia="ko-KR"/>
        </w:rPr>
        <w:t>저장과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38EC58DA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필요한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이유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운영행위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상태처럼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여러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단계의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관계를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따라가는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답하려면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관계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탐색과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언어를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지원하는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저장소가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필요하다</w:t>
      </w:r>
      <w:r>
        <w:rPr>
          <w:sz w:val="20"/>
          <w:szCs w:val="20"/>
          <w:lang w:eastAsia="ko-KR"/>
        </w:rPr>
        <w:t>.</w:t>
      </w:r>
    </w:p>
    <w:p w14:paraId="5E198294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문헌의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방법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DDKG(3.3)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추출한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지식을</w:t>
      </w:r>
      <w:r>
        <w:rPr>
          <w:sz w:val="20"/>
          <w:szCs w:val="20"/>
          <w:lang w:eastAsia="ko-KR"/>
        </w:rPr>
        <w:t xml:space="preserve"> JSON </w:t>
      </w:r>
      <w:r>
        <w:rPr>
          <w:sz w:val="20"/>
          <w:szCs w:val="20"/>
          <w:lang w:eastAsia="ko-KR"/>
        </w:rPr>
        <w:t>파일로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모은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뒤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파이썬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스크립트가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JSON</w:t>
      </w:r>
      <w:r>
        <w:rPr>
          <w:sz w:val="20"/>
          <w:szCs w:val="20"/>
          <w:lang w:eastAsia="ko-KR"/>
        </w:rPr>
        <w:t>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읽어</w:t>
      </w:r>
      <w:r>
        <w:rPr>
          <w:sz w:val="20"/>
          <w:szCs w:val="20"/>
          <w:lang w:eastAsia="ko-KR"/>
        </w:rPr>
        <w:t xml:space="preserve"> Neo4j</w:t>
      </w:r>
      <w:r>
        <w:rPr>
          <w:sz w:val="20"/>
          <w:szCs w:val="20"/>
          <w:lang w:eastAsia="ko-KR"/>
        </w:rPr>
        <w:t>용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질의문</w:t>
      </w:r>
      <w:r>
        <w:rPr>
          <w:sz w:val="20"/>
          <w:szCs w:val="20"/>
          <w:lang w:eastAsia="ko-KR"/>
        </w:rPr>
        <w:t>(Cypher)</w:t>
      </w:r>
      <w:r>
        <w:rPr>
          <w:sz w:val="20"/>
          <w:szCs w:val="20"/>
          <w:lang w:eastAsia="ko-KR"/>
        </w:rPr>
        <w:t>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만들고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실행해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노드와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관계를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한꺼번에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적재한다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노드</w:t>
      </w:r>
      <w:r>
        <w:rPr>
          <w:sz w:val="20"/>
          <w:szCs w:val="20"/>
          <w:lang w:eastAsia="ko-KR"/>
        </w:rPr>
        <w:t xml:space="preserve"> 201,362</w:t>
      </w:r>
      <w:r>
        <w:rPr>
          <w:sz w:val="20"/>
          <w:szCs w:val="20"/>
          <w:lang w:eastAsia="ko-KR"/>
        </w:rPr>
        <w:t>개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관계</w:t>
      </w:r>
      <w:r>
        <w:rPr>
          <w:sz w:val="20"/>
          <w:szCs w:val="20"/>
          <w:lang w:eastAsia="ko-KR"/>
        </w:rPr>
        <w:t xml:space="preserve"> 953,447</w:t>
      </w:r>
      <w:r>
        <w:rPr>
          <w:sz w:val="20"/>
          <w:szCs w:val="20"/>
          <w:lang w:eastAsia="ko-KR"/>
        </w:rPr>
        <w:t>개</w:t>
      </w:r>
      <w:r>
        <w:rPr>
          <w:sz w:val="20"/>
          <w:szCs w:val="20"/>
          <w:lang w:eastAsia="ko-KR"/>
        </w:rPr>
        <w:t>). Neo4j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여러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단계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관계를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따라가는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검색에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강하다고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설명한다</w:t>
      </w:r>
      <w:r>
        <w:rPr>
          <w:sz w:val="20"/>
          <w:szCs w:val="20"/>
          <w:lang w:eastAsia="ko-KR"/>
        </w:rPr>
        <w:t>. GraphAide</w:t>
      </w:r>
      <w:r>
        <w:rPr>
          <w:sz w:val="20"/>
          <w:szCs w:val="20"/>
          <w:lang w:eastAsia="ko-KR"/>
        </w:rPr>
        <w:t>도</w:t>
      </w:r>
      <w:r>
        <w:rPr>
          <w:sz w:val="20"/>
          <w:szCs w:val="20"/>
          <w:lang w:eastAsia="ko-KR"/>
        </w:rPr>
        <w:t xml:space="preserve"> Neo4j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쓰고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시계열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시계열</w:t>
      </w:r>
      <w:r>
        <w:rPr>
          <w:sz w:val="20"/>
          <w:szCs w:val="20"/>
          <w:lang w:eastAsia="ko-KR"/>
        </w:rPr>
        <w:t xml:space="preserve"> DB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외부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함수로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호출해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가져온다</w:t>
      </w:r>
      <w:r>
        <w:rPr>
          <w:sz w:val="20"/>
          <w:szCs w:val="20"/>
          <w:lang w:eastAsia="ko-KR"/>
        </w:rPr>
        <w:t>.</w:t>
      </w:r>
    </w:p>
    <w:p w14:paraId="13B34A60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우리가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수행한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내용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Neo4j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개체를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노드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점</w:t>
      </w:r>
      <w:r>
        <w:rPr>
          <w:sz w:val="20"/>
          <w:szCs w:val="20"/>
          <w:lang w:eastAsia="ko-KR"/>
        </w:rPr>
        <w:t xml:space="preserve">), </w:t>
      </w:r>
      <w:r>
        <w:rPr>
          <w:sz w:val="20"/>
          <w:szCs w:val="20"/>
          <w:lang w:eastAsia="ko-KR"/>
        </w:rPr>
        <w:t>관계를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노드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사이의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선으로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그래프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데이터베이스이고</w:t>
      </w:r>
      <w:r>
        <w:rPr>
          <w:sz w:val="20"/>
          <w:szCs w:val="20"/>
          <w:lang w:eastAsia="ko-KR"/>
        </w:rPr>
        <w:t>, Cypher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Neo4j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노드와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관계를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만들거나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조회하라고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지시하는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명령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언어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관계형</w:t>
      </w:r>
      <w:r>
        <w:rPr>
          <w:sz w:val="20"/>
          <w:szCs w:val="20"/>
          <w:lang w:eastAsia="ko-KR"/>
        </w:rPr>
        <w:t xml:space="preserve"> DB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SQL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해당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이다</w:t>
      </w:r>
      <w:r>
        <w:rPr>
          <w:sz w:val="20"/>
          <w:szCs w:val="20"/>
          <w:lang w:eastAsia="ko-KR"/>
        </w:rPr>
        <w:t>. DDKG</w:t>
      </w:r>
      <w:r>
        <w:rPr>
          <w:sz w:val="20"/>
          <w:szCs w:val="20"/>
          <w:lang w:eastAsia="ko-KR"/>
        </w:rPr>
        <w:t>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순서로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수행하였다</w:t>
      </w:r>
      <w:r>
        <w:rPr>
          <w:sz w:val="20"/>
          <w:szCs w:val="20"/>
          <w:lang w:eastAsia="ko-KR"/>
        </w:rPr>
        <w:t>.</w:t>
      </w:r>
    </w:p>
    <w:p w14:paraId="6038F9D9" w14:textId="77777777" w:rsidR="00371E98" w:rsidRDefault="007A6589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1) </w:t>
      </w:r>
      <w:r>
        <w:rPr>
          <w:sz w:val="20"/>
          <w:szCs w:val="20"/>
          <w:lang w:eastAsia="ko-KR"/>
        </w:rPr>
        <w:t>단계</w:t>
      </w:r>
      <w:r>
        <w:rPr>
          <w:sz w:val="20"/>
          <w:szCs w:val="20"/>
          <w:lang w:eastAsia="ko-KR"/>
        </w:rPr>
        <w:t xml:space="preserve"> 3~5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결과를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개의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개체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속성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관계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정리하였다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2500"/>
        <w:gridCol w:w="4472"/>
      </w:tblGrid>
      <w:tr w:rsidR="00371E98" w14:paraId="4794198E" w14:textId="77777777">
        <w:trPr>
          <w:cantSplit/>
          <w:tblHeader/>
          <w:jc w:val="center"/>
        </w:trPr>
        <w:tc>
          <w:tcPr>
            <w:tcW w:w="3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D5E3C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개체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표</w:t>
            </w:r>
            <w:r>
              <w:rPr>
                <w:b/>
                <w:sz w:val="18"/>
                <w:szCs w:val="18"/>
                <w:lang w:eastAsia="ko-KR"/>
              </w:rPr>
              <w:t xml:space="preserve">: </w:t>
            </w:r>
            <w:r>
              <w:rPr>
                <w:b/>
                <w:sz w:val="18"/>
                <w:szCs w:val="18"/>
                <w:lang w:eastAsia="ko-KR"/>
              </w:rPr>
              <w:t>개체</w:t>
            </w:r>
            <w:r>
              <w:rPr>
                <w:b/>
                <w:sz w:val="18"/>
                <w:szCs w:val="18"/>
                <w:lang w:eastAsia="ko-KR"/>
              </w:rPr>
              <w:t xml:space="preserve"> ID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90435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Class</w:t>
            </w:r>
          </w:p>
        </w:tc>
        <w:tc>
          <w:tcPr>
            <w:tcW w:w="4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74A96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이름</w:t>
            </w:r>
          </w:p>
        </w:tc>
      </w:tr>
      <w:tr w:rsidR="00371E98" w14:paraId="27F6D8FC" w14:textId="77777777">
        <w:trPr>
          <w:cantSplit/>
          <w:jc w:val="center"/>
        </w:trPr>
        <w:tc>
          <w:tcPr>
            <w:tcW w:w="3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A53275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DAM:1003110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8D6C20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Dam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79D540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충주댐</w:t>
            </w:r>
          </w:p>
        </w:tc>
      </w:tr>
      <w:tr w:rsidR="00371E98" w14:paraId="678A7A6C" w14:textId="77777777">
        <w:trPr>
          <w:cantSplit/>
          <w:jc w:val="center"/>
        </w:trPr>
        <w:tc>
          <w:tcPr>
            <w:tcW w:w="3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EF0221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APR:1368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3189E0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Approval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8320B4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1368 (</w:t>
            </w:r>
            <w:r>
              <w:rPr>
                <w:sz w:val="18"/>
                <w:szCs w:val="18"/>
                <w:lang w:eastAsia="ko-KR"/>
              </w:rPr>
              <w:t>충주댐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71E98" w14:paraId="65E9E24A" w14:textId="77777777">
        <w:trPr>
          <w:cantSplit/>
          <w:jc w:val="center"/>
        </w:trPr>
        <w:tc>
          <w:tcPr>
            <w:tcW w:w="3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8763B1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OPR:1368:1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084AB3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Operation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26A739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충주댐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탄력적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(2012-08-24 16:00)</w:t>
            </w:r>
          </w:p>
        </w:tc>
      </w:tr>
    </w:tbl>
    <w:p w14:paraId="589B0DA5" w14:textId="77777777" w:rsidR="00371E98" w:rsidRDefault="00371E98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2500"/>
        <w:gridCol w:w="4472"/>
      </w:tblGrid>
      <w:tr w:rsidR="00371E98" w14:paraId="5F95750E" w14:textId="77777777">
        <w:trPr>
          <w:cantSplit/>
          <w:tblHeader/>
          <w:jc w:val="center"/>
        </w:trPr>
        <w:tc>
          <w:tcPr>
            <w:tcW w:w="3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67563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속성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표</w:t>
            </w:r>
            <w:r>
              <w:rPr>
                <w:b/>
                <w:sz w:val="18"/>
                <w:szCs w:val="18"/>
                <w:lang w:eastAsia="ko-KR"/>
              </w:rPr>
              <w:t xml:space="preserve">: </w:t>
            </w:r>
            <w:r>
              <w:rPr>
                <w:b/>
                <w:sz w:val="18"/>
                <w:szCs w:val="18"/>
                <w:lang w:eastAsia="ko-KR"/>
              </w:rPr>
              <w:t>개체</w:t>
            </w:r>
            <w:r>
              <w:rPr>
                <w:b/>
                <w:sz w:val="18"/>
                <w:szCs w:val="18"/>
                <w:lang w:eastAsia="ko-KR"/>
              </w:rPr>
              <w:t xml:space="preserve"> ID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639608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속성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이름</w:t>
            </w:r>
          </w:p>
        </w:tc>
        <w:tc>
          <w:tcPr>
            <w:tcW w:w="4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7F9C20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값</w:t>
            </w:r>
          </w:p>
        </w:tc>
      </w:tr>
      <w:tr w:rsidR="00371E98" w14:paraId="1BD24E20" w14:textId="77777777">
        <w:trPr>
          <w:cantSplit/>
          <w:jc w:val="center"/>
        </w:trPr>
        <w:tc>
          <w:tcPr>
            <w:tcW w:w="3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B8767A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DAM:1003110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A5D85F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damName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6A9B3D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충주댐</w:t>
            </w:r>
          </w:p>
        </w:tc>
      </w:tr>
      <w:tr w:rsidR="00371E98" w14:paraId="776CCA3B" w14:textId="77777777">
        <w:trPr>
          <w:cantSplit/>
          <w:jc w:val="center"/>
        </w:trPr>
        <w:tc>
          <w:tcPr>
            <w:tcW w:w="3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0BE8B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OPR:1368:1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EC363C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operationType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E96FA4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탄력적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</w:p>
        </w:tc>
      </w:tr>
      <w:tr w:rsidR="00371E98" w14:paraId="7EFD1247" w14:textId="77777777">
        <w:trPr>
          <w:cantSplit/>
          <w:jc w:val="center"/>
        </w:trPr>
        <w:tc>
          <w:tcPr>
            <w:tcW w:w="3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97299A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OPR:1368:1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23CFA2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operationTime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E1801F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2012-08-24T16:00</w:t>
            </w:r>
          </w:p>
        </w:tc>
      </w:tr>
    </w:tbl>
    <w:p w14:paraId="4DB33916" w14:textId="77777777" w:rsidR="00371E98" w:rsidRDefault="00371E98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2500"/>
        <w:gridCol w:w="4472"/>
      </w:tblGrid>
      <w:tr w:rsidR="00371E98" w14:paraId="26CD0770" w14:textId="77777777">
        <w:trPr>
          <w:cantSplit/>
          <w:tblHeader/>
          <w:jc w:val="center"/>
        </w:trPr>
        <w:tc>
          <w:tcPr>
            <w:tcW w:w="3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A1CE3E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관계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표</w:t>
            </w:r>
            <w:r>
              <w:rPr>
                <w:b/>
                <w:sz w:val="18"/>
                <w:szCs w:val="18"/>
                <w:lang w:eastAsia="ko-KR"/>
              </w:rPr>
              <w:t xml:space="preserve">: </w:t>
            </w:r>
            <w:r>
              <w:rPr>
                <w:b/>
                <w:sz w:val="18"/>
                <w:szCs w:val="18"/>
                <w:lang w:eastAsia="ko-KR"/>
              </w:rPr>
              <w:t>시작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개체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7204C7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관계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이름</w:t>
            </w:r>
          </w:p>
        </w:tc>
        <w:tc>
          <w:tcPr>
            <w:tcW w:w="4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2E21A2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끝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개체</w:t>
            </w:r>
          </w:p>
        </w:tc>
      </w:tr>
      <w:tr w:rsidR="00371E98" w14:paraId="4AC1E69C" w14:textId="77777777">
        <w:trPr>
          <w:cantSplit/>
          <w:jc w:val="center"/>
        </w:trPr>
        <w:tc>
          <w:tcPr>
            <w:tcW w:w="3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A32762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APR:1368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2AB051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authorizes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BB0BD6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OPR:1368:1</w:t>
            </w:r>
          </w:p>
        </w:tc>
      </w:tr>
      <w:tr w:rsidR="00371E98" w14:paraId="63DA2EC9" w14:textId="77777777">
        <w:trPr>
          <w:cantSplit/>
          <w:jc w:val="center"/>
        </w:trPr>
        <w:tc>
          <w:tcPr>
            <w:tcW w:w="3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B8CEA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APR:1368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DCD0A8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concernsDam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3D9DC3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DAM:1003110</w:t>
            </w:r>
          </w:p>
        </w:tc>
      </w:tr>
    </w:tbl>
    <w:p w14:paraId="4441B30E" w14:textId="7907B21E" w:rsidR="00371E98" w:rsidRDefault="00371E98">
      <w:pPr>
        <w:spacing w:after="60"/>
        <w:rPr>
          <w:lang w:eastAsia="ko-KR"/>
        </w:rPr>
      </w:pPr>
    </w:p>
    <w:p w14:paraId="37492A4D" w14:textId="0CE89A20" w:rsidR="004D027D" w:rsidRDefault="004D027D">
      <w:pPr>
        <w:spacing w:after="60"/>
        <w:rPr>
          <w:lang w:eastAsia="ko-KR"/>
        </w:rPr>
      </w:pPr>
    </w:p>
    <w:p w14:paraId="526D8269" w14:textId="77777777" w:rsidR="004D027D" w:rsidRDefault="004D027D">
      <w:pPr>
        <w:spacing w:after="60"/>
        <w:rPr>
          <w:rFonts w:hint="eastAsia"/>
          <w:lang w:eastAsia="ko-KR"/>
        </w:rPr>
      </w:pPr>
    </w:p>
    <w:p w14:paraId="277EF85A" w14:textId="77777777" w:rsidR="00371E98" w:rsidRDefault="007A6589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2) </w:t>
      </w:r>
      <w:r>
        <w:rPr>
          <w:sz w:val="20"/>
          <w:szCs w:val="20"/>
          <w:lang w:eastAsia="ko-KR"/>
        </w:rPr>
        <w:t>표의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행마다</w:t>
      </w:r>
      <w:r>
        <w:rPr>
          <w:sz w:val="20"/>
          <w:szCs w:val="20"/>
          <w:lang w:eastAsia="ko-KR"/>
        </w:rPr>
        <w:t xml:space="preserve"> Neo4j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넣을</w:t>
      </w:r>
      <w:r>
        <w:rPr>
          <w:sz w:val="20"/>
          <w:szCs w:val="20"/>
          <w:lang w:eastAsia="ko-KR"/>
        </w:rPr>
        <w:t xml:space="preserve"> Cypher </w:t>
      </w:r>
      <w:r>
        <w:rPr>
          <w:sz w:val="20"/>
          <w:szCs w:val="20"/>
          <w:lang w:eastAsia="ko-KR"/>
        </w:rPr>
        <w:t>명령문을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자동으로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만든다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개체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행은</w:t>
      </w:r>
      <w:r>
        <w:rPr>
          <w:sz w:val="20"/>
          <w:szCs w:val="20"/>
          <w:lang w:eastAsia="ko-KR"/>
        </w:rPr>
        <w:t xml:space="preserve"> “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ID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노드를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만들고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속성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붙여라</w:t>
      </w:r>
      <w:r>
        <w:rPr>
          <w:sz w:val="20"/>
          <w:szCs w:val="20"/>
          <w:lang w:eastAsia="ko-KR"/>
        </w:rPr>
        <w:t xml:space="preserve">”, </w:t>
      </w:r>
      <w:r>
        <w:rPr>
          <w:sz w:val="20"/>
          <w:szCs w:val="20"/>
          <w:lang w:eastAsia="ko-KR"/>
        </w:rPr>
        <w:t>관계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행은</w:t>
      </w:r>
      <w:r>
        <w:rPr>
          <w:sz w:val="20"/>
          <w:szCs w:val="20"/>
          <w:lang w:eastAsia="ko-KR"/>
        </w:rPr>
        <w:t xml:space="preserve"> “</w:t>
      </w:r>
      <w:r>
        <w:rPr>
          <w:sz w:val="20"/>
          <w:szCs w:val="20"/>
          <w:lang w:eastAsia="ko-KR"/>
        </w:rPr>
        <w:t>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노드를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찾아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관계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이름의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선으로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이어라</w:t>
      </w:r>
      <w:r>
        <w:rPr>
          <w:sz w:val="20"/>
          <w:szCs w:val="20"/>
          <w:lang w:eastAsia="ko-KR"/>
        </w:rPr>
        <w:t>”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명령문이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된다</w:t>
      </w:r>
      <w:r>
        <w:rPr>
          <w:sz w:val="20"/>
          <w:szCs w:val="20"/>
          <w:lang w:eastAsia="ko-KR"/>
        </w:rPr>
        <w:t>.</w:t>
      </w:r>
    </w:p>
    <w:p w14:paraId="4D0A6D7C" w14:textId="77777777" w:rsidR="00371E98" w:rsidRDefault="007A6589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lastRenderedPageBreak/>
        <w:t xml:space="preserve">3) </w:t>
      </w:r>
      <w:r>
        <w:rPr>
          <w:sz w:val="20"/>
          <w:szCs w:val="20"/>
          <w:lang w:eastAsia="ko-KR"/>
        </w:rPr>
        <w:t>명령문</w:t>
      </w:r>
      <w:r>
        <w:rPr>
          <w:sz w:val="20"/>
          <w:szCs w:val="20"/>
          <w:lang w:eastAsia="ko-KR"/>
        </w:rPr>
        <w:t xml:space="preserve"> 730</w:t>
      </w:r>
      <w:r>
        <w:rPr>
          <w:sz w:val="20"/>
          <w:szCs w:val="20"/>
          <w:lang w:eastAsia="ko-KR"/>
        </w:rPr>
        <w:t>개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노드</w:t>
      </w:r>
      <w:r>
        <w:rPr>
          <w:sz w:val="20"/>
          <w:szCs w:val="20"/>
          <w:lang w:eastAsia="ko-KR"/>
        </w:rPr>
        <w:t xml:space="preserve"> 273 + </w:t>
      </w:r>
      <w:r>
        <w:rPr>
          <w:sz w:val="20"/>
          <w:szCs w:val="20"/>
          <w:lang w:eastAsia="ko-KR"/>
        </w:rPr>
        <w:t>관계</w:t>
      </w:r>
      <w:r>
        <w:rPr>
          <w:sz w:val="20"/>
          <w:szCs w:val="20"/>
          <w:lang w:eastAsia="ko-KR"/>
        </w:rPr>
        <w:t xml:space="preserve"> 457)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Neo4j</w:t>
      </w:r>
      <w:r>
        <w:rPr>
          <w:sz w:val="20"/>
          <w:szCs w:val="20"/>
          <w:lang w:eastAsia="ko-KR"/>
        </w:rPr>
        <w:t>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실행하여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적재하였다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ID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노드가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중복으로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만들어지지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않도록</w:t>
      </w:r>
      <w:r>
        <w:rPr>
          <w:sz w:val="20"/>
          <w:szCs w:val="20"/>
          <w:lang w:eastAsia="ko-KR"/>
        </w:rPr>
        <w:t xml:space="preserve"> ID</w:t>
      </w:r>
      <w:r>
        <w:rPr>
          <w:sz w:val="20"/>
          <w:szCs w:val="20"/>
          <w:lang w:eastAsia="ko-KR"/>
        </w:rPr>
        <w:t>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유일해야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한다는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제약을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두었다</w:t>
      </w:r>
      <w:r>
        <w:rPr>
          <w:sz w:val="20"/>
          <w:szCs w:val="20"/>
          <w:lang w:eastAsia="ko-KR"/>
        </w:rPr>
        <w:t>.</w:t>
      </w:r>
    </w:p>
    <w:p w14:paraId="24171141" w14:textId="77777777" w:rsidR="00371E98" w:rsidRDefault="007A6589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4) </w:t>
      </w:r>
      <w:r>
        <w:rPr>
          <w:sz w:val="20"/>
          <w:szCs w:val="20"/>
          <w:lang w:eastAsia="ko-KR"/>
        </w:rPr>
        <w:t>측정값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전체와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원문은</w:t>
      </w:r>
      <w:r>
        <w:rPr>
          <w:sz w:val="20"/>
          <w:szCs w:val="20"/>
          <w:lang w:eastAsia="ko-KR"/>
        </w:rPr>
        <w:t xml:space="preserve"> Neo4j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넣지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측정자료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저장소와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저장소에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두었다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4372"/>
        <w:gridCol w:w="2600"/>
      </w:tblGrid>
      <w:tr w:rsidR="00371E98" w14:paraId="4DB73D25" w14:textId="77777777">
        <w:trPr>
          <w:cantSplit/>
          <w:tblHeader/>
          <w:jc w:val="center"/>
        </w:trPr>
        <w:tc>
          <w:tcPr>
            <w:tcW w:w="3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FDB0F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표의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행</w:t>
            </w:r>
            <w:r>
              <w:rPr>
                <w:b/>
                <w:sz w:val="18"/>
                <w:szCs w:val="18"/>
                <w:lang w:eastAsia="ko-KR"/>
              </w:rPr>
              <w:t xml:space="preserve"> (</w:t>
            </w:r>
            <w:r>
              <w:rPr>
                <w:b/>
                <w:sz w:val="18"/>
                <w:szCs w:val="18"/>
                <w:lang w:eastAsia="ko-KR"/>
              </w:rPr>
              <w:t>예</w:t>
            </w:r>
            <w:r>
              <w:rPr>
                <w:b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43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7B0970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만들어지는</w:t>
            </w:r>
            <w:r>
              <w:rPr>
                <w:b/>
                <w:sz w:val="18"/>
                <w:szCs w:val="18"/>
                <w:lang w:eastAsia="ko-KR"/>
              </w:rPr>
              <w:t xml:space="preserve"> Cypher </w:t>
            </w:r>
            <w:r>
              <w:rPr>
                <w:b/>
                <w:sz w:val="18"/>
                <w:szCs w:val="18"/>
                <w:lang w:eastAsia="ko-KR"/>
              </w:rPr>
              <w:t>명령문</w:t>
            </w:r>
            <w:r>
              <w:rPr>
                <w:b/>
                <w:sz w:val="18"/>
                <w:szCs w:val="18"/>
                <w:lang w:eastAsia="ko-KR"/>
              </w:rPr>
              <w:t xml:space="preserve"> (</w:t>
            </w:r>
            <w:r>
              <w:rPr>
                <w:b/>
                <w:sz w:val="18"/>
                <w:szCs w:val="18"/>
                <w:lang w:eastAsia="ko-KR"/>
              </w:rPr>
              <w:t>일부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생략</w:t>
            </w:r>
            <w:r>
              <w:rPr>
                <w:b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6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25E461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뜻</w:t>
            </w:r>
          </w:p>
        </w:tc>
      </w:tr>
      <w:tr w:rsidR="00371E98" w14:paraId="4862ADD0" w14:textId="77777777">
        <w:trPr>
          <w:cantSplit/>
          <w:jc w:val="center"/>
        </w:trPr>
        <w:tc>
          <w:tcPr>
            <w:tcW w:w="3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B1A177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개체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표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DAM:1003110, Dam,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충주댐</w:t>
            </w:r>
          </w:p>
          <w:p w14:paraId="7E8C10B8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속성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표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damName =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충주댐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, damType =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다목적댐</w:t>
            </w:r>
          </w:p>
        </w:tc>
        <w:tc>
          <w:tcPr>
            <w:tcW w:w="4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6A4F6A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MERGE (n:Entity:Dam {id: 'DAM:1003110'}) SET n.label = '</w:t>
            </w:r>
            <w:r>
              <w:rPr>
                <w:sz w:val="18"/>
                <w:szCs w:val="18"/>
                <w:lang w:eastAsia="ko-KR"/>
              </w:rPr>
              <w:t>충주댐</w:t>
            </w:r>
            <w:r>
              <w:rPr>
                <w:sz w:val="18"/>
                <w:szCs w:val="18"/>
                <w:lang w:eastAsia="ko-KR"/>
              </w:rPr>
              <w:t>', n.damName = '</w:t>
            </w:r>
            <w:r>
              <w:rPr>
                <w:sz w:val="18"/>
                <w:szCs w:val="18"/>
                <w:lang w:eastAsia="ko-KR"/>
              </w:rPr>
              <w:t>충주댐</w:t>
            </w:r>
            <w:r>
              <w:rPr>
                <w:sz w:val="18"/>
                <w:szCs w:val="18"/>
                <w:lang w:eastAsia="ko-KR"/>
              </w:rPr>
              <w:t>', n.damType = '</w:t>
            </w:r>
            <w:r>
              <w:rPr>
                <w:sz w:val="18"/>
                <w:szCs w:val="18"/>
                <w:lang w:eastAsia="ko-KR"/>
              </w:rPr>
              <w:t>다목적댐</w:t>
            </w:r>
            <w:r>
              <w:rPr>
                <w:sz w:val="18"/>
                <w:szCs w:val="18"/>
                <w:lang w:eastAsia="ko-KR"/>
              </w:rPr>
              <w:t>';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7576FE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ID</w:t>
            </w:r>
            <w:r>
              <w:rPr>
                <w:sz w:val="18"/>
                <w:szCs w:val="18"/>
                <w:lang w:eastAsia="ko-KR"/>
              </w:rPr>
              <w:t>가</w:t>
            </w:r>
            <w:r>
              <w:rPr>
                <w:sz w:val="18"/>
                <w:szCs w:val="18"/>
                <w:lang w:eastAsia="ko-KR"/>
              </w:rPr>
              <w:t xml:space="preserve"> DAM:1003110</w:t>
            </w:r>
            <w:r>
              <w:rPr>
                <w:sz w:val="18"/>
                <w:szCs w:val="18"/>
                <w:lang w:eastAsia="ko-KR"/>
              </w:rPr>
              <w:t>인</w:t>
            </w:r>
            <w:r>
              <w:rPr>
                <w:sz w:val="18"/>
                <w:szCs w:val="18"/>
                <w:lang w:eastAsia="ko-KR"/>
              </w:rPr>
              <w:t xml:space="preserve"> Dam </w:t>
            </w:r>
            <w:r>
              <w:rPr>
                <w:sz w:val="18"/>
                <w:szCs w:val="18"/>
                <w:lang w:eastAsia="ko-KR"/>
              </w:rPr>
              <w:t>노드를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만들고</w:t>
            </w:r>
            <w:r>
              <w:rPr>
                <w:sz w:val="18"/>
                <w:szCs w:val="18"/>
                <w:lang w:eastAsia="ko-KR"/>
              </w:rPr>
              <w:t xml:space="preserve">(MERGE) </w:t>
            </w:r>
            <w:r>
              <w:rPr>
                <w:sz w:val="18"/>
                <w:szCs w:val="18"/>
                <w:lang w:eastAsia="ko-KR"/>
              </w:rPr>
              <w:t>이름과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유형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붙인다</w:t>
            </w:r>
            <w:r>
              <w:rPr>
                <w:sz w:val="18"/>
                <w:szCs w:val="18"/>
                <w:lang w:eastAsia="ko-KR"/>
              </w:rPr>
              <w:t>(SET)</w:t>
            </w:r>
          </w:p>
        </w:tc>
      </w:tr>
      <w:tr w:rsidR="00371E98" w14:paraId="2B160EDC" w14:textId="77777777">
        <w:trPr>
          <w:cantSplit/>
          <w:jc w:val="center"/>
        </w:trPr>
        <w:tc>
          <w:tcPr>
            <w:tcW w:w="3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B2DF9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관계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표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APR:1368, authorizes, OPR:1368:1</w:t>
            </w:r>
          </w:p>
        </w:tc>
        <w:tc>
          <w:tcPr>
            <w:tcW w:w="4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38E505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MATCH (a:Entity {id: 'APR:1368'}), (b:Entity {id: 'OPR:1368:1'}) MERGE (a)-[r:authorizes]-&gt;(b);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B6D4FF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노드를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찾아서</w:t>
            </w:r>
            <w:r>
              <w:rPr>
                <w:sz w:val="18"/>
                <w:szCs w:val="18"/>
                <w:lang w:eastAsia="ko-KR"/>
              </w:rPr>
              <w:t>(MATCH) authorizes</w:t>
            </w:r>
            <w:r>
              <w:rPr>
                <w:sz w:val="18"/>
                <w:szCs w:val="18"/>
                <w:lang w:eastAsia="ko-KR"/>
              </w:rPr>
              <w:t>라는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이름의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선으로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잇는다</w:t>
            </w:r>
            <w:r>
              <w:rPr>
                <w:sz w:val="18"/>
                <w:szCs w:val="18"/>
                <w:lang w:eastAsia="ko-KR"/>
              </w:rPr>
              <w:t>(MERGE)</w:t>
            </w:r>
          </w:p>
        </w:tc>
      </w:tr>
    </w:tbl>
    <w:p w14:paraId="0844C7B2" w14:textId="77777777" w:rsidR="00371E98" w:rsidRDefault="00371E98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672"/>
      </w:tblGrid>
      <w:tr w:rsidR="00371E98" w14:paraId="7AB9039F" w14:textId="77777777"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DACDD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구분</w:t>
            </w:r>
          </w:p>
        </w:tc>
        <w:tc>
          <w:tcPr>
            <w:tcW w:w="76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CD72C7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결과</w:t>
            </w:r>
          </w:p>
        </w:tc>
      </w:tr>
      <w:tr w:rsidR="00371E98" w14:paraId="7C7CB80C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CCE7F8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개체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273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개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EBDCA7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Dam 4, HydrometeorologicalState 24, Approval 80, Operation 68, Criterion 3, EvidenceSource 94</w:t>
            </w:r>
          </w:p>
        </w:tc>
      </w:tr>
      <w:tr w:rsidR="00371E98" w14:paraId="672A22A7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ADAC34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관계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457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개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B42CDE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supportedBy 202, authorizes 80, concernsDam 80, performedOnDam 68, hasHydrometeorologicalState 24, appliesToDam 3</w:t>
            </w:r>
          </w:p>
        </w:tc>
      </w:tr>
      <w:tr w:rsidR="00371E98" w14:paraId="57368E24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8050FC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외부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저장소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AFB81B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측정자료 508,246행, 문서 청크 10개</w:t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 xml:space="preserve">3 </w:t>
            </w:r>
            <w:r>
              <w:rPr>
                <w:sz w:val="18"/>
                <w:szCs w:val="18"/>
                <w:lang w:eastAsia="ko-KR"/>
              </w:rPr>
              <w:t>원문</w:t>
            </w:r>
            <w:r>
              <w:rPr>
                <w:sz w:val="18"/>
                <w:szCs w:val="18"/>
                <w:lang w:eastAsia="ko-KR"/>
              </w:rPr>
              <w:t xml:space="preserve">) — KG </w:t>
            </w:r>
            <w:r>
              <w:rPr>
                <w:sz w:val="18"/>
                <w:szCs w:val="18"/>
                <w:lang w:eastAsia="ko-KR"/>
              </w:rPr>
              <w:t>밖</w:t>
            </w:r>
          </w:p>
        </w:tc>
      </w:tr>
    </w:tbl>
    <w:p w14:paraId="62F7ECF8" w14:textId="77777777" w:rsidR="00371E98" w:rsidRDefault="00371E98">
      <w:pPr>
        <w:spacing w:after="60"/>
        <w:rPr>
          <w:lang w:eastAsia="ko-KR"/>
        </w:rPr>
      </w:pPr>
    </w:p>
    <w:p w14:paraId="5C4AC387" w14:textId="77777777" w:rsidR="00371E98" w:rsidRDefault="007A6589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검색과</w:t>
      </w:r>
      <w:r>
        <w:rPr>
          <w:lang w:eastAsia="ko-KR"/>
        </w:rPr>
        <w:t xml:space="preserve"> LLM </w:t>
      </w:r>
      <w:r>
        <w:rPr>
          <w:lang w:eastAsia="ko-KR"/>
        </w:rPr>
        <w:t>답변</w:t>
      </w:r>
    </w:p>
    <w:p w14:paraId="3B3BFF4A" w14:textId="77777777" w:rsidR="00371E98" w:rsidRDefault="007A6589">
      <w:pPr>
        <w:spacing w:before="60" w:after="120"/>
        <w:rPr>
          <w:lang w:eastAsia="ko-KR"/>
        </w:rPr>
      </w:pPr>
      <w:r>
        <w:rPr>
          <w:sz w:val="20"/>
          <w:szCs w:val="20"/>
          <w:lang w:eastAsia="ko-KR"/>
        </w:rPr>
        <w:t>구축한</w:t>
      </w:r>
      <w:r>
        <w:rPr>
          <w:sz w:val="20"/>
          <w:szCs w:val="20"/>
          <w:lang w:eastAsia="ko-KR"/>
        </w:rPr>
        <w:t xml:space="preserve"> KG</w:t>
      </w:r>
      <w:r>
        <w:rPr>
          <w:sz w:val="20"/>
          <w:szCs w:val="20"/>
          <w:lang w:eastAsia="ko-KR"/>
        </w:rPr>
        <w:t>로</w:t>
      </w:r>
      <w:r>
        <w:rPr>
          <w:sz w:val="20"/>
          <w:szCs w:val="20"/>
          <w:lang w:eastAsia="ko-KR"/>
        </w:rPr>
        <w:t xml:space="preserve"> CQ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실제로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답할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있는지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확인하기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위해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질문을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받아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찾고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답변을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만드는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흐름을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구현하였다</w:t>
      </w:r>
      <w:r>
        <w:rPr>
          <w:sz w:val="20"/>
          <w:szCs w:val="20"/>
          <w:lang w:eastAsia="ko-KR"/>
        </w:rPr>
        <w:t>. LLM</w:t>
      </w:r>
      <w:r>
        <w:rPr>
          <w:sz w:val="20"/>
          <w:szCs w:val="20"/>
          <w:lang w:eastAsia="ko-KR"/>
        </w:rPr>
        <w:t>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해석</w:t>
      </w:r>
      <w:r>
        <w:rPr>
          <w:sz w:val="20"/>
          <w:szCs w:val="20"/>
          <w:lang w:eastAsia="ko-KR"/>
        </w:rPr>
        <w:t>하고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답변을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쓰는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데만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사용하고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조회와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계산은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자동화가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한다</w:t>
      </w:r>
      <w:r>
        <w:rPr>
          <w:sz w:val="20"/>
          <w:szCs w:val="20"/>
          <w:lang w:eastAsia="ko-KR"/>
        </w:rPr>
        <w:t>. LLM이 근거를 만들지 않게 하고 계산값을 인용하게 하여, 답변의 내용을 KG와 외부 저장소의 근거로 확인할 수 있게 하기 위해서이다.</w:t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</w:p>
    <w:p w14:paraId="07BD8D48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흐름과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1412"/>
        <w:gridCol w:w="300"/>
        <w:gridCol w:w="1412"/>
        <w:gridCol w:w="300"/>
        <w:gridCol w:w="1412"/>
        <w:gridCol w:w="300"/>
        <w:gridCol w:w="1412"/>
        <w:gridCol w:w="300"/>
        <w:gridCol w:w="1412"/>
        <w:gridCol w:w="300"/>
        <w:gridCol w:w="1412"/>
      </w:tblGrid>
      <w:tr w:rsidR="00371E98" w14:paraId="1BD0EEA4" w14:textId="77777777">
        <w:trPr>
          <w:cantSplit/>
          <w:jc w:val="center"/>
        </w:trPr>
        <w:tc>
          <w:tcPr>
            <w:tcW w:w="1412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E1BD01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1 </w:t>
            </w:r>
            <w:r>
              <w:rPr>
                <w:sz w:val="18"/>
                <w:szCs w:val="18"/>
                <w:lang w:eastAsia="ko-KR"/>
              </w:rPr>
              <w:t>질문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해석</w:t>
            </w:r>
          </w:p>
          <w:p w14:paraId="281C8B88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(LLM)</w:t>
            </w:r>
          </w:p>
        </w:tc>
        <w:tc>
          <w:tcPr>
            <w:tcW w:w="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1B4C6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→</w:t>
            </w:r>
          </w:p>
        </w:tc>
        <w:tc>
          <w:tcPr>
            <w:tcW w:w="1412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20FE00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 </w:t>
            </w:r>
            <w:r>
              <w:rPr>
                <w:sz w:val="18"/>
                <w:szCs w:val="18"/>
                <w:lang w:eastAsia="ko-KR"/>
              </w:rPr>
              <w:t>값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검증</w:t>
            </w:r>
          </w:p>
          <w:p w14:paraId="4EBD1952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자동화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813807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→</w:t>
            </w:r>
          </w:p>
        </w:tc>
        <w:tc>
          <w:tcPr>
            <w:tcW w:w="1412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4F4B32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3 KG </w:t>
            </w:r>
            <w:r>
              <w:rPr>
                <w:sz w:val="18"/>
                <w:szCs w:val="18"/>
                <w:lang w:eastAsia="ko-KR"/>
              </w:rPr>
              <w:t>조회</w:t>
            </w:r>
          </w:p>
          <w:p w14:paraId="54049128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자동화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419D1F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→</w:t>
            </w:r>
          </w:p>
        </w:tc>
        <w:tc>
          <w:tcPr>
            <w:tcW w:w="1412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359630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4 </w:t>
            </w:r>
            <w:r>
              <w:rPr>
                <w:sz w:val="18"/>
                <w:szCs w:val="18"/>
                <w:lang w:eastAsia="ko-KR"/>
              </w:rPr>
              <w:t>외부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조회</w:t>
            </w:r>
          </w:p>
          <w:p w14:paraId="10CF86CF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자동화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735EBD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→</w:t>
            </w:r>
          </w:p>
        </w:tc>
        <w:tc>
          <w:tcPr>
            <w:tcW w:w="1412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061A3A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5 </w:t>
            </w:r>
            <w:r>
              <w:rPr>
                <w:sz w:val="18"/>
                <w:szCs w:val="18"/>
                <w:lang w:eastAsia="ko-KR"/>
              </w:rPr>
              <w:t>비교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계산</w:t>
            </w:r>
          </w:p>
          <w:p w14:paraId="5A290B4B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자동화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A32F7C" w14:textId="77777777" w:rsidR="00371E98" w:rsidRDefault="007A6589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→</w:t>
            </w:r>
          </w:p>
        </w:tc>
        <w:tc>
          <w:tcPr>
            <w:tcW w:w="1412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618FD2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6 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묶음</w:t>
            </w:r>
            <w:r>
              <w:rPr>
                <w:sz w:val="18"/>
                <w:szCs w:val="18"/>
                <w:lang w:eastAsia="ko-KR"/>
              </w:rPr>
              <w:t xml:space="preserve"> → </w:t>
            </w:r>
            <w:r>
              <w:rPr>
                <w:sz w:val="18"/>
                <w:szCs w:val="18"/>
                <w:lang w:eastAsia="ko-KR"/>
              </w:rPr>
              <w:t>답변</w:t>
            </w:r>
          </w:p>
          <w:p w14:paraId="77D75B27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(LLM)</w:t>
            </w:r>
          </w:p>
        </w:tc>
      </w:tr>
    </w:tbl>
    <w:p w14:paraId="395FCCA4" w14:textId="77777777" w:rsidR="00371E98" w:rsidRDefault="00371E98">
      <w:pPr>
        <w:spacing w:after="60"/>
        <w:rPr>
          <w:lang w:eastAsia="ko-KR"/>
        </w:rPr>
      </w:pPr>
    </w:p>
    <w:p w14:paraId="2B3A78DC" w14:textId="77777777" w:rsidR="00371E98" w:rsidRDefault="007A6589">
      <w:pPr>
        <w:spacing w:before="60" w:after="120"/>
        <w:rPr>
          <w:lang w:eastAsia="ko-KR"/>
        </w:rPr>
      </w:pPr>
      <w:r>
        <w:rPr>
          <w:sz w:val="20"/>
          <w:szCs w:val="20"/>
          <w:lang w:eastAsia="ko-KR"/>
        </w:rPr>
        <w:t>자동화는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연구에서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구현한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파이썬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코드가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사람의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개입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없이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수행하는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처리를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뜻한다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4772"/>
        <w:gridCol w:w="2000"/>
      </w:tblGrid>
      <w:tr w:rsidR="00371E98" w14:paraId="2A6E9F82" w14:textId="77777777">
        <w:trPr>
          <w:cantSplit/>
          <w:tblHeader/>
          <w:jc w:val="center"/>
        </w:trPr>
        <w:tc>
          <w:tcPr>
            <w:tcW w:w="3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B5C1F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구성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요소</w:t>
            </w:r>
          </w:p>
        </w:tc>
        <w:tc>
          <w:tcPr>
            <w:tcW w:w="47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4A070C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역할</w:t>
            </w:r>
          </w:p>
        </w:tc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FD45E1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담당하는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단계</w:t>
            </w:r>
          </w:p>
        </w:tc>
      </w:tr>
      <w:tr w:rsidR="00371E98" w14:paraId="34CE1766" w14:textId="77777777">
        <w:trPr>
          <w:cantSplit/>
          <w:jc w:val="center"/>
        </w:trPr>
        <w:tc>
          <w:tcPr>
            <w:tcW w:w="3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E9FEBD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LLM (Qwen3-8B-AWQ, vLLM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서버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4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DE818F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질문을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해석하여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의도와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값을</w:t>
            </w:r>
            <w:r>
              <w:rPr>
                <w:sz w:val="18"/>
                <w:szCs w:val="18"/>
                <w:lang w:eastAsia="ko-KR"/>
              </w:rPr>
              <w:t xml:space="preserve"> JSON</w:t>
            </w:r>
            <w:r>
              <w:rPr>
                <w:sz w:val="18"/>
                <w:szCs w:val="18"/>
                <w:lang w:eastAsia="ko-KR"/>
              </w:rPr>
              <w:t>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출력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묶음을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읽고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답변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작성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1D302E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단계</w:t>
            </w:r>
            <w:r>
              <w:rPr>
                <w:sz w:val="18"/>
                <w:szCs w:val="18"/>
                <w:lang w:eastAsia="ko-KR"/>
              </w:rPr>
              <w:t xml:space="preserve"> 1, 6</w:t>
            </w:r>
          </w:p>
        </w:tc>
      </w:tr>
      <w:tr w:rsidR="00371E98" w14:paraId="3FD0123A" w14:textId="77777777">
        <w:trPr>
          <w:cantSplit/>
          <w:jc w:val="center"/>
        </w:trPr>
        <w:tc>
          <w:tcPr>
            <w:tcW w:w="3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6470D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자동화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(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파이썬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코드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4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4A795E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값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검증</w:t>
            </w:r>
            <w:r>
              <w:rPr>
                <w:sz w:val="18"/>
                <w:szCs w:val="18"/>
                <w:lang w:eastAsia="ko-KR"/>
              </w:rPr>
              <w:t xml:space="preserve">, Neo4j </w:t>
            </w:r>
            <w:r>
              <w:rPr>
                <w:sz w:val="18"/>
                <w:szCs w:val="18"/>
                <w:lang w:eastAsia="ko-KR"/>
              </w:rPr>
              <w:t>질의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실행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외부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조회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비교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계산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묶음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구성</w:t>
            </w:r>
            <w:r>
              <w:rPr>
                <w:sz w:val="18"/>
                <w:szCs w:val="18"/>
                <w:lang w:eastAsia="ko-KR"/>
              </w:rPr>
              <w:t xml:space="preserve">, LLM </w:t>
            </w:r>
            <w:r>
              <w:rPr>
                <w:sz w:val="18"/>
                <w:szCs w:val="18"/>
                <w:lang w:eastAsia="ko-KR"/>
              </w:rPr>
              <w:t>호출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1EF5FE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단계</w:t>
            </w:r>
            <w:r>
              <w:rPr>
                <w:sz w:val="18"/>
                <w:szCs w:val="18"/>
                <w:lang w:eastAsia="ko-KR"/>
              </w:rPr>
              <w:t xml:space="preserve"> 2~5, </w:t>
            </w:r>
            <w:r>
              <w:rPr>
                <w:sz w:val="18"/>
                <w:szCs w:val="18"/>
                <w:lang w:eastAsia="ko-KR"/>
              </w:rPr>
              <w:t>단계</w:t>
            </w:r>
            <w:r>
              <w:rPr>
                <w:sz w:val="18"/>
                <w:szCs w:val="18"/>
                <w:lang w:eastAsia="ko-KR"/>
              </w:rPr>
              <w:t xml:space="preserve"> 6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묶음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구성</w:t>
            </w:r>
          </w:p>
        </w:tc>
      </w:tr>
      <w:tr w:rsidR="00371E98" w14:paraId="120F6332" w14:textId="77777777">
        <w:trPr>
          <w:cantSplit/>
          <w:jc w:val="center"/>
        </w:trPr>
        <w:tc>
          <w:tcPr>
            <w:tcW w:w="3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5805C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Neo4j</w:t>
            </w:r>
          </w:p>
        </w:tc>
        <w:tc>
          <w:tcPr>
            <w:tcW w:w="4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25A71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KG</w:t>
            </w:r>
            <w:r>
              <w:rPr>
                <w:sz w:val="18"/>
                <w:szCs w:val="18"/>
                <w:lang w:eastAsia="ko-KR"/>
              </w:rPr>
              <w:t>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저장하고</w:t>
            </w:r>
            <w:r>
              <w:rPr>
                <w:sz w:val="18"/>
                <w:szCs w:val="18"/>
                <w:lang w:eastAsia="ko-KR"/>
              </w:rPr>
              <w:t xml:space="preserve"> Cypher </w:t>
            </w:r>
            <w:r>
              <w:rPr>
                <w:sz w:val="18"/>
                <w:szCs w:val="18"/>
                <w:lang w:eastAsia="ko-KR"/>
              </w:rPr>
              <w:t>질의에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응답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B46EE7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단계</w:t>
            </w:r>
            <w:r>
              <w:rPr>
                <w:sz w:val="18"/>
                <w:szCs w:val="18"/>
                <w:lang w:eastAsia="ko-KR"/>
              </w:rPr>
              <w:t xml:space="preserve"> 3</w:t>
            </w:r>
          </w:p>
        </w:tc>
      </w:tr>
      <w:tr w:rsidR="00371E98" w14:paraId="36BF590E" w14:textId="77777777">
        <w:trPr>
          <w:cantSplit/>
          <w:jc w:val="center"/>
        </w:trPr>
        <w:tc>
          <w:tcPr>
            <w:tcW w:w="3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5D2F61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측정자료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저장소</w:t>
            </w:r>
          </w:p>
        </w:tc>
        <w:tc>
          <w:tcPr>
            <w:tcW w:w="4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EFA19C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시간별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측정값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파일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17C3CC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단계</w:t>
            </w:r>
            <w:r>
              <w:rPr>
                <w:sz w:val="18"/>
                <w:szCs w:val="18"/>
                <w:lang w:eastAsia="ko-KR"/>
              </w:rPr>
              <w:t xml:space="preserve"> 4</w:t>
            </w:r>
          </w:p>
        </w:tc>
      </w:tr>
      <w:tr w:rsidR="00371E98" w14:paraId="103A8A59" w14:textId="77777777">
        <w:trPr>
          <w:cantSplit/>
          <w:jc w:val="center"/>
        </w:trPr>
        <w:tc>
          <w:tcPr>
            <w:tcW w:w="3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82FF2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문서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저장소</w:t>
            </w:r>
          </w:p>
        </w:tc>
        <w:tc>
          <w:tcPr>
            <w:tcW w:w="4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E44A27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 xml:space="preserve">3 </w:t>
            </w:r>
            <w:r>
              <w:rPr>
                <w:sz w:val="18"/>
                <w:szCs w:val="18"/>
                <w:lang w:eastAsia="ko-KR"/>
              </w:rPr>
              <w:t>원문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청크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파일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FDA1F2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단계</w:t>
            </w:r>
            <w:r>
              <w:rPr>
                <w:sz w:val="18"/>
                <w:szCs w:val="18"/>
                <w:lang w:eastAsia="ko-KR"/>
              </w:rPr>
              <w:t xml:space="preserve"> 4</w:t>
            </w:r>
          </w:p>
        </w:tc>
      </w:tr>
    </w:tbl>
    <w:p w14:paraId="30DA2C1C" w14:textId="77777777" w:rsidR="00371E98" w:rsidRDefault="00371E98">
      <w:pPr>
        <w:spacing w:after="60"/>
        <w:rPr>
          <w:lang w:eastAsia="ko-KR"/>
        </w:rPr>
      </w:pPr>
    </w:p>
    <w:p w14:paraId="3CDAF55B" w14:textId="77777777" w:rsidR="00371E98" w:rsidRDefault="007A6589">
      <w:pPr>
        <w:spacing w:before="60" w:after="120"/>
        <w:rPr>
          <w:lang w:eastAsia="ko-KR"/>
        </w:rPr>
      </w:pPr>
      <w:r>
        <w:rPr>
          <w:sz w:val="20"/>
          <w:szCs w:val="20"/>
          <w:lang w:eastAsia="ko-KR"/>
        </w:rPr>
        <w:t>CQ1~CQ6</w:t>
      </w:r>
      <w:r>
        <w:rPr>
          <w:sz w:val="20"/>
          <w:szCs w:val="20"/>
          <w:lang w:eastAsia="ko-KR"/>
        </w:rPr>
        <w:t>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비교를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모두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포함하는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통합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구성하여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답변을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받아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보았다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현재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상태와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제한수위를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확인하고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비슷했던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사례의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상태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운영행위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근거와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승인량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대비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방류량까지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함께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보는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질문으로</w:t>
      </w:r>
      <w:r>
        <w:rPr>
          <w:sz w:val="20"/>
          <w:szCs w:val="20"/>
          <w:lang w:eastAsia="ko-KR"/>
        </w:rPr>
        <w:t xml:space="preserve"> Ontology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전체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해당한다</w:t>
      </w:r>
      <w:r>
        <w:rPr>
          <w:sz w:val="20"/>
          <w:szCs w:val="20"/>
          <w:lang w:eastAsia="ko-KR"/>
        </w:rPr>
        <w:t>. 3.3~3.8</w:t>
      </w:r>
      <w:r>
        <w:rPr>
          <w:sz w:val="20"/>
          <w:szCs w:val="20"/>
          <w:lang w:eastAsia="ko-KR"/>
        </w:rPr>
        <w:t>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각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단계에서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어떻게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처리되는지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따라가며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설명한다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371E98" w14:paraId="2DF5B92C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036CF7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예시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질문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780F75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소양강댐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지금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제한수위와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비교하고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비슷했던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방류량이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어땠는지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알려줘</w:t>
            </w:r>
          </w:p>
        </w:tc>
      </w:tr>
    </w:tbl>
    <w:p w14:paraId="46CD9344" w14:textId="78A0172D" w:rsidR="00371E98" w:rsidRDefault="00371E98">
      <w:pPr>
        <w:spacing w:after="60"/>
        <w:rPr>
          <w:lang w:eastAsia="ko-KR"/>
        </w:rPr>
      </w:pPr>
    </w:p>
    <w:p w14:paraId="30A61116" w14:textId="6DEA36A8" w:rsidR="004D027D" w:rsidRDefault="004D027D">
      <w:pPr>
        <w:spacing w:after="60"/>
        <w:rPr>
          <w:lang w:eastAsia="ko-KR"/>
        </w:rPr>
      </w:pPr>
    </w:p>
    <w:p w14:paraId="4D3FB7AD" w14:textId="77777777" w:rsidR="004D027D" w:rsidRDefault="004D027D">
      <w:pPr>
        <w:spacing w:after="60"/>
        <w:rPr>
          <w:rFonts w:hint="eastAsia"/>
          <w:lang w:eastAsia="ko-KR"/>
        </w:rPr>
      </w:pPr>
    </w:p>
    <w:p w14:paraId="57978014" w14:textId="2AA7ACEC" w:rsidR="00371E98" w:rsidRDefault="007A6589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3.2 </w:t>
      </w:r>
      <w:r>
        <w:rPr>
          <w:lang w:eastAsia="ko-KR"/>
        </w:rPr>
        <w:t>의도와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구</w:t>
      </w:r>
      <w:r>
        <w:rPr>
          <w:lang w:eastAsia="ko-KR"/>
        </w:rPr>
        <w:t>성</w:t>
      </w:r>
    </w:p>
    <w:p w14:paraId="6A195A14" w14:textId="77777777" w:rsidR="00371E98" w:rsidRDefault="007A6589">
      <w:pPr>
        <w:spacing w:before="60" w:after="120"/>
        <w:rPr>
          <w:lang w:eastAsia="ko-KR"/>
        </w:rPr>
      </w:pPr>
      <w:r>
        <w:rPr>
          <w:sz w:val="20"/>
          <w:szCs w:val="20"/>
          <w:lang w:eastAsia="ko-KR"/>
        </w:rPr>
        <w:t>질문이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어느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의도에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해당하는지에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따라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가져올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정해진다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의도는</w:t>
      </w:r>
      <w:r>
        <w:rPr>
          <w:sz w:val="20"/>
          <w:szCs w:val="20"/>
          <w:lang w:eastAsia="ko-KR"/>
        </w:rPr>
        <w:t xml:space="preserve"> CQ1~CQ6</w:t>
      </w:r>
      <w:r>
        <w:rPr>
          <w:sz w:val="20"/>
          <w:szCs w:val="20"/>
          <w:lang w:eastAsia="ko-KR"/>
        </w:rPr>
        <w:t>과</w:t>
      </w:r>
      <w:r>
        <w:rPr>
          <w:sz w:val="20"/>
          <w:szCs w:val="20"/>
          <w:lang w:eastAsia="ko-KR"/>
        </w:rPr>
        <w:t xml:space="preserve"> SIMILAR</w:t>
      </w:r>
      <w:r>
        <w:rPr>
          <w:sz w:val="20"/>
          <w:szCs w:val="20"/>
          <w:lang w:eastAsia="ko-KR"/>
        </w:rPr>
        <w:t>이다</w:t>
      </w:r>
      <w:r>
        <w:rPr>
          <w:sz w:val="20"/>
          <w:szCs w:val="20"/>
          <w:lang w:eastAsia="ko-KR"/>
        </w:rPr>
        <w:t>. CQ1~CQ6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구성은</w:t>
      </w:r>
      <w:r>
        <w:rPr>
          <w:sz w:val="20"/>
          <w:szCs w:val="20"/>
          <w:lang w:eastAsia="ko-KR"/>
        </w:rPr>
        <w:t xml:space="preserve"> Ontology </w:t>
      </w:r>
      <w:r>
        <w:rPr>
          <w:sz w:val="20"/>
          <w:szCs w:val="20"/>
          <w:lang w:eastAsia="ko-KR"/>
        </w:rPr>
        <w:t>설계에서</w:t>
      </w:r>
      <w:r>
        <w:rPr>
          <w:sz w:val="20"/>
          <w:szCs w:val="20"/>
          <w:lang w:eastAsia="ko-KR"/>
        </w:rPr>
        <w:t xml:space="preserve"> CQ</w:t>
      </w:r>
      <w:r>
        <w:rPr>
          <w:sz w:val="20"/>
          <w:szCs w:val="20"/>
          <w:lang w:eastAsia="ko-KR"/>
        </w:rPr>
        <w:t>마다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정한</w:t>
      </w:r>
      <w:r>
        <w:rPr>
          <w:sz w:val="20"/>
          <w:szCs w:val="20"/>
          <w:lang w:eastAsia="ko-KR"/>
        </w:rPr>
        <w:t xml:space="preserve"> Relation </w:t>
      </w:r>
      <w:r>
        <w:rPr>
          <w:sz w:val="20"/>
          <w:szCs w:val="20"/>
          <w:lang w:eastAsia="ko-KR"/>
        </w:rPr>
        <w:t>경로</w:t>
      </w:r>
      <w:r>
        <w:rPr>
          <w:sz w:val="20"/>
          <w:szCs w:val="20"/>
          <w:lang w:eastAsia="ko-KR"/>
        </w:rPr>
        <w:t>(1.4</w:t>
      </w:r>
      <w:r>
        <w:rPr>
          <w:sz w:val="20"/>
          <w:szCs w:val="20"/>
          <w:lang w:eastAsia="ko-KR"/>
        </w:rPr>
        <w:t>절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그대로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따른다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4272"/>
        <w:gridCol w:w="3700"/>
      </w:tblGrid>
      <w:tr w:rsidR="00371E98" w14:paraId="00EADA9E" w14:textId="77777777">
        <w:trPr>
          <w:cantSplit/>
          <w:tblHeader/>
          <w:jc w:val="center"/>
        </w:trPr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A190CC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의도</w:t>
            </w:r>
          </w:p>
        </w:tc>
        <w:tc>
          <w:tcPr>
            <w:tcW w:w="42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3CD2A6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따라가는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경로</w:t>
            </w:r>
            <w:r>
              <w:rPr>
                <w:b/>
                <w:sz w:val="18"/>
                <w:szCs w:val="18"/>
                <w:lang w:eastAsia="ko-KR"/>
              </w:rPr>
              <w:t xml:space="preserve"> (Ontology)</w:t>
            </w:r>
          </w:p>
        </w:tc>
        <w:tc>
          <w:tcPr>
            <w:tcW w:w="3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6A23C4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가져오는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근거</w:t>
            </w:r>
          </w:p>
        </w:tc>
      </w:tr>
      <w:tr w:rsidR="00371E98" w14:paraId="0F9DE55D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D18CA8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CQ1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현재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상태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0DD7C9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Dam → hasHydrometeorologicalState →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 Entity → stationCode</w:t>
            </w:r>
            <w:r>
              <w:rPr>
                <w:sz w:val="18"/>
                <w:szCs w:val="18"/>
                <w:lang w:eastAsia="ko-KR"/>
              </w:rPr>
              <w:t>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측정자료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조회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1BF54A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저장된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가장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최근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시각의</w:t>
            </w:r>
            <w:r>
              <w:rPr>
                <w:sz w:val="18"/>
                <w:szCs w:val="18"/>
                <w:lang w:eastAsia="ko-KR"/>
              </w:rPr>
              <w:t xml:space="preserve"> 6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변수</w:t>
            </w:r>
          </w:p>
        </w:tc>
      </w:tr>
      <w:tr w:rsidR="00371E98" w14:paraId="127D45DA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74CD38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CQ2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과거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상태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F1AC2C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CQ1</w:t>
            </w:r>
            <w:r>
              <w:rPr>
                <w:sz w:val="18"/>
                <w:szCs w:val="18"/>
                <w:lang w:eastAsia="ko-KR"/>
              </w:rPr>
              <w:t>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경로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6CAC2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지정한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기간의</w:t>
            </w:r>
            <w:r>
              <w:rPr>
                <w:sz w:val="18"/>
                <w:szCs w:val="18"/>
                <w:lang w:eastAsia="ko-KR"/>
              </w:rPr>
              <w:t xml:space="preserve"> 6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변수</w:t>
            </w:r>
          </w:p>
        </w:tc>
      </w:tr>
      <w:tr w:rsidR="00371E98" w14:paraId="40C4C521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ED79B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CQ3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과거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운영행위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6319D4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Dam ← performedOnDam ← Operation (← authorizes ← Approval)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E2A444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기간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종류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시각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그것을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허가한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</w:p>
        </w:tc>
      </w:tr>
      <w:tr w:rsidR="00371E98" w14:paraId="17AD8E9F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CB69B7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CQ4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과거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방류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승인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A36C72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Dam ← concernsDam ← Approval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841885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기간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승인일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내용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71E98" w14:paraId="1BD22550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45173D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CQ5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현재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운영기준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99892E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Criterion → appliesToDam → Dam, chunkId</w:t>
            </w:r>
            <w:r>
              <w:rPr>
                <w:sz w:val="18"/>
                <w:szCs w:val="18"/>
                <w:lang w:eastAsia="ko-KR"/>
              </w:rPr>
              <w:t>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문서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조회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3073AA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제한수위와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 xml:space="preserve">3 </w:t>
            </w:r>
            <w:r>
              <w:rPr>
                <w:sz w:val="18"/>
                <w:szCs w:val="18"/>
                <w:lang w:eastAsia="ko-KR"/>
              </w:rPr>
              <w:t>원문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발췌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연혁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71E98" w14:paraId="0B07E261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EE3EC2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CQ6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공식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EA8A5E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대상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항목</w:t>
            </w:r>
            <w:r>
              <w:rPr>
                <w:sz w:val="18"/>
                <w:szCs w:val="18"/>
                <w:lang w:eastAsia="ko-KR"/>
              </w:rPr>
              <w:t xml:space="preserve"> → supportedBy → EvidenceSource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CB1595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출처와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위치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원자료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측정자료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>3)</w:t>
            </w:r>
          </w:p>
        </w:tc>
      </w:tr>
      <w:tr w:rsidR="00371E98" w14:paraId="1C4C9425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84506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SIMILAR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0E0705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CQ1(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>), CQ5(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포함하고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비교하여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가까운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고른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사례에</w:t>
            </w:r>
            <w:r>
              <w:rPr>
                <w:sz w:val="18"/>
                <w:szCs w:val="18"/>
                <w:lang w:eastAsia="ko-KR"/>
              </w:rPr>
              <w:t xml:space="preserve"> CQ2·CQ3·CQ4·CQ6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경로를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적용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즉</w:t>
            </w:r>
            <w:r>
              <w:rPr>
                <w:sz w:val="18"/>
                <w:szCs w:val="18"/>
                <w:lang w:eastAsia="ko-KR"/>
              </w:rPr>
              <w:t xml:space="preserve"> CQ1~CQ6</w:t>
            </w:r>
            <w:r>
              <w:rPr>
                <w:sz w:val="18"/>
                <w:szCs w:val="18"/>
                <w:lang w:eastAsia="ko-KR"/>
              </w:rPr>
              <w:t>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묶음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2FFEBF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가까운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계산한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</w:t>
            </w:r>
          </w:p>
        </w:tc>
      </w:tr>
    </w:tbl>
    <w:p w14:paraId="40DC101B" w14:textId="77777777" w:rsidR="00371E98" w:rsidRDefault="00371E98">
      <w:pPr>
        <w:spacing w:after="60"/>
        <w:rPr>
          <w:lang w:eastAsia="ko-KR"/>
        </w:rPr>
      </w:pPr>
    </w:p>
    <w:p w14:paraId="56C0A4A9" w14:textId="581BC842" w:rsidR="004D027D" w:rsidRDefault="007A6589">
      <w:pPr>
        <w:spacing w:before="60" w:after="12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SIMILAR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CQ1~</w:t>
      </w:r>
      <w:r>
        <w:rPr>
          <w:sz w:val="20"/>
          <w:szCs w:val="20"/>
          <w:lang w:eastAsia="ko-KR"/>
        </w:rPr>
        <w:t>CQ6</w:t>
      </w:r>
      <w:r>
        <w:rPr>
          <w:sz w:val="20"/>
          <w:szCs w:val="20"/>
          <w:lang w:eastAsia="ko-KR"/>
        </w:rPr>
        <w:t>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모두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포함하지만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값을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비교하여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사례를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고르는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부분이</w:t>
      </w:r>
      <w:r>
        <w:rPr>
          <w:sz w:val="20"/>
          <w:szCs w:val="20"/>
          <w:lang w:eastAsia="ko-KR"/>
        </w:rPr>
        <w:t xml:space="preserve"> CQ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없는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의도이다</w:t>
      </w:r>
      <w:r>
        <w:rPr>
          <w:sz w:val="20"/>
          <w:szCs w:val="20"/>
          <w:lang w:eastAsia="ko-KR"/>
        </w:rPr>
        <w:t>. Ontology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전체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현재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상태를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사례와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비교하는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것인데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어떤</w:t>
      </w:r>
      <w:r>
        <w:rPr>
          <w:sz w:val="20"/>
          <w:szCs w:val="20"/>
          <w:lang w:eastAsia="ko-KR"/>
        </w:rPr>
        <w:t xml:space="preserve"> CQ</w:t>
      </w:r>
      <w:r>
        <w:rPr>
          <w:sz w:val="20"/>
          <w:szCs w:val="20"/>
          <w:lang w:eastAsia="ko-KR"/>
        </w:rPr>
        <w:t>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비교하여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사례를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고르는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다루지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비교가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필요하다고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판단하여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추가하였다</w:t>
      </w:r>
      <w:r>
        <w:rPr>
          <w:sz w:val="20"/>
          <w:szCs w:val="20"/>
          <w:lang w:eastAsia="ko-KR"/>
        </w:rPr>
        <w:t xml:space="preserve">. </w:t>
      </w:r>
    </w:p>
    <w:p w14:paraId="3CDE625F" w14:textId="3A709A8C" w:rsidR="004D027D" w:rsidRDefault="004D027D">
      <w:pPr>
        <w:spacing w:before="60" w:after="120"/>
        <w:rPr>
          <w:sz w:val="20"/>
          <w:szCs w:val="20"/>
          <w:lang w:eastAsia="ko-KR"/>
        </w:rPr>
      </w:pPr>
    </w:p>
    <w:p w14:paraId="0CE5C401" w14:textId="659D175A" w:rsidR="004D027D" w:rsidRDefault="004D027D">
      <w:pPr>
        <w:spacing w:before="60" w:after="120"/>
        <w:rPr>
          <w:sz w:val="20"/>
          <w:szCs w:val="20"/>
          <w:lang w:eastAsia="ko-KR"/>
        </w:rPr>
      </w:pPr>
    </w:p>
    <w:p w14:paraId="5695D25A" w14:textId="4CB3ADCC" w:rsidR="004D027D" w:rsidRDefault="004D027D">
      <w:pPr>
        <w:spacing w:before="60" w:after="120"/>
        <w:rPr>
          <w:sz w:val="20"/>
          <w:szCs w:val="20"/>
          <w:lang w:eastAsia="ko-KR"/>
        </w:rPr>
      </w:pPr>
    </w:p>
    <w:p w14:paraId="241F428D" w14:textId="5E48F416" w:rsidR="004D027D" w:rsidRDefault="004D027D">
      <w:pPr>
        <w:spacing w:before="60" w:after="120"/>
        <w:rPr>
          <w:sz w:val="20"/>
          <w:szCs w:val="20"/>
          <w:lang w:eastAsia="ko-KR"/>
        </w:rPr>
      </w:pPr>
    </w:p>
    <w:p w14:paraId="2FC8DA2B" w14:textId="77777777" w:rsidR="004D027D" w:rsidRPr="004D027D" w:rsidRDefault="004D027D">
      <w:pPr>
        <w:spacing w:before="60" w:after="120"/>
        <w:rPr>
          <w:rFonts w:hint="eastAsia"/>
          <w:sz w:val="20"/>
          <w:szCs w:val="20"/>
          <w:lang w:eastAsia="ko-KR"/>
        </w:rPr>
      </w:pPr>
    </w:p>
    <w:p w14:paraId="45782324" w14:textId="77777777" w:rsidR="00371E98" w:rsidRDefault="007A6589"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lastRenderedPageBreak/>
        <w:t>예시</w:t>
      </w:r>
      <w:r>
        <w:rPr>
          <w:b/>
          <w:color w:val="1F4E79"/>
          <w:sz w:val="25"/>
          <w:szCs w:val="25"/>
          <w:lang w:eastAsia="ko-KR"/>
        </w:rPr>
        <w:t xml:space="preserve"> </w:t>
      </w:r>
      <w:r>
        <w:rPr>
          <w:b/>
          <w:color w:val="1F4E79"/>
          <w:sz w:val="25"/>
          <w:szCs w:val="25"/>
          <w:lang w:eastAsia="ko-KR"/>
        </w:rPr>
        <w:t>질문이</w:t>
      </w:r>
      <w:r>
        <w:rPr>
          <w:b/>
          <w:color w:val="1F4E79"/>
          <w:sz w:val="25"/>
          <w:szCs w:val="25"/>
          <w:lang w:eastAsia="ko-KR"/>
        </w:rPr>
        <w:t xml:space="preserve"> </w:t>
      </w:r>
      <w:r>
        <w:rPr>
          <w:b/>
          <w:color w:val="1F4E79"/>
          <w:sz w:val="25"/>
          <w:szCs w:val="25"/>
          <w:lang w:eastAsia="ko-KR"/>
        </w:rPr>
        <w:t>필요로</w:t>
      </w:r>
      <w:r>
        <w:rPr>
          <w:b/>
          <w:color w:val="1F4E79"/>
          <w:sz w:val="25"/>
          <w:szCs w:val="25"/>
          <w:lang w:eastAsia="ko-KR"/>
        </w:rPr>
        <w:t xml:space="preserve"> </w:t>
      </w:r>
      <w:r>
        <w:rPr>
          <w:b/>
          <w:color w:val="1F4E79"/>
          <w:sz w:val="25"/>
          <w:szCs w:val="25"/>
          <w:lang w:eastAsia="ko-KR"/>
        </w:rPr>
        <w:t>하는</w:t>
      </w:r>
      <w:r>
        <w:rPr>
          <w:b/>
          <w:color w:val="1F4E79"/>
          <w:sz w:val="25"/>
          <w:szCs w:val="25"/>
          <w:lang w:eastAsia="ko-KR"/>
        </w:rPr>
        <w:t xml:space="preserve"> </w:t>
      </w:r>
      <w:r>
        <w:rPr>
          <w:b/>
          <w:color w:val="1F4E79"/>
          <w:sz w:val="25"/>
          <w:szCs w:val="25"/>
          <w:lang w:eastAsia="ko-KR"/>
        </w:rPr>
        <w:t>근거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3000"/>
        <w:gridCol w:w="2872"/>
      </w:tblGrid>
      <w:tr w:rsidR="00371E98" w14:paraId="4429E927" w14:textId="77777777">
        <w:trPr>
          <w:cantSplit/>
          <w:tblHeader/>
          <w:jc w:val="center"/>
        </w:trPr>
        <w:tc>
          <w:tcPr>
            <w:tcW w:w="26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E905E1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질문의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부분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934E80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해당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의도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373C18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따라가는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경로</w:t>
            </w:r>
          </w:p>
        </w:tc>
        <w:tc>
          <w:tcPr>
            <w:tcW w:w="28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095C62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가져오는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근거</w:t>
            </w:r>
          </w:p>
        </w:tc>
      </w:tr>
      <w:tr w:rsidR="00371E98" w14:paraId="6ABE4E09" w14:textId="77777777">
        <w:trPr>
          <w:cantSplit/>
          <w:jc w:val="center"/>
        </w:trPr>
        <w:tc>
          <w:tcPr>
            <w:tcW w:w="2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E256EF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소양강댐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지금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상태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2DD988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CQ1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FEED8D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Dam →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 → </w:t>
            </w:r>
            <w:r>
              <w:rPr>
                <w:sz w:val="18"/>
                <w:szCs w:val="18"/>
                <w:lang w:eastAsia="ko-KR"/>
              </w:rPr>
              <w:t>측정자료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EC2E6F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저장된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가장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최근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시각의</w:t>
            </w:r>
            <w:r>
              <w:rPr>
                <w:sz w:val="18"/>
                <w:szCs w:val="18"/>
                <w:lang w:eastAsia="ko-KR"/>
              </w:rPr>
              <w:t xml:space="preserve"> 6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변수</w:t>
            </w:r>
          </w:p>
        </w:tc>
      </w:tr>
      <w:tr w:rsidR="00371E98" w14:paraId="536C7715" w14:textId="77777777">
        <w:trPr>
          <w:cantSplit/>
          <w:jc w:val="center"/>
        </w:trPr>
        <w:tc>
          <w:tcPr>
            <w:tcW w:w="2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C496D3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제한수위와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비교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AD12E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CQ5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9791DA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Criterion → Dam, 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 xml:space="preserve">3 </w:t>
            </w:r>
            <w:r>
              <w:rPr>
                <w:sz w:val="18"/>
                <w:szCs w:val="18"/>
                <w:lang w:eastAsia="ko-KR"/>
              </w:rPr>
              <w:t>원문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C31E41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 190.3 EL.m</w:t>
            </w:r>
            <w:r>
              <w:rPr>
                <w:sz w:val="18"/>
                <w:szCs w:val="18"/>
                <w:lang w:eastAsia="ko-KR"/>
              </w:rPr>
              <w:t>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현재와의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차이</w:t>
            </w:r>
          </w:p>
        </w:tc>
      </w:tr>
      <w:tr w:rsidR="00371E98" w14:paraId="77438AB7" w14:textId="77777777">
        <w:trPr>
          <w:cantSplit/>
          <w:jc w:val="center"/>
        </w:trPr>
        <w:tc>
          <w:tcPr>
            <w:tcW w:w="2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2147CF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비슷했던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과거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사례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CC883F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SIMILAR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93ADA1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시점들의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비교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78FB09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거리가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가장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가까운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</w:t>
            </w:r>
          </w:p>
        </w:tc>
      </w:tr>
      <w:tr w:rsidR="00371E98" w14:paraId="4E8A718D" w14:textId="77777777">
        <w:trPr>
          <w:cantSplit/>
          <w:jc w:val="center"/>
        </w:trPr>
        <w:tc>
          <w:tcPr>
            <w:tcW w:w="2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2D97D2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사례의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상태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26518A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CQ2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131DE1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CQ1</w:t>
            </w:r>
            <w:r>
              <w:rPr>
                <w:sz w:val="18"/>
                <w:szCs w:val="18"/>
                <w:lang w:eastAsia="ko-KR"/>
              </w:rPr>
              <w:t>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경로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사례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6E3F99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사례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구간의</w:t>
            </w:r>
            <w:r>
              <w:rPr>
                <w:sz w:val="18"/>
                <w:szCs w:val="18"/>
                <w:lang w:eastAsia="ko-KR"/>
              </w:rPr>
              <w:t xml:space="preserve"> 6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변수</w:t>
            </w:r>
          </w:p>
        </w:tc>
      </w:tr>
      <w:tr w:rsidR="00371E98" w14:paraId="031AAD01" w14:textId="77777777">
        <w:trPr>
          <w:cantSplit/>
          <w:jc w:val="center"/>
        </w:trPr>
        <w:tc>
          <w:tcPr>
            <w:tcW w:w="2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330511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사례의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운영행위와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승인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5624A9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CQ3, CQ4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C925CF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Dam ← Operation ← Approval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C5BCE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종류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시각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내용</w:t>
            </w:r>
          </w:p>
        </w:tc>
      </w:tr>
      <w:tr w:rsidR="00371E98" w14:paraId="1C9BCE0F" w14:textId="77777777">
        <w:trPr>
          <w:cantSplit/>
          <w:jc w:val="center"/>
        </w:trPr>
        <w:tc>
          <w:tcPr>
            <w:tcW w:w="2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6BB790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6DCBA3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CQ6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29D8CB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supportedBy → EvidenceSource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6EE6DF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레코드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>3</w:t>
            </w:r>
          </w:p>
        </w:tc>
      </w:tr>
      <w:tr w:rsidR="00371E98" w14:paraId="591186D0" w14:textId="77777777">
        <w:trPr>
          <w:cantSplit/>
          <w:jc w:val="center"/>
        </w:trPr>
        <w:tc>
          <w:tcPr>
            <w:tcW w:w="2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3CCF25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승인된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방류량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대비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실제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방류량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E39309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SIMILAR (</w:t>
            </w:r>
            <w:r>
              <w:rPr>
                <w:sz w:val="18"/>
                <w:szCs w:val="18"/>
                <w:lang w:eastAsia="ko-KR"/>
              </w:rPr>
              <w:t>비교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8C9CE1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자동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계산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6B510F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최대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총방류량</w:t>
            </w:r>
            <w:r>
              <w:rPr>
                <w:sz w:val="18"/>
                <w:szCs w:val="18"/>
                <w:lang w:eastAsia="ko-KR"/>
              </w:rPr>
              <w:t xml:space="preserve"> / </w:t>
            </w:r>
            <w:r>
              <w:rPr>
                <w:sz w:val="18"/>
                <w:szCs w:val="18"/>
                <w:lang w:eastAsia="ko-KR"/>
              </w:rPr>
              <w:t>접수방류량</w:t>
            </w:r>
          </w:p>
        </w:tc>
      </w:tr>
    </w:tbl>
    <w:p w14:paraId="106DB5A7" w14:textId="77777777" w:rsidR="00371E98" w:rsidRDefault="00371E98">
      <w:pPr>
        <w:spacing w:after="60"/>
        <w:rPr>
          <w:lang w:eastAsia="ko-KR"/>
        </w:rPr>
      </w:pPr>
    </w:p>
    <w:p w14:paraId="5BDE8435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t xml:space="preserve">3.3 </w:t>
      </w:r>
      <w:r>
        <w:rPr>
          <w:lang w:eastAsia="ko-KR"/>
        </w:rPr>
        <w:t>단계</w:t>
      </w:r>
      <w:r>
        <w:rPr>
          <w:lang w:eastAsia="ko-KR"/>
        </w:rPr>
        <w:t xml:space="preserve"> 1.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</w:p>
    <w:p w14:paraId="0282DC78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필요한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이유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사용자는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자유로운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문장으로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묻지만</w:t>
      </w:r>
      <w:r>
        <w:rPr>
          <w:sz w:val="20"/>
          <w:szCs w:val="20"/>
          <w:lang w:eastAsia="ko-KR"/>
        </w:rPr>
        <w:t>, KG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조회하려면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어느</w:t>
      </w:r>
      <w:r>
        <w:rPr>
          <w:sz w:val="20"/>
          <w:szCs w:val="20"/>
          <w:lang w:eastAsia="ko-KR"/>
        </w:rPr>
        <w:t xml:space="preserve"> CQ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해당하는지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의도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기간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필요하다</w:t>
      </w:r>
      <w:r>
        <w:rPr>
          <w:sz w:val="20"/>
          <w:szCs w:val="20"/>
          <w:lang w:eastAsia="ko-KR"/>
        </w:rPr>
        <w:t>.</w:t>
      </w:r>
    </w:p>
    <w:p w14:paraId="71509AB1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문헌의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방법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Zhang(2025, 3.3)</w:t>
      </w:r>
      <w:r>
        <w:rPr>
          <w:sz w:val="20"/>
          <w:szCs w:val="20"/>
          <w:lang w:eastAsia="ko-KR"/>
        </w:rPr>
        <w:t>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받으면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먼저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의도를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파악하고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규칙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지도학습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모델</w:t>
      </w:r>
      <w:r>
        <w:rPr>
          <w:sz w:val="20"/>
          <w:szCs w:val="20"/>
          <w:lang w:eastAsia="ko-KR"/>
        </w:rPr>
        <w:t>, LLM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투표를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조합</w:t>
      </w:r>
      <w:r>
        <w:rPr>
          <w:sz w:val="20"/>
          <w:szCs w:val="20"/>
          <w:lang w:eastAsia="ko-KR"/>
        </w:rPr>
        <w:t xml:space="preserve">), </w:t>
      </w:r>
      <w:r>
        <w:rPr>
          <w:sz w:val="20"/>
          <w:szCs w:val="20"/>
          <w:lang w:eastAsia="ko-KR"/>
        </w:rPr>
        <w:t>의도마다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둔</w:t>
      </w:r>
      <w:r>
        <w:rPr>
          <w:sz w:val="20"/>
          <w:szCs w:val="20"/>
          <w:lang w:eastAsia="ko-KR"/>
        </w:rPr>
        <w:t xml:space="preserve"> Cypher </w:t>
      </w:r>
      <w:r>
        <w:rPr>
          <w:sz w:val="20"/>
          <w:szCs w:val="20"/>
          <w:lang w:eastAsia="ko-KR"/>
        </w:rPr>
        <w:t>변환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규칙으로</w:t>
      </w:r>
      <w:r>
        <w:rPr>
          <w:sz w:val="20"/>
          <w:szCs w:val="20"/>
          <w:lang w:eastAsia="ko-KR"/>
        </w:rPr>
        <w:t xml:space="preserve"> KG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조회한다</w:t>
      </w:r>
      <w:r>
        <w:rPr>
          <w:sz w:val="20"/>
          <w:szCs w:val="20"/>
          <w:lang w:eastAsia="ko-KR"/>
        </w:rPr>
        <w:t>. LLM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자유롭게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쓰지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정해진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라벨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중에서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고르게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하여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출력을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안정시킨다</w:t>
      </w:r>
      <w:r>
        <w:rPr>
          <w:sz w:val="20"/>
          <w:szCs w:val="20"/>
          <w:lang w:eastAsia="ko-KR"/>
        </w:rPr>
        <w:t>. GraphAide(Purohit 2024)</w:t>
      </w:r>
      <w:r>
        <w:rPr>
          <w:sz w:val="20"/>
          <w:szCs w:val="20"/>
          <w:lang w:eastAsia="ko-KR"/>
        </w:rPr>
        <w:t>도</w:t>
      </w:r>
      <w:r>
        <w:rPr>
          <w:sz w:val="20"/>
          <w:szCs w:val="20"/>
          <w:lang w:eastAsia="ko-KR"/>
        </w:rPr>
        <w:t xml:space="preserve"> LLM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응답을</w:t>
      </w:r>
      <w:r>
        <w:rPr>
          <w:sz w:val="20"/>
          <w:szCs w:val="20"/>
          <w:lang w:eastAsia="ko-KR"/>
        </w:rPr>
        <w:t xml:space="preserve"> Ontology</w:t>
      </w:r>
      <w:r>
        <w:rPr>
          <w:sz w:val="20"/>
          <w:szCs w:val="20"/>
          <w:lang w:eastAsia="ko-KR"/>
        </w:rPr>
        <w:t>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안으로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제한한다</w:t>
      </w:r>
      <w:r>
        <w:rPr>
          <w:sz w:val="20"/>
          <w:szCs w:val="20"/>
          <w:lang w:eastAsia="ko-KR"/>
        </w:rPr>
        <w:t>.</w:t>
      </w:r>
    </w:p>
    <w:p w14:paraId="3C4B73DC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우리가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수행한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내용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LLM(Qwen3-8B)</w:t>
      </w:r>
      <w:r>
        <w:rPr>
          <w:sz w:val="20"/>
          <w:szCs w:val="20"/>
          <w:lang w:eastAsia="ko-KR"/>
        </w:rPr>
        <w:t>에게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질문과 의도 목록, 분류 규칙을 주고</w:t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의도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하나와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사례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값을</w:t>
      </w:r>
      <w:r>
        <w:rPr>
          <w:sz w:val="20"/>
          <w:szCs w:val="20"/>
          <w:lang w:eastAsia="ko-KR"/>
        </w:rPr>
        <w:t xml:space="preserve"> JSON </w:t>
      </w:r>
      <w:r>
        <w:rPr>
          <w:sz w:val="20"/>
          <w:szCs w:val="20"/>
          <w:lang w:eastAsia="ko-KR"/>
        </w:rPr>
        <w:t>형식으로만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출력하게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하였다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질문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표현이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다양하고</w:t>
      </w:r>
      <w:r>
        <w:rPr>
          <w:sz w:val="20"/>
          <w:szCs w:val="20"/>
          <w:lang w:eastAsia="ko-KR"/>
        </w:rPr>
        <w:t xml:space="preserve"> CQ</w:t>
      </w:r>
      <w:r>
        <w:rPr>
          <w:sz w:val="20"/>
          <w:szCs w:val="20"/>
          <w:lang w:eastAsia="ko-KR"/>
        </w:rPr>
        <w:t>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학습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데이터가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없어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규칙이나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지도학습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모델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대신</w:t>
      </w:r>
      <w:r>
        <w:rPr>
          <w:sz w:val="20"/>
          <w:szCs w:val="20"/>
          <w:lang w:eastAsia="ko-KR"/>
        </w:rPr>
        <w:t xml:space="preserve"> LLM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분류하도록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하였다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예시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현재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상태와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비슷한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사례를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묻고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있어</w:t>
      </w:r>
      <w:r>
        <w:rPr>
          <w:sz w:val="20"/>
          <w:szCs w:val="20"/>
          <w:lang w:eastAsia="ko-KR"/>
        </w:rPr>
        <w:t xml:space="preserve"> SIMILAR</w:t>
      </w:r>
      <w:r>
        <w:rPr>
          <w:sz w:val="20"/>
          <w:szCs w:val="20"/>
          <w:lang w:eastAsia="ko-KR"/>
        </w:rPr>
        <w:t>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분류되었다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371E98" w14:paraId="4A13EDFB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A89D8F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예시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질문의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LLM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출력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B13A3D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{"intent": "SIMILAR", "slots": {"dam": "</w:t>
            </w:r>
            <w:r>
              <w:rPr>
                <w:sz w:val="18"/>
                <w:szCs w:val="18"/>
                <w:lang w:eastAsia="ko-KR"/>
              </w:rPr>
              <w:t>소양강댐</w:t>
            </w:r>
            <w:r>
              <w:rPr>
                <w:sz w:val="18"/>
                <w:szCs w:val="18"/>
                <w:lang w:eastAsia="ko-KR"/>
              </w:rPr>
              <w:t>", "k": 1}}</w:t>
            </w:r>
          </w:p>
        </w:tc>
      </w:tr>
    </w:tbl>
    <w:p w14:paraId="799D9C62" w14:textId="77777777" w:rsidR="00371E98" w:rsidRDefault="00371E98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600"/>
        <w:gridCol w:w="6572"/>
      </w:tblGrid>
      <w:tr w:rsidR="00371E98" w14:paraId="169A8760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855284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lastRenderedPageBreak/>
              <w:t>항목</w:t>
            </w:r>
          </w:p>
        </w:tc>
        <w:tc>
          <w:tcPr>
            <w:tcW w:w="16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BB4F9E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값</w:t>
            </w:r>
          </w:p>
        </w:tc>
        <w:tc>
          <w:tcPr>
            <w:tcW w:w="65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A4D0B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뜻</w:t>
            </w:r>
          </w:p>
        </w:tc>
      </w:tr>
      <w:tr w:rsidR="00371E98" w14:paraId="59FE9532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48226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intent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5C898F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SIMILAR</w:t>
            </w:r>
          </w:p>
        </w:tc>
        <w:tc>
          <w:tcPr>
            <w:tcW w:w="6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15F903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질문의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의도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제한수위와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비교하고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비슷했던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찾아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비교하는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질문이므로</w:t>
            </w:r>
            <w:r>
              <w:rPr>
                <w:sz w:val="18"/>
                <w:szCs w:val="18"/>
                <w:lang w:eastAsia="ko-KR"/>
              </w:rPr>
              <w:t xml:space="preserve"> SIMILAR</w:t>
            </w:r>
            <w:r>
              <w:rPr>
                <w:sz w:val="18"/>
                <w:szCs w:val="18"/>
                <w:lang w:eastAsia="ko-KR"/>
              </w:rPr>
              <w:t>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분류</w:t>
            </w:r>
          </w:p>
        </w:tc>
      </w:tr>
      <w:tr w:rsidR="00371E98" w14:paraId="290124B7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AE8658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slots.dam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649604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소양강댐</w:t>
            </w:r>
          </w:p>
        </w:tc>
        <w:tc>
          <w:tcPr>
            <w:tcW w:w="6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DBEC32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질문에서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뽑은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이름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이후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조회의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된다</w:t>
            </w:r>
          </w:p>
        </w:tc>
      </w:tr>
      <w:tr w:rsidR="00371E98" w14:paraId="6E964634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EA3F5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slots.k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8CFC04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1</w:t>
            </w:r>
          </w:p>
        </w:tc>
        <w:tc>
          <w:tcPr>
            <w:tcW w:w="6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AD189E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가져올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유사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질문에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없었으나</w:t>
            </w:r>
            <w:r>
              <w:rPr>
                <w:sz w:val="18"/>
                <w:szCs w:val="18"/>
                <w:lang w:eastAsia="ko-KR"/>
              </w:rPr>
              <w:t xml:space="preserve"> LLM</w:t>
            </w: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1</w:t>
            </w:r>
            <w:r>
              <w:rPr>
                <w:sz w:val="18"/>
                <w:szCs w:val="18"/>
                <w:lang w:eastAsia="ko-KR"/>
              </w:rPr>
              <w:t>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지정하였다</w:t>
            </w:r>
          </w:p>
        </w:tc>
      </w:tr>
    </w:tbl>
    <w:p w14:paraId="16102CCF" w14:textId="77777777" w:rsidR="00371E98" w:rsidRDefault="00371E98">
      <w:pPr>
        <w:spacing w:after="60"/>
        <w:rPr>
          <w:lang w:eastAsia="ko-KR"/>
        </w:rPr>
      </w:pPr>
    </w:p>
    <w:p w14:paraId="0593B4AE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t xml:space="preserve">3.4 </w:t>
      </w:r>
      <w:r>
        <w:rPr>
          <w:lang w:eastAsia="ko-KR"/>
        </w:rPr>
        <w:t>단계</w:t>
      </w:r>
      <w:r>
        <w:rPr>
          <w:lang w:eastAsia="ko-KR"/>
        </w:rPr>
        <w:t xml:space="preserve"> 2.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0E872286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필요한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이유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LLM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출력은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정해진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범위를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벗어날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있으므로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조회하기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전에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코드로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확인한다</w:t>
      </w:r>
      <w:r>
        <w:rPr>
          <w:sz w:val="20"/>
          <w:szCs w:val="20"/>
          <w:lang w:eastAsia="ko-KR"/>
        </w:rPr>
        <w:t>.</w:t>
      </w:r>
    </w:p>
    <w:p w14:paraId="714421B4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문헌의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방법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GraphAide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LLM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생성한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결과가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정해진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형식에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맞는지</w:t>
      </w:r>
      <w:r>
        <w:rPr>
          <w:sz w:val="20"/>
          <w:szCs w:val="20"/>
          <w:lang w:eastAsia="ko-KR"/>
        </w:rPr>
        <w:t xml:space="preserve"> Pydantic</w:t>
      </w:r>
      <w:r>
        <w:rPr>
          <w:sz w:val="20"/>
          <w:szCs w:val="20"/>
          <w:lang w:eastAsia="ko-KR"/>
        </w:rPr>
        <w:t>이라는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검증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도구로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확인한다</w:t>
      </w:r>
      <w:r>
        <w:rPr>
          <w:sz w:val="20"/>
          <w:szCs w:val="20"/>
          <w:lang w:eastAsia="ko-KR"/>
        </w:rPr>
        <w:t>(2.8</w:t>
      </w:r>
      <w:r>
        <w:rPr>
          <w:sz w:val="20"/>
          <w:szCs w:val="20"/>
          <w:lang w:eastAsia="ko-KR"/>
        </w:rPr>
        <w:t>절</w:t>
      </w:r>
      <w:r>
        <w:rPr>
          <w:sz w:val="20"/>
          <w:szCs w:val="20"/>
          <w:lang w:eastAsia="ko-KR"/>
        </w:rPr>
        <w:t>).</w:t>
      </w:r>
    </w:p>
    <w:p w14:paraId="5DCDEAFA" w14:textId="476665DC" w:rsidR="00371E98" w:rsidRDefault="007A6589">
      <w:pPr>
        <w:spacing w:before="60"/>
        <w:rPr>
          <w:sz w:val="20"/>
          <w:szCs w:val="20"/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우리가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수행한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내용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자동화가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다음을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확인하고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하나라도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어긋나면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조회하지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않고</w:t>
      </w:r>
      <w:r>
        <w:rPr>
          <w:sz w:val="20"/>
          <w:szCs w:val="20"/>
          <w:lang w:eastAsia="ko-KR"/>
        </w:rPr>
        <w:t xml:space="preserve"> “</w:t>
      </w:r>
      <w:r>
        <w:rPr>
          <w:sz w:val="20"/>
          <w:szCs w:val="20"/>
          <w:lang w:eastAsia="ko-KR"/>
        </w:rPr>
        <w:t>범위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밖</w:t>
      </w:r>
      <w:r>
        <w:rPr>
          <w:sz w:val="20"/>
          <w:szCs w:val="20"/>
          <w:lang w:eastAsia="ko-KR"/>
        </w:rPr>
        <w:t>”</w:t>
      </w:r>
      <w:r>
        <w:rPr>
          <w:sz w:val="20"/>
          <w:szCs w:val="20"/>
          <w:lang w:eastAsia="ko-KR"/>
        </w:rPr>
        <w:t>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답한다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의도가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목록에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있는지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댐이</w:t>
      </w:r>
      <w:r>
        <w:rPr>
          <w:sz w:val="20"/>
          <w:szCs w:val="20"/>
          <w:lang w:eastAsia="ko-KR"/>
        </w:rPr>
        <w:t xml:space="preserve"> KG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있는</w:t>
      </w:r>
      <w:r>
        <w:rPr>
          <w:sz w:val="20"/>
          <w:szCs w:val="20"/>
          <w:lang w:eastAsia="ko-KR"/>
        </w:rPr>
        <w:t xml:space="preserve"> 4</w:t>
      </w:r>
      <w:r>
        <w:rPr>
          <w:sz w:val="20"/>
          <w:szCs w:val="20"/>
          <w:lang w:eastAsia="ko-KR"/>
        </w:rPr>
        <w:t>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중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하나인지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날짜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형식이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맞는지</w:t>
      </w:r>
      <w:r>
        <w:rPr>
          <w:sz w:val="20"/>
          <w:szCs w:val="20"/>
          <w:lang w:eastAsia="ko-KR"/>
        </w:rPr>
        <w:t>, JSON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키가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번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나오지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않는지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여러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댐을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비교하는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아닌지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예시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의도가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목록에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소양강댐은</w:t>
      </w:r>
      <w:r>
        <w:rPr>
          <w:sz w:val="20"/>
          <w:szCs w:val="20"/>
          <w:lang w:eastAsia="ko-KR"/>
        </w:rPr>
        <w:t xml:space="preserve"> 4</w:t>
      </w:r>
      <w:r>
        <w:rPr>
          <w:sz w:val="20"/>
          <w:szCs w:val="20"/>
          <w:lang w:eastAsia="ko-KR"/>
        </w:rPr>
        <w:t>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댐에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포함되며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사례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정수여서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통과한다</w:t>
      </w:r>
      <w:r>
        <w:rPr>
          <w:sz w:val="20"/>
          <w:szCs w:val="20"/>
          <w:lang w:eastAsia="ko-KR"/>
        </w:rPr>
        <w:t>.</w:t>
      </w:r>
    </w:p>
    <w:p w14:paraId="3E5E7247" w14:textId="4852E0F7" w:rsidR="004D027D" w:rsidRDefault="004D027D">
      <w:pPr>
        <w:spacing w:before="60"/>
        <w:rPr>
          <w:sz w:val="20"/>
          <w:szCs w:val="20"/>
          <w:lang w:eastAsia="ko-KR"/>
        </w:rPr>
      </w:pPr>
    </w:p>
    <w:p w14:paraId="2E8D2F09" w14:textId="795234CC" w:rsidR="004D027D" w:rsidRDefault="004D027D">
      <w:pPr>
        <w:spacing w:before="60"/>
        <w:rPr>
          <w:sz w:val="20"/>
          <w:szCs w:val="20"/>
          <w:lang w:eastAsia="ko-KR"/>
        </w:rPr>
      </w:pPr>
    </w:p>
    <w:p w14:paraId="61C06FB7" w14:textId="2E8AB831" w:rsidR="004D027D" w:rsidRDefault="004D027D">
      <w:pPr>
        <w:spacing w:before="60"/>
        <w:rPr>
          <w:sz w:val="20"/>
          <w:szCs w:val="20"/>
          <w:lang w:eastAsia="ko-KR"/>
        </w:rPr>
      </w:pPr>
    </w:p>
    <w:p w14:paraId="1AC8FB2E" w14:textId="2B58E336" w:rsidR="004D027D" w:rsidRDefault="004D027D">
      <w:pPr>
        <w:spacing w:before="60"/>
        <w:rPr>
          <w:sz w:val="20"/>
          <w:szCs w:val="20"/>
          <w:lang w:eastAsia="ko-KR"/>
        </w:rPr>
      </w:pPr>
    </w:p>
    <w:p w14:paraId="0C115DBF" w14:textId="114614AC" w:rsidR="004D027D" w:rsidRDefault="004D027D">
      <w:pPr>
        <w:spacing w:before="60"/>
        <w:rPr>
          <w:sz w:val="20"/>
          <w:szCs w:val="20"/>
          <w:lang w:eastAsia="ko-KR"/>
        </w:rPr>
      </w:pPr>
    </w:p>
    <w:p w14:paraId="4893CB5F" w14:textId="68EDE0E3" w:rsidR="004D027D" w:rsidRDefault="004D027D">
      <w:pPr>
        <w:spacing w:before="60"/>
        <w:rPr>
          <w:sz w:val="20"/>
          <w:szCs w:val="20"/>
          <w:lang w:eastAsia="ko-KR"/>
        </w:rPr>
      </w:pPr>
    </w:p>
    <w:p w14:paraId="08D95B74" w14:textId="159635B4" w:rsidR="004D027D" w:rsidRDefault="004D027D">
      <w:pPr>
        <w:spacing w:before="60"/>
        <w:rPr>
          <w:sz w:val="20"/>
          <w:szCs w:val="20"/>
          <w:lang w:eastAsia="ko-KR"/>
        </w:rPr>
      </w:pPr>
    </w:p>
    <w:p w14:paraId="3E96F596" w14:textId="40584200" w:rsidR="004D027D" w:rsidRDefault="004D027D">
      <w:pPr>
        <w:spacing w:before="60"/>
        <w:rPr>
          <w:sz w:val="20"/>
          <w:szCs w:val="20"/>
          <w:lang w:eastAsia="ko-KR"/>
        </w:rPr>
      </w:pPr>
    </w:p>
    <w:p w14:paraId="14E8D0EB" w14:textId="42A395D2" w:rsidR="004D027D" w:rsidRDefault="004D027D">
      <w:pPr>
        <w:spacing w:before="60"/>
        <w:rPr>
          <w:sz w:val="20"/>
          <w:szCs w:val="20"/>
          <w:lang w:eastAsia="ko-KR"/>
        </w:rPr>
      </w:pPr>
    </w:p>
    <w:p w14:paraId="18B779F3" w14:textId="51CE1EE4" w:rsidR="004D027D" w:rsidRDefault="004D027D">
      <w:pPr>
        <w:spacing w:before="60"/>
        <w:rPr>
          <w:sz w:val="20"/>
          <w:szCs w:val="20"/>
          <w:lang w:eastAsia="ko-KR"/>
        </w:rPr>
      </w:pPr>
    </w:p>
    <w:p w14:paraId="6B83F2D5" w14:textId="4007C5B2" w:rsidR="004D027D" w:rsidRDefault="004D027D">
      <w:pPr>
        <w:spacing w:before="60"/>
        <w:rPr>
          <w:sz w:val="20"/>
          <w:szCs w:val="20"/>
          <w:lang w:eastAsia="ko-KR"/>
        </w:rPr>
      </w:pPr>
    </w:p>
    <w:p w14:paraId="0538224C" w14:textId="77777777" w:rsidR="004D027D" w:rsidRDefault="004D027D">
      <w:pPr>
        <w:spacing w:before="60"/>
        <w:rPr>
          <w:rFonts w:hint="eastAsia"/>
          <w:lang w:eastAsia="ko-KR"/>
        </w:rPr>
      </w:pPr>
    </w:p>
    <w:p w14:paraId="3FBC6AF0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3.5 </w:t>
      </w:r>
      <w:r>
        <w:rPr>
          <w:lang w:eastAsia="ko-KR"/>
        </w:rPr>
        <w:t>단계</w:t>
      </w:r>
      <w:r>
        <w:rPr>
          <w:lang w:eastAsia="ko-KR"/>
        </w:rPr>
        <w:t xml:space="preserve"> 3. KG </w:t>
      </w:r>
      <w:r>
        <w:rPr>
          <w:lang w:eastAsia="ko-KR"/>
        </w:rPr>
        <w:t>조회</w:t>
      </w:r>
    </w:p>
    <w:p w14:paraId="3A5F452A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필요한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이유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의도에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해당하는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운영행위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기준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근거는</w:t>
      </w:r>
      <w:r>
        <w:rPr>
          <w:sz w:val="20"/>
          <w:szCs w:val="20"/>
          <w:lang w:eastAsia="ko-KR"/>
        </w:rPr>
        <w:t xml:space="preserve"> KG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관계로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연결되어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있으므로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관계를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따라가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찾아야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한다</w:t>
      </w:r>
      <w:r>
        <w:rPr>
          <w:sz w:val="20"/>
          <w:szCs w:val="20"/>
          <w:lang w:eastAsia="ko-KR"/>
        </w:rPr>
        <w:t>.</w:t>
      </w:r>
    </w:p>
    <w:p w14:paraId="73ED3D23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문헌의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방법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DDKG, Zhang(2025), GraphAide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모두</w:t>
      </w:r>
      <w:r>
        <w:rPr>
          <w:sz w:val="20"/>
          <w:szCs w:val="20"/>
          <w:lang w:eastAsia="ko-KR"/>
        </w:rPr>
        <w:t xml:space="preserve"> Neo4j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KG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저장하고</w:t>
      </w:r>
      <w:r>
        <w:rPr>
          <w:sz w:val="20"/>
          <w:szCs w:val="20"/>
          <w:lang w:eastAsia="ko-KR"/>
        </w:rPr>
        <w:t xml:space="preserve"> Cypher(Neo4j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언어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조회한다</w:t>
      </w:r>
      <w:r>
        <w:rPr>
          <w:sz w:val="20"/>
          <w:szCs w:val="20"/>
          <w:lang w:eastAsia="ko-KR"/>
        </w:rPr>
        <w:t>. Zhang</w:t>
      </w:r>
      <w:r>
        <w:rPr>
          <w:sz w:val="20"/>
          <w:szCs w:val="20"/>
          <w:lang w:eastAsia="ko-KR"/>
        </w:rPr>
        <w:t>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의도마다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둔</w:t>
      </w:r>
      <w:r>
        <w:rPr>
          <w:sz w:val="20"/>
          <w:szCs w:val="20"/>
          <w:lang w:eastAsia="ko-KR"/>
        </w:rPr>
        <w:t xml:space="preserve"> Cypher </w:t>
      </w:r>
      <w:r>
        <w:rPr>
          <w:sz w:val="20"/>
          <w:szCs w:val="20"/>
          <w:lang w:eastAsia="ko-KR"/>
        </w:rPr>
        <w:t>규칙을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쓰고</w:t>
      </w:r>
      <w:r>
        <w:rPr>
          <w:sz w:val="20"/>
          <w:szCs w:val="20"/>
          <w:lang w:eastAsia="ko-KR"/>
        </w:rPr>
        <w:t>, GraphAide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LLM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질문에서</w:t>
      </w:r>
      <w:r>
        <w:rPr>
          <w:sz w:val="20"/>
          <w:szCs w:val="20"/>
          <w:lang w:eastAsia="ko-KR"/>
        </w:rPr>
        <w:t xml:space="preserve"> Cypher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자동으로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만들어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실행한다</w:t>
      </w:r>
      <w:r>
        <w:rPr>
          <w:sz w:val="20"/>
          <w:szCs w:val="20"/>
          <w:lang w:eastAsia="ko-KR"/>
        </w:rPr>
        <w:t>.</w:t>
      </w:r>
    </w:p>
    <w:p w14:paraId="6F4F6298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우리가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수행한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내용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의도마다</w:t>
      </w:r>
      <w:r>
        <w:rPr>
          <w:sz w:val="20"/>
          <w:szCs w:val="20"/>
          <w:lang w:eastAsia="ko-KR"/>
        </w:rPr>
        <w:t xml:space="preserve"> Cypher </w:t>
      </w:r>
      <w:r>
        <w:rPr>
          <w:sz w:val="20"/>
          <w:szCs w:val="20"/>
          <w:lang w:eastAsia="ko-KR"/>
        </w:rPr>
        <w:t>질의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틀을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미리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만들어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두고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단계</w:t>
      </w:r>
      <w:r>
        <w:rPr>
          <w:sz w:val="20"/>
          <w:szCs w:val="20"/>
          <w:lang w:eastAsia="ko-KR"/>
        </w:rPr>
        <w:t xml:space="preserve"> 2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통과한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댐과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채워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실행한다</w:t>
      </w:r>
      <w:r>
        <w:rPr>
          <w:sz w:val="20"/>
          <w:szCs w:val="20"/>
          <w:lang w:eastAsia="ko-KR"/>
        </w:rPr>
        <w:t>. LLM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질의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직접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만들면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잘못된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질의가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나올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어떤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질의가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실행되었는지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확인하기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어려워</w:t>
      </w:r>
      <w:r>
        <w:rPr>
          <w:sz w:val="20"/>
          <w:szCs w:val="20"/>
          <w:lang w:eastAsia="ko-KR"/>
        </w:rPr>
        <w:t>, GraphAide</w:t>
      </w:r>
      <w:r>
        <w:rPr>
          <w:sz w:val="20"/>
          <w:szCs w:val="20"/>
          <w:lang w:eastAsia="ko-KR"/>
        </w:rPr>
        <w:t>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달리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정해진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틀을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사용하였다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예시 질문(SIMILAR)은 아래 두 질의를 쓰고, 제한수위는 Criterion → appliesToDam → Dam 관계를 따라 같은 방식으로 가져온다.</w:t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600"/>
        <w:gridCol w:w="4372"/>
      </w:tblGrid>
      <w:tr w:rsidR="00371E98" w14:paraId="4C737CAA" w14:textId="77777777">
        <w:trPr>
          <w:cantSplit/>
          <w:tblHeader/>
          <w:jc w:val="center"/>
        </w:trPr>
        <w:tc>
          <w:tcPr>
            <w:tcW w:w="56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865D3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질의</w:t>
            </w:r>
            <w:r>
              <w:rPr>
                <w:b/>
                <w:sz w:val="18"/>
                <w:szCs w:val="18"/>
                <w:lang w:eastAsia="ko-KR"/>
              </w:rPr>
              <w:t xml:space="preserve"> (Cypher)</w:t>
            </w:r>
          </w:p>
        </w:tc>
        <w:tc>
          <w:tcPr>
            <w:tcW w:w="43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B3453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뜻</w:t>
            </w:r>
          </w:p>
        </w:tc>
      </w:tr>
      <w:tr w:rsidR="00371E98" w14:paraId="33F9AA99" w14:textId="77777777">
        <w:trPr>
          <w:cantSplit/>
          <w:jc w:val="center"/>
        </w:trPr>
        <w:tc>
          <w:tcPr>
            <w:tcW w:w="5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826140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MATCH (o:Operation)-[:performedOnDam]-&gt;(d:Dam {damName: $dam}) RETURN o.id, o.operationTime</w:t>
            </w:r>
          </w:p>
        </w:tc>
        <w:tc>
          <w:tcPr>
            <w:tcW w:w="4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D97F68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이름이</w:t>
            </w:r>
            <w:r>
              <w:rPr>
                <w:sz w:val="18"/>
                <w:szCs w:val="18"/>
                <w:lang w:eastAsia="ko-KR"/>
              </w:rPr>
              <w:t xml:space="preserve"> $dam</w:t>
            </w:r>
            <w:r>
              <w:rPr>
                <w:sz w:val="18"/>
                <w:szCs w:val="18"/>
                <w:lang w:eastAsia="ko-KR"/>
              </w:rPr>
              <w:t>인</w:t>
            </w:r>
            <w:r>
              <w:rPr>
                <w:sz w:val="18"/>
                <w:szCs w:val="18"/>
                <w:lang w:eastAsia="ko-KR"/>
              </w:rPr>
              <w:t xml:space="preserve"> Dam</w:t>
            </w:r>
            <w:r>
              <w:rPr>
                <w:sz w:val="18"/>
                <w:szCs w:val="18"/>
                <w:lang w:eastAsia="ko-KR"/>
              </w:rPr>
              <w:t>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수행된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모든</w:t>
            </w:r>
            <w:r>
              <w:rPr>
                <w:sz w:val="18"/>
                <w:szCs w:val="18"/>
                <w:lang w:eastAsia="ko-KR"/>
              </w:rPr>
              <w:t xml:space="preserve"> Operation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ID</w:t>
            </w:r>
            <w:r>
              <w:rPr>
                <w:sz w:val="18"/>
                <w:szCs w:val="18"/>
                <w:lang w:eastAsia="ko-KR"/>
              </w:rPr>
              <w:t>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</w:t>
            </w:r>
            <w:r>
              <w:rPr>
                <w:sz w:val="18"/>
                <w:szCs w:val="18"/>
                <w:lang w:eastAsia="ko-KR"/>
              </w:rPr>
              <w:t>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가져온다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시점들이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비교할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후보가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된다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소양강댐은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측정값이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</w:t>
            </w:r>
            <w:r>
              <w:rPr>
                <w:sz w:val="18"/>
                <w:szCs w:val="18"/>
                <w:lang w:eastAsia="ko-KR"/>
              </w:rPr>
              <w:t xml:space="preserve"> 4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71E98" w14:paraId="2F50FB7C" w14:textId="77777777">
        <w:trPr>
          <w:cantSplit/>
          <w:jc w:val="center"/>
        </w:trPr>
        <w:tc>
          <w:tcPr>
            <w:tcW w:w="5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128621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MATCH (x:Entity {id: $id})-[:supportedBy]-&gt;(e:EvidenceSource) RETURN e.id, e.sourceTitle, e.sourceType, e.sourceLocator, e.chunkId</w:t>
            </w:r>
          </w:p>
        </w:tc>
        <w:tc>
          <w:tcPr>
            <w:tcW w:w="4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B04B99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선택된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제한수위처럼</w:t>
            </w:r>
            <w:r>
              <w:rPr>
                <w:sz w:val="18"/>
                <w:szCs w:val="18"/>
                <w:lang w:eastAsia="ko-KR"/>
              </w:rPr>
              <w:t xml:space="preserve"> $id</w:t>
            </w:r>
            <w:r>
              <w:rPr>
                <w:sz w:val="18"/>
                <w:szCs w:val="18"/>
                <w:lang w:eastAsia="ko-KR"/>
              </w:rPr>
              <w:t>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지정한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개체의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근거자료를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가져온다</w:t>
            </w:r>
          </w:p>
        </w:tc>
      </w:tr>
    </w:tbl>
    <w:p w14:paraId="50CC81C9" w14:textId="77777777" w:rsidR="00371E98" w:rsidRDefault="00371E98">
      <w:pPr>
        <w:spacing w:after="60"/>
        <w:rPr>
          <w:lang w:eastAsia="ko-KR"/>
        </w:rPr>
      </w:pPr>
    </w:p>
    <w:p w14:paraId="23E828BD" w14:textId="26DF02C5" w:rsidR="00BC50BD" w:rsidRDefault="00BC50BD" w:rsidP="00BC50BD">
      <w:pPr>
        <w:spacing w:before="60" w:after="120"/>
        <w:rPr>
          <w:lang w:eastAsia="ko-KR"/>
        </w:rPr>
      </w:pPr>
      <w:r>
        <w:rPr>
          <w:rFonts w:hint="eastAsia"/>
          <w:sz w:val="20"/>
          <w:szCs w:val="20"/>
          <w:lang w:eastAsia="ko-KR"/>
        </w:rPr>
        <w:t>K</w:t>
      </w:r>
      <w:r>
        <w:rPr>
          <w:sz w:val="20"/>
          <w:szCs w:val="20"/>
          <w:lang w:eastAsia="ko-KR"/>
        </w:rPr>
        <w:t>G에서 가져온 내용은 다음과 같다. 먼저 현재 상태와 비교할 제한수위이다.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500"/>
        <w:gridCol w:w="2200"/>
        <w:gridCol w:w="1500"/>
        <w:gridCol w:w="2072"/>
      </w:tblGrid>
      <w:tr w:rsidR="00BC50BD" w14:paraId="4D9352A5" w14:textId="77777777" w:rsidTr="00F90734">
        <w:trPr>
          <w:cantSplit/>
          <w:tblHeader/>
          <w:jc w:val="center"/>
        </w:trPr>
        <w:tc>
          <w:tcPr>
            <w:tcW w:w="1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6FADFC" w14:textId="77777777" w:rsidR="00BC50BD" w:rsidRDefault="00BC50BD" w:rsidP="00F90734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Criterion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724F6D" w14:textId="77777777" w:rsidR="00BC50BD" w:rsidRDefault="00BC50BD" w:rsidP="00F90734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종류 (criterionType)</w:t>
            </w:r>
          </w:p>
        </w:tc>
        <w:tc>
          <w:tcPr>
            <w:tcW w:w="2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5DC8E3" w14:textId="77777777" w:rsidR="00BC50BD" w:rsidRDefault="00BC50BD" w:rsidP="00F90734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값 (criterionValue)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F08075" w14:textId="77777777" w:rsidR="00BC50BD" w:rsidRDefault="00BC50BD" w:rsidP="00F90734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단위 (unit)</w:t>
            </w:r>
          </w:p>
        </w:tc>
        <w:tc>
          <w:tcPr>
            <w:tcW w:w="2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7CFA18" w14:textId="77777777" w:rsidR="00BC50BD" w:rsidRDefault="00BC50BD" w:rsidP="00F90734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적용 댐</w:t>
            </w:r>
          </w:p>
        </w:tc>
      </w:tr>
      <w:tr w:rsidR="00BC50BD" w14:paraId="5C71073F" w14:textId="77777777" w:rsidTr="00F90734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D65B4F" w14:textId="77777777" w:rsidR="00BC50BD" w:rsidRDefault="00BC50BD" w:rsidP="00F90734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CRI:CR-01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79B798" w14:textId="77777777" w:rsidR="00BC50BD" w:rsidRDefault="00BC50BD" w:rsidP="00F90734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홍수기 제한수위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53084" w14:textId="77777777" w:rsidR="00BC50BD" w:rsidRDefault="00BC50BD" w:rsidP="00F90734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190.3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A2F9D0" w14:textId="77777777" w:rsidR="00BC50BD" w:rsidRDefault="00BC50BD" w:rsidP="00F90734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EL.m</w:t>
            </w:r>
          </w:p>
        </w:tc>
        <w:tc>
          <w:tcPr>
            <w:tcW w:w="2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5693CD" w14:textId="77777777" w:rsidR="00BC50BD" w:rsidRDefault="00BC50BD" w:rsidP="00F90734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소양강댐</w:t>
            </w:r>
          </w:p>
        </w:tc>
      </w:tr>
    </w:tbl>
    <w:p w14:paraId="772FEBAD" w14:textId="77777777" w:rsidR="00BC50BD" w:rsidRDefault="00BC50BD" w:rsidP="00BC50BD">
      <w:pPr>
        <w:spacing w:after="60"/>
        <w:rPr>
          <w:lang w:eastAsia="ko-KR"/>
        </w:rPr>
      </w:pPr>
    </w:p>
    <w:p w14:paraId="04714C5B" w14:textId="77777777" w:rsidR="00BC50BD" w:rsidRDefault="00BC50BD" w:rsidP="00BC50BD">
      <w:pPr>
        <w:spacing w:before="60" w:after="120"/>
        <w:rPr>
          <w:lang w:eastAsia="ko-KR"/>
        </w:rPr>
      </w:pPr>
      <w:r>
        <w:rPr>
          <w:sz w:val="20"/>
          <w:szCs w:val="20"/>
          <w:lang w:eastAsia="ko-KR"/>
        </w:rPr>
        <w:t>다음은 선택된 과거 사례(유사도 순위 1)의 운영행위와 그것을 허가한 승인이다.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772"/>
      </w:tblGrid>
      <w:tr w:rsidR="00BC50BD" w14:paraId="5428CC09" w14:textId="77777777" w:rsidTr="00F90734">
        <w:trPr>
          <w:cantSplit/>
          <w:tblHeader/>
          <w:jc w:val="center"/>
        </w:trPr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ADFF5" w14:textId="77777777" w:rsidR="00BC50BD" w:rsidRDefault="00BC50BD" w:rsidP="00F90734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운영행위</w:t>
            </w:r>
          </w:p>
        </w:tc>
        <w:tc>
          <w:tcPr>
            <w:tcW w:w="1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BE6384" w14:textId="77777777" w:rsidR="00BC50BD" w:rsidRDefault="00BC50BD" w:rsidP="00F90734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종류</w:t>
            </w:r>
          </w:p>
        </w:tc>
        <w:tc>
          <w:tcPr>
            <w:tcW w:w="2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FC8A8F" w14:textId="77777777" w:rsidR="00BC50BD" w:rsidRDefault="00BC50BD" w:rsidP="00F90734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운영행위 시각</w:t>
            </w:r>
          </w:p>
        </w:tc>
        <w:tc>
          <w:tcPr>
            <w:tcW w:w="37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5C4DFE" w14:textId="77777777" w:rsidR="00BC50BD" w:rsidRDefault="00BC50BD" w:rsidP="00F90734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허가한 승인 (승인일)</w:t>
            </w:r>
          </w:p>
        </w:tc>
      </w:tr>
      <w:tr w:rsidR="00BC50BD" w14:paraId="6DAD03AB" w14:textId="77777777" w:rsidTr="00F90734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28490A" w14:textId="77777777" w:rsidR="00BC50BD" w:rsidRDefault="00BC50BD" w:rsidP="00F90734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OPR:2754:1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86E151" w14:textId="77777777" w:rsidR="00BC50BD" w:rsidRDefault="00BC50BD" w:rsidP="00F90734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초기방류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7ED4B8" w14:textId="77777777" w:rsidR="00BC50BD" w:rsidRDefault="00BC50BD" w:rsidP="00F90734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2017-08-25 15:00</w:t>
            </w:r>
          </w:p>
        </w:tc>
        <w:tc>
          <w:tcPr>
            <w:tcW w:w="3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346B8" w14:textId="77777777" w:rsidR="00BC50BD" w:rsidRDefault="00BC50BD" w:rsidP="00F90734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APR:2754 (08-24), APR:2804 (08-27)</w:t>
            </w:r>
          </w:p>
        </w:tc>
      </w:tr>
      <w:tr w:rsidR="00BC50BD" w14:paraId="1B7BC1DF" w14:textId="77777777" w:rsidTr="00F90734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72A20C" w14:textId="77777777" w:rsidR="00BC50BD" w:rsidRDefault="00BC50BD" w:rsidP="00F90734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OPR:2754:2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BF61A1" w14:textId="77777777" w:rsidR="00BC50BD" w:rsidRDefault="00BC50BD" w:rsidP="00F90734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탄력적 방류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112AF6" w14:textId="77777777" w:rsidR="00BC50BD" w:rsidRDefault="00BC50BD" w:rsidP="00F90734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2017-08-25 15:00</w:t>
            </w:r>
          </w:p>
        </w:tc>
        <w:tc>
          <w:tcPr>
            <w:tcW w:w="3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AA1886" w14:textId="77777777" w:rsidR="00BC50BD" w:rsidRDefault="00BC50BD" w:rsidP="00F90734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APR:2754 (08-24), APR:2804 (08-27)</w:t>
            </w:r>
          </w:p>
        </w:tc>
      </w:tr>
    </w:tbl>
    <w:p w14:paraId="6E13CE69" w14:textId="4D092F1A" w:rsidR="004D027D" w:rsidRDefault="004D027D">
      <w:pPr>
        <w:spacing w:before="60" w:after="120"/>
        <w:rPr>
          <w:sz w:val="20"/>
          <w:szCs w:val="20"/>
          <w:lang w:eastAsia="ko-KR"/>
        </w:rPr>
      </w:pPr>
    </w:p>
    <w:p w14:paraId="7460DA4D" w14:textId="77777777" w:rsidR="004D027D" w:rsidRDefault="004D027D">
      <w:pPr>
        <w:spacing w:before="60" w:after="120"/>
        <w:rPr>
          <w:rFonts w:hint="eastAsia"/>
          <w:sz w:val="20"/>
          <w:szCs w:val="20"/>
          <w:lang w:eastAsia="ko-KR"/>
        </w:rPr>
      </w:pPr>
    </w:p>
    <w:p w14:paraId="77AD8B26" w14:textId="4AE2936C" w:rsidR="004D027D" w:rsidRDefault="004D027D">
      <w:pPr>
        <w:spacing w:before="60" w:after="120"/>
        <w:rPr>
          <w:sz w:val="20"/>
          <w:szCs w:val="20"/>
          <w:lang w:eastAsia="ko-KR"/>
        </w:rPr>
      </w:pPr>
    </w:p>
    <w:p w14:paraId="65CD7B5F" w14:textId="77777777" w:rsidR="004D027D" w:rsidRDefault="004D027D">
      <w:pPr>
        <w:spacing w:before="60" w:after="120"/>
        <w:rPr>
          <w:rFonts w:hint="eastAsia"/>
          <w:lang w:eastAsia="ko-KR"/>
        </w:rPr>
      </w:pPr>
    </w:p>
    <w:p w14:paraId="47A8E58A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3.6 </w:t>
      </w:r>
      <w:r>
        <w:rPr>
          <w:lang w:eastAsia="ko-KR"/>
        </w:rPr>
        <w:t>단계</w:t>
      </w:r>
      <w:r>
        <w:rPr>
          <w:lang w:eastAsia="ko-KR"/>
        </w:rPr>
        <w:t xml:space="preserve"> 4.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14:paraId="357AC2CA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필요한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이유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측정값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전체와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원문은</w:t>
      </w:r>
      <w:r>
        <w:rPr>
          <w:sz w:val="20"/>
          <w:szCs w:val="20"/>
          <w:lang w:eastAsia="ko-KR"/>
        </w:rPr>
        <w:t xml:space="preserve"> KG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없고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외부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저장소에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있으므로</w:t>
      </w:r>
      <w:r>
        <w:rPr>
          <w:sz w:val="20"/>
          <w:szCs w:val="20"/>
          <w:lang w:eastAsia="ko-KR"/>
        </w:rPr>
        <w:t>, KG</w:t>
      </w:r>
      <w:r>
        <w:rPr>
          <w:sz w:val="20"/>
          <w:szCs w:val="20"/>
          <w:lang w:eastAsia="ko-KR"/>
        </w:rPr>
        <w:t>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알려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주는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키로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찾아와야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한다</w:t>
      </w:r>
      <w:r>
        <w:rPr>
          <w:sz w:val="20"/>
          <w:szCs w:val="20"/>
          <w:lang w:eastAsia="ko-KR"/>
        </w:rPr>
        <w:t>.</w:t>
      </w:r>
    </w:p>
    <w:p w14:paraId="418F8930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문헌의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방법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GraphAide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시계열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시계열</w:t>
      </w:r>
      <w:r>
        <w:rPr>
          <w:sz w:val="20"/>
          <w:szCs w:val="20"/>
          <w:lang w:eastAsia="ko-KR"/>
        </w:rPr>
        <w:t xml:space="preserve"> DB</w:t>
      </w:r>
      <w:r>
        <w:rPr>
          <w:sz w:val="20"/>
          <w:szCs w:val="20"/>
          <w:lang w:eastAsia="ko-KR"/>
        </w:rPr>
        <w:t>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외부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함수로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호출해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가져와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답변의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문맥에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더한다</w:t>
      </w:r>
      <w:r>
        <w:rPr>
          <w:sz w:val="20"/>
          <w:szCs w:val="20"/>
          <w:lang w:eastAsia="ko-KR"/>
        </w:rPr>
        <w:t>. OntoDSMS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DB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복사하지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필요할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읽는다</w:t>
      </w:r>
      <w:r>
        <w:rPr>
          <w:sz w:val="20"/>
          <w:szCs w:val="20"/>
          <w:lang w:eastAsia="ko-KR"/>
        </w:rPr>
        <w:t>(2.5</w:t>
      </w:r>
      <w:r>
        <w:rPr>
          <w:sz w:val="20"/>
          <w:szCs w:val="20"/>
          <w:lang w:eastAsia="ko-KR"/>
        </w:rPr>
        <w:t>절</w:t>
      </w:r>
      <w:r>
        <w:rPr>
          <w:sz w:val="20"/>
          <w:szCs w:val="20"/>
          <w:lang w:eastAsia="ko-KR"/>
        </w:rPr>
        <w:t>).</w:t>
      </w:r>
    </w:p>
    <w:p w14:paraId="3A8ECD0E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우리가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수행한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내용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KG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상태</w:t>
      </w:r>
      <w:r>
        <w:rPr>
          <w:sz w:val="20"/>
          <w:szCs w:val="20"/>
          <w:lang w:eastAsia="ko-KR"/>
        </w:rPr>
        <w:t xml:space="preserve"> Entity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있는</w:t>
      </w:r>
      <w:r>
        <w:rPr>
          <w:sz w:val="20"/>
          <w:szCs w:val="20"/>
          <w:lang w:eastAsia="ko-KR"/>
        </w:rPr>
        <w:t xml:space="preserve"> stationCode(</w:t>
      </w:r>
      <w:r>
        <w:rPr>
          <w:sz w:val="20"/>
          <w:szCs w:val="20"/>
          <w:lang w:eastAsia="ko-KR"/>
        </w:rPr>
        <w:t>소양강댐</w:t>
      </w:r>
      <w:r>
        <w:rPr>
          <w:sz w:val="20"/>
          <w:szCs w:val="20"/>
          <w:lang w:eastAsia="ko-KR"/>
        </w:rPr>
        <w:t xml:space="preserve"> 1012110)</w:t>
      </w:r>
      <w:r>
        <w:rPr>
          <w:sz w:val="20"/>
          <w:szCs w:val="20"/>
          <w:lang w:eastAsia="ko-KR"/>
        </w:rPr>
        <w:t>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측정자료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저장소에서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가지를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읽는다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하나는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현재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상태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저장된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가장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최근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시각</w:t>
      </w:r>
      <w:r>
        <w:rPr>
          <w:sz w:val="20"/>
          <w:szCs w:val="20"/>
          <w:lang w:eastAsia="ko-KR"/>
        </w:rPr>
        <w:t xml:space="preserve">), </w:t>
      </w:r>
      <w:r>
        <w:rPr>
          <w:sz w:val="20"/>
          <w:szCs w:val="20"/>
          <w:lang w:eastAsia="ko-KR"/>
        </w:rPr>
        <w:t>다른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하나는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사례의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운영행위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시각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앞</w:t>
      </w:r>
      <w:r>
        <w:rPr>
          <w:sz w:val="20"/>
          <w:szCs w:val="20"/>
          <w:lang w:eastAsia="ko-KR"/>
        </w:rPr>
        <w:t xml:space="preserve"> 6</w:t>
      </w:r>
      <w:r>
        <w:rPr>
          <w:sz w:val="20"/>
          <w:szCs w:val="20"/>
          <w:lang w:eastAsia="ko-KR"/>
        </w:rPr>
        <w:t>시간</w:t>
      </w:r>
      <w:r>
        <w:rPr>
          <w:sz w:val="20"/>
          <w:szCs w:val="20"/>
          <w:lang w:eastAsia="ko-KR"/>
        </w:rPr>
        <w:t>~</w:t>
      </w:r>
      <w:r>
        <w:rPr>
          <w:sz w:val="20"/>
          <w:szCs w:val="20"/>
          <w:lang w:eastAsia="ko-KR"/>
        </w:rPr>
        <w:t>뒤</w:t>
      </w:r>
      <w:r>
        <w:rPr>
          <w:sz w:val="20"/>
          <w:szCs w:val="20"/>
          <w:lang w:eastAsia="ko-KR"/>
        </w:rPr>
        <w:t xml:space="preserve"> 12</w:t>
      </w:r>
      <w:r>
        <w:rPr>
          <w:sz w:val="20"/>
          <w:szCs w:val="20"/>
          <w:lang w:eastAsia="ko-KR"/>
        </w:rPr>
        <w:t>시간의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시간별</w:t>
      </w:r>
      <w:r>
        <w:rPr>
          <w:sz w:val="20"/>
          <w:szCs w:val="20"/>
          <w:lang w:eastAsia="ko-KR"/>
        </w:rPr>
        <w:t xml:space="preserve"> 6</w:t>
      </w:r>
      <w:r>
        <w:rPr>
          <w:sz w:val="20"/>
          <w:szCs w:val="20"/>
          <w:lang w:eastAsia="ko-KR"/>
        </w:rPr>
        <w:t>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변수이다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행위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전후의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변화를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있도록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구간으로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정하였다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제한수위의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근거는</w:t>
      </w:r>
      <w:r>
        <w:rPr>
          <w:sz w:val="20"/>
          <w:szCs w:val="20"/>
          <w:lang w:eastAsia="ko-KR"/>
        </w:rPr>
        <w:t xml:space="preserve"> chunkId(LAW:</w:t>
      </w:r>
      <w:r>
        <w:rPr>
          <w:sz w:val="20"/>
          <w:szCs w:val="20"/>
          <w:lang w:eastAsia="ko-KR"/>
        </w:rPr>
        <w:t>별표</w:t>
      </w:r>
      <w:r>
        <w:rPr>
          <w:sz w:val="20"/>
          <w:szCs w:val="20"/>
          <w:lang w:eastAsia="ko-KR"/>
        </w:rPr>
        <w:t>3)</w:t>
      </w:r>
      <w:r>
        <w:rPr>
          <w:sz w:val="20"/>
          <w:szCs w:val="20"/>
          <w:lang w:eastAsia="ko-KR"/>
        </w:rPr>
        <w:t>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저장소에서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별표</w:t>
      </w:r>
      <w:r>
        <w:rPr>
          <w:sz w:val="20"/>
          <w:szCs w:val="20"/>
          <w:lang w:eastAsia="ko-KR"/>
        </w:rPr>
        <w:t xml:space="preserve">3 </w:t>
      </w:r>
      <w:r>
        <w:rPr>
          <w:sz w:val="20"/>
          <w:szCs w:val="20"/>
          <w:lang w:eastAsia="ko-KR"/>
        </w:rPr>
        <w:t>원문을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읽어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온다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500"/>
        <w:gridCol w:w="1700"/>
        <w:gridCol w:w="1800"/>
        <w:gridCol w:w="1972"/>
      </w:tblGrid>
      <w:tr w:rsidR="00371E98" w14:paraId="0CDB20B5" w14:textId="77777777">
        <w:trPr>
          <w:cantSplit/>
          <w:tblHeader/>
          <w:jc w:val="center"/>
        </w:trPr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5D6B07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구분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DFB653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시각</w:t>
            </w:r>
          </w:p>
        </w:tc>
        <w:tc>
          <w:tcPr>
            <w:tcW w:w="1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624C44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수위</w:t>
            </w:r>
            <w:r>
              <w:rPr>
                <w:b/>
                <w:sz w:val="18"/>
                <w:szCs w:val="18"/>
                <w:lang w:eastAsia="ko-KR"/>
              </w:rPr>
              <w:t xml:space="preserve"> (EL.m)</w:t>
            </w:r>
          </w:p>
        </w:tc>
        <w:tc>
          <w:tcPr>
            <w:tcW w:w="1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14BCCD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유입량</w:t>
            </w:r>
            <w:r>
              <w:rPr>
                <w:b/>
                <w:sz w:val="18"/>
                <w:szCs w:val="18"/>
                <w:lang w:eastAsia="ko-KR"/>
              </w:rPr>
              <w:t xml:space="preserve"> (CMS)</w:t>
            </w:r>
          </w:p>
        </w:tc>
        <w:tc>
          <w:tcPr>
            <w:tcW w:w="19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BC4D6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총방류량</w:t>
            </w:r>
            <w:r>
              <w:rPr>
                <w:b/>
                <w:sz w:val="18"/>
                <w:szCs w:val="18"/>
                <w:lang w:eastAsia="ko-KR"/>
              </w:rPr>
              <w:t xml:space="preserve"> (CMS)</w:t>
            </w:r>
          </w:p>
        </w:tc>
      </w:tr>
      <w:tr w:rsidR="00371E98" w14:paraId="51882FDB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8286DC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현재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7C8E39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2026-09-28 23:00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68F48C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185.2644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7AA8E0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95.079</w:t>
            </w:r>
          </w:p>
        </w:tc>
        <w:tc>
          <w:tcPr>
            <w:tcW w:w="1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AD89B1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102.579</w:t>
            </w:r>
          </w:p>
        </w:tc>
      </w:tr>
      <w:tr w:rsidR="00371E98" w14:paraId="7C9CFE96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0B541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사례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(OPR:2754)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567081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2017-08-25 14:00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26E24C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192.5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C46ADB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769.051</w:t>
            </w:r>
          </w:p>
        </w:tc>
        <w:tc>
          <w:tcPr>
            <w:tcW w:w="1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44271B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97.134</w:t>
            </w:r>
          </w:p>
        </w:tc>
      </w:tr>
      <w:tr w:rsidR="00371E98" w14:paraId="0B067A9B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DFC125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사례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(OPR:2754)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17DA2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2017-08-25 15:00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3D9DD8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192.53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DD5A2F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1027.58</w:t>
            </w:r>
          </w:p>
        </w:tc>
        <w:tc>
          <w:tcPr>
            <w:tcW w:w="1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D99A6F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523.33</w:t>
            </w:r>
          </w:p>
        </w:tc>
      </w:tr>
      <w:tr w:rsidR="00371E98" w14:paraId="7C3F63DB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9A3D77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사례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(OPR:2754)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34B7B3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2017-08-25 18:00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783414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192.56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2CC3D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1011.2</w:t>
            </w:r>
          </w:p>
        </w:tc>
        <w:tc>
          <w:tcPr>
            <w:tcW w:w="1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122C6E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1011.2</w:t>
            </w:r>
          </w:p>
        </w:tc>
      </w:tr>
    </w:tbl>
    <w:p w14:paraId="26E6B7FB" w14:textId="77777777" w:rsidR="00371E98" w:rsidRDefault="00371E98">
      <w:pPr>
        <w:spacing w:after="60"/>
        <w:rPr>
          <w:lang w:eastAsia="ko-KR"/>
        </w:rPr>
      </w:pPr>
    </w:p>
    <w:p w14:paraId="7C2CCF8D" w14:textId="77777777" w:rsidR="00371E98" w:rsidRDefault="007A6589">
      <w:pPr>
        <w:spacing w:before="60" w:after="120"/>
        <w:rPr>
          <w:lang w:eastAsia="ko-KR"/>
        </w:rPr>
      </w:pPr>
      <w:r>
        <w:rPr>
          <w:sz w:val="20"/>
          <w:szCs w:val="20"/>
          <w:lang w:eastAsia="ko-KR"/>
        </w:rPr>
        <w:t>조회한 별표3 원문 중 소양강댐 부분은 다음과 같다.</w:t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972"/>
      </w:tblGrid>
      <w:tr w:rsidR="00371E98" w14:paraId="0DC0BC08" w14:textId="77777777">
        <w:trPr>
          <w:cantSplit/>
          <w:tblHeader/>
          <w:jc w:val="center"/>
        </w:trPr>
        <w:tc>
          <w:tcPr>
            <w:tcW w:w="99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35D57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문서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저장소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조회</w:t>
            </w:r>
            <w:r>
              <w:rPr>
                <w:b/>
                <w:sz w:val="18"/>
                <w:szCs w:val="18"/>
                <w:lang w:eastAsia="ko-KR"/>
              </w:rPr>
              <w:t xml:space="preserve"> (chunkId LAW:</w:t>
            </w:r>
            <w:r>
              <w:rPr>
                <w:b/>
                <w:sz w:val="18"/>
                <w:szCs w:val="18"/>
                <w:lang w:eastAsia="ko-KR"/>
              </w:rPr>
              <w:t>별표</w:t>
            </w:r>
            <w:r>
              <w:rPr>
                <w:b/>
                <w:sz w:val="18"/>
                <w:szCs w:val="18"/>
                <w:lang w:eastAsia="ko-KR"/>
              </w:rPr>
              <w:t>3)</w:t>
            </w:r>
          </w:p>
        </w:tc>
      </w:tr>
      <w:tr w:rsidR="00371E98" w14:paraId="7FD69F80" w14:textId="77777777">
        <w:trPr>
          <w:cantSplit/>
          <w:jc w:val="center"/>
        </w:trPr>
        <w:tc>
          <w:tcPr>
            <w:tcW w:w="9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FA4830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│</w:t>
            </w:r>
            <w:r>
              <w:rPr>
                <w:sz w:val="18"/>
                <w:szCs w:val="18"/>
                <w:lang w:eastAsia="ko-KR"/>
              </w:rPr>
              <w:t>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분</w:t>
            </w:r>
            <w:r>
              <w:rPr>
                <w:sz w:val="18"/>
                <w:szCs w:val="18"/>
                <w:lang w:eastAsia="ko-KR"/>
              </w:rPr>
              <w:t xml:space="preserve"> │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종류</w:t>
            </w:r>
            <w:r>
              <w:rPr>
                <w:sz w:val="18"/>
                <w:szCs w:val="18"/>
                <w:lang w:eastAsia="ko-KR"/>
              </w:rPr>
              <w:t xml:space="preserve">   │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명</w:t>
            </w:r>
            <w:r>
              <w:rPr>
                <w:sz w:val="18"/>
                <w:szCs w:val="18"/>
                <w:lang w:eastAsia="ko-KR"/>
              </w:rPr>
              <w:t xml:space="preserve">     │</w:t>
            </w:r>
            <w:r>
              <w:rPr>
                <w:sz w:val="18"/>
                <w:szCs w:val="18"/>
                <w:lang w:eastAsia="ko-KR"/>
              </w:rPr>
              <w:t>홍수기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 │</w:t>
            </w:r>
            <w:r>
              <w:rPr>
                <w:sz w:val="18"/>
                <w:szCs w:val="18"/>
                <w:lang w:eastAsia="ko-KR"/>
              </w:rPr>
              <w:t>시설별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최저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운영수위</w:t>
            </w:r>
            <w:r>
              <w:rPr>
                <w:sz w:val="18"/>
                <w:szCs w:val="18"/>
                <w:lang w:eastAsia="ko-KR"/>
              </w:rPr>
              <w:t>│</w:t>
            </w:r>
          </w:p>
          <w:p w14:paraId="5DB025A3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│</w:t>
            </w:r>
            <w:r>
              <w:rPr>
                <w:sz w:val="18"/>
                <w:szCs w:val="18"/>
                <w:lang w:eastAsia="ko-KR"/>
              </w:rPr>
              <w:t>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강</w:t>
            </w:r>
            <w:r>
              <w:rPr>
                <w:sz w:val="18"/>
                <w:szCs w:val="18"/>
                <w:lang w:eastAsia="ko-KR"/>
              </w:rPr>
              <w:t xml:space="preserve"> │</w:t>
            </w:r>
            <w:r>
              <w:rPr>
                <w:sz w:val="18"/>
                <w:szCs w:val="18"/>
                <w:lang w:eastAsia="ko-KR"/>
              </w:rPr>
              <w:t>다목적댐</w:t>
            </w:r>
            <w:r>
              <w:rPr>
                <w:sz w:val="18"/>
                <w:szCs w:val="18"/>
                <w:lang w:eastAsia="ko-KR"/>
              </w:rPr>
              <w:t xml:space="preserve">  │</w:t>
            </w:r>
            <w:r>
              <w:rPr>
                <w:sz w:val="18"/>
                <w:szCs w:val="18"/>
                <w:lang w:eastAsia="ko-KR"/>
              </w:rPr>
              <w:t>소양강댐</w:t>
            </w:r>
            <w:r>
              <w:rPr>
                <w:sz w:val="18"/>
                <w:szCs w:val="18"/>
                <w:lang w:eastAsia="ko-KR"/>
              </w:rPr>
              <w:t xml:space="preserve">  │190.3           │-                   │</w:t>
            </w:r>
          </w:p>
          <w:p w14:paraId="49A0D400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주</w:t>
            </w:r>
            <w:r>
              <w:rPr>
                <w:sz w:val="18"/>
                <w:szCs w:val="18"/>
                <w:lang w:eastAsia="ko-KR"/>
              </w:rPr>
              <w:t xml:space="preserve">) 1) </w:t>
            </w:r>
            <w:r>
              <w:rPr>
                <w:sz w:val="18"/>
                <w:szCs w:val="18"/>
                <w:lang w:eastAsia="ko-KR"/>
              </w:rPr>
              <w:t>표시의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경우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홍수기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제한수위가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별도로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설정되어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상시만수위를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표기</w:t>
            </w:r>
          </w:p>
          <w:p w14:paraId="39F1F285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    2) </w:t>
            </w:r>
            <w:r>
              <w:rPr>
                <w:sz w:val="18"/>
                <w:szCs w:val="18"/>
                <w:lang w:eastAsia="ko-KR"/>
              </w:rPr>
              <w:t>홍수기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하향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시범운영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기간</w:t>
            </w:r>
            <w:r>
              <w:rPr>
                <w:sz w:val="18"/>
                <w:szCs w:val="18"/>
                <w:lang w:eastAsia="ko-KR"/>
              </w:rPr>
              <w:t>(‘21~’26</w:t>
            </w:r>
            <w:r>
              <w:rPr>
                <w:sz w:val="18"/>
                <w:szCs w:val="18"/>
                <w:lang w:eastAsia="ko-KR"/>
              </w:rPr>
              <w:t>년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동안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해당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적용하며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시범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운영기간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종료와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동시에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수계별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협의회에서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가능</w:t>
            </w:r>
          </w:p>
          <w:p w14:paraId="11F1AF16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적용된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 xml:space="preserve">3 </w:t>
            </w:r>
            <w:r>
              <w:rPr>
                <w:sz w:val="18"/>
                <w:szCs w:val="18"/>
                <w:lang w:eastAsia="ko-KR"/>
              </w:rPr>
              <w:t>연혁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판</w:t>
            </w:r>
            <w:r>
              <w:rPr>
                <w:sz w:val="18"/>
                <w:szCs w:val="18"/>
                <w:lang w:eastAsia="ko-KR"/>
              </w:rPr>
              <w:t>: 9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(2012-01-01 ~ 2026-07-08)</w:t>
            </w:r>
          </w:p>
        </w:tc>
      </w:tr>
    </w:tbl>
    <w:p w14:paraId="67B200C3" w14:textId="5479F404" w:rsidR="00371E98" w:rsidRDefault="00371E98">
      <w:pPr>
        <w:spacing w:after="60"/>
        <w:rPr>
          <w:lang w:eastAsia="ko-KR"/>
        </w:rPr>
      </w:pPr>
    </w:p>
    <w:p w14:paraId="65931CFC" w14:textId="57CBE017" w:rsidR="00BC50BD" w:rsidRDefault="00BC50BD">
      <w:pPr>
        <w:spacing w:after="60"/>
        <w:rPr>
          <w:lang w:eastAsia="ko-KR"/>
        </w:rPr>
      </w:pPr>
    </w:p>
    <w:p w14:paraId="4360A573" w14:textId="6DB81779" w:rsidR="00BC50BD" w:rsidRDefault="00BC50BD">
      <w:pPr>
        <w:spacing w:after="60"/>
        <w:rPr>
          <w:lang w:eastAsia="ko-KR"/>
        </w:rPr>
      </w:pPr>
    </w:p>
    <w:p w14:paraId="4A696FF9" w14:textId="77777777" w:rsidR="00BC50BD" w:rsidRDefault="00BC50BD">
      <w:pPr>
        <w:spacing w:after="60"/>
        <w:rPr>
          <w:rFonts w:hint="eastAsia"/>
          <w:lang w:eastAsia="ko-KR"/>
        </w:rPr>
      </w:pPr>
    </w:p>
    <w:p w14:paraId="32D41E12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3.7 </w:t>
      </w:r>
      <w:r>
        <w:rPr>
          <w:lang w:eastAsia="ko-KR"/>
        </w:rPr>
        <w:t>단계</w:t>
      </w:r>
      <w:r>
        <w:rPr>
          <w:lang w:eastAsia="ko-KR"/>
        </w:rPr>
        <w:t xml:space="preserve"> 5</w:t>
      </w:r>
      <w:r>
        <w:rPr>
          <w:lang w:eastAsia="ko-KR"/>
        </w:rPr>
        <w:t xml:space="preserve">.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</w:p>
    <w:p w14:paraId="0E925B3B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필요한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이유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“</w:t>
      </w:r>
      <w:r>
        <w:rPr>
          <w:sz w:val="20"/>
          <w:szCs w:val="20"/>
          <w:lang w:eastAsia="ko-KR"/>
        </w:rPr>
        <w:t>제한수위보다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얼마나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낮은가</w:t>
      </w:r>
      <w:r>
        <w:rPr>
          <w:sz w:val="20"/>
          <w:szCs w:val="20"/>
          <w:lang w:eastAsia="ko-KR"/>
        </w:rPr>
        <w:t>”, “</w:t>
      </w:r>
      <w:r>
        <w:rPr>
          <w:sz w:val="20"/>
          <w:szCs w:val="20"/>
          <w:lang w:eastAsia="ko-KR"/>
        </w:rPr>
        <w:t>승인량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대비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얼마나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방류했는가</w:t>
      </w:r>
      <w:r>
        <w:rPr>
          <w:sz w:val="20"/>
          <w:szCs w:val="20"/>
          <w:lang w:eastAsia="ko-KR"/>
        </w:rPr>
        <w:t>”, “</w:t>
      </w:r>
      <w:r>
        <w:rPr>
          <w:sz w:val="20"/>
          <w:szCs w:val="20"/>
          <w:lang w:eastAsia="ko-KR"/>
        </w:rPr>
        <w:t>현재와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비슷한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사례는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어느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것인가</w:t>
      </w:r>
      <w:r>
        <w:rPr>
          <w:sz w:val="20"/>
          <w:szCs w:val="20"/>
          <w:lang w:eastAsia="ko-KR"/>
        </w:rPr>
        <w:t>”</w:t>
      </w:r>
      <w:r>
        <w:rPr>
          <w:sz w:val="20"/>
          <w:szCs w:val="20"/>
          <w:lang w:eastAsia="ko-KR"/>
        </w:rPr>
        <w:t>처럼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비교해야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있다</w:t>
      </w:r>
      <w:r>
        <w:rPr>
          <w:sz w:val="20"/>
          <w:szCs w:val="20"/>
          <w:lang w:eastAsia="ko-KR"/>
        </w:rPr>
        <w:t>. LLM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숫자를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직접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계산하면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틀릴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있어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계산은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자동화가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한다</w:t>
      </w:r>
      <w:r>
        <w:rPr>
          <w:sz w:val="20"/>
          <w:szCs w:val="20"/>
          <w:lang w:eastAsia="ko-KR"/>
        </w:rPr>
        <w:t>.</w:t>
      </w:r>
    </w:p>
    <w:p w14:paraId="1FC28CE0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문헌의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방법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비슷한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사례를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찾아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맥락으로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제시하는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방법은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문헌에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있다</w:t>
      </w:r>
      <w:r>
        <w:rPr>
          <w:sz w:val="20"/>
          <w:szCs w:val="20"/>
          <w:lang w:eastAsia="ko-KR"/>
        </w:rPr>
        <w:t xml:space="preserve">. Li </w:t>
      </w:r>
      <w:r>
        <w:rPr>
          <w:sz w:val="20"/>
          <w:szCs w:val="20"/>
          <w:lang w:eastAsia="ko-KR"/>
        </w:rPr>
        <w:t>등</w:t>
      </w:r>
      <w:r>
        <w:rPr>
          <w:sz w:val="20"/>
          <w:szCs w:val="20"/>
          <w:lang w:eastAsia="ko-KR"/>
        </w:rPr>
        <w:t>(2025)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홍수</w:t>
      </w:r>
      <w:r>
        <w:rPr>
          <w:sz w:val="20"/>
          <w:szCs w:val="20"/>
          <w:lang w:eastAsia="ko-KR"/>
        </w:rPr>
        <w:t xml:space="preserve"> Ontology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과거 사건을 의미 관계로 찾아 “2021년 5월 홍수와 비슷한 침수”처럼 선례로 제시할 수 있다고 설명한다.</w:t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> GraphAide(Puro</w:t>
      </w:r>
      <w:r>
        <w:rPr>
          <w:sz w:val="20"/>
          <w:szCs w:val="20"/>
          <w:lang w:eastAsia="ko-KR"/>
        </w:rPr>
        <w:t>hit 2024)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그래프에서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찾은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결과와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벡터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기반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유사도를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결합해</w:t>
      </w:r>
      <w:r>
        <w:rPr>
          <w:sz w:val="20"/>
          <w:szCs w:val="20"/>
          <w:lang w:eastAsia="ko-KR"/>
        </w:rPr>
        <w:t xml:space="preserve"> LLM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문맥을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만든다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문헌의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유사도는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텍스트를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임베딩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벡터로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바꾸어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비교하는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것이다</w:t>
      </w:r>
      <w:r>
        <w:rPr>
          <w:sz w:val="20"/>
          <w:szCs w:val="20"/>
          <w:lang w:eastAsia="ko-KR"/>
        </w:rPr>
        <w:t xml:space="preserve">(Li 등은 개념 설명을 비교하는 데 코사인 유사도를 사용)</w:t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 xml:space="preserve"/>
      </w:r>
      <w:r>
        <w:rPr>
          <w:sz w:val="20"/>
          <w:szCs w:val="20"/>
          <w:lang w:eastAsia="ko-KR"/>
        </w:rPr>
        <w:t/>
      </w:r>
      <w:r>
        <w:rPr>
          <w:sz w:val="20"/>
          <w:szCs w:val="20"/>
          <w:lang w:eastAsia="ko-KR"/>
        </w:rPr>
        <w:t>.</w:t>
      </w:r>
    </w:p>
    <w:p w14:paraId="05A327D3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우리가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수행한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내용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발상으로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현재와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비슷한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사례를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찾되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비교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대상이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텍스트가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아니라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상태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수위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유입량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이므로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유사도를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상태에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맞게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크기를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반영하는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유클리드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거리</w:t>
      </w:r>
      <w:r>
        <w:rPr>
          <w:sz w:val="20"/>
          <w:szCs w:val="20"/>
          <w:lang w:eastAsia="ko-KR"/>
        </w:rPr>
        <w:t>(1.1</w:t>
      </w:r>
      <w:r>
        <w:rPr>
          <w:sz w:val="20"/>
          <w:szCs w:val="20"/>
          <w:lang w:eastAsia="ko-KR"/>
        </w:rPr>
        <w:t>절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바꾸어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적용하였다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예시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계산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결과는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다음과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672"/>
      </w:tblGrid>
      <w:tr w:rsidR="00371E98" w14:paraId="626E52B7" w14:textId="77777777">
        <w:trPr>
          <w:cantSplit/>
          <w:tblHeader/>
          <w:jc w:val="center"/>
        </w:trPr>
        <w:tc>
          <w:tcPr>
            <w:tcW w:w="3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3B70D7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계산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항목</w:t>
            </w:r>
          </w:p>
        </w:tc>
        <w:tc>
          <w:tcPr>
            <w:tcW w:w="66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64C1E0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값</w:t>
            </w:r>
          </w:p>
        </w:tc>
      </w:tr>
      <w:tr w:rsidR="00371E98" w14:paraId="433E2BE6" w14:textId="77777777">
        <w:trPr>
          <w:cantSplit/>
          <w:jc w:val="center"/>
        </w:trPr>
        <w:tc>
          <w:tcPr>
            <w:tcW w:w="3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6813FE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현재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수위의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제한수위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대비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D3C51F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185.2644 EL.m,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 190.3 EL.m </w:t>
            </w:r>
            <w:r>
              <w:rPr>
                <w:sz w:val="18"/>
                <w:szCs w:val="18"/>
                <w:lang w:eastAsia="ko-KR"/>
              </w:rPr>
              <w:t>대비</w:t>
            </w:r>
            <w:r>
              <w:rPr>
                <w:sz w:val="18"/>
                <w:szCs w:val="18"/>
                <w:lang w:eastAsia="ko-KR"/>
              </w:rPr>
              <w:t xml:space="preserve"> -5.04 m</w:t>
            </w:r>
          </w:p>
        </w:tc>
      </w:tr>
      <w:tr w:rsidR="00371E98" w14:paraId="67FE1755" w14:textId="77777777">
        <w:trPr>
          <w:cantSplit/>
          <w:jc w:val="center"/>
        </w:trPr>
        <w:tc>
          <w:tcPr>
            <w:tcW w:w="3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26F723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사례의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유사도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(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유클리드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거리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E3D8B9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후보</w:t>
            </w:r>
            <w:r>
              <w:rPr>
                <w:sz w:val="18"/>
                <w:szCs w:val="18"/>
                <w:lang w:eastAsia="ko-KR"/>
              </w:rPr>
              <w:t xml:space="preserve"> 4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중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거리</w:t>
            </w:r>
            <w:r>
              <w:rPr>
                <w:sz w:val="18"/>
                <w:szCs w:val="18"/>
                <w:lang w:eastAsia="ko-KR"/>
              </w:rPr>
              <w:t xml:space="preserve"> 0.223</w:t>
            </w:r>
            <w:r>
              <w:rPr>
                <w:sz w:val="18"/>
                <w:szCs w:val="18"/>
                <w:lang w:eastAsia="ko-KR"/>
              </w:rPr>
              <w:t>으로</w:t>
            </w:r>
            <w:r>
              <w:rPr>
                <w:sz w:val="18"/>
                <w:szCs w:val="18"/>
                <w:lang w:eastAsia="ko-KR"/>
              </w:rPr>
              <w:t xml:space="preserve"> 1</w:t>
            </w:r>
            <w:r>
              <w:rPr>
                <w:sz w:val="18"/>
                <w:szCs w:val="18"/>
                <w:lang w:eastAsia="ko-KR"/>
              </w:rPr>
              <w:t>위</w:t>
            </w:r>
            <w:r>
              <w:rPr>
                <w:sz w:val="18"/>
                <w:szCs w:val="18"/>
                <w:lang w:eastAsia="ko-KR"/>
              </w:rPr>
              <w:t xml:space="preserve"> (2017-08-25 15:00, </w:t>
            </w:r>
            <w:r>
              <w:rPr>
                <w:sz w:val="18"/>
                <w:szCs w:val="18"/>
                <w:lang w:eastAsia="ko-KR"/>
              </w:rPr>
              <w:t>당시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 192.53 EL.m,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 1027.58 CMS)</w:t>
            </w:r>
          </w:p>
        </w:tc>
      </w:tr>
      <w:tr w:rsidR="00371E98" w14:paraId="1E8C3417" w14:textId="77777777">
        <w:trPr>
          <w:cantSplit/>
          <w:jc w:val="center"/>
        </w:trPr>
        <w:tc>
          <w:tcPr>
            <w:tcW w:w="3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D207D3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사례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구간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내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최고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수위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82EB5E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192.56 EL.m (2017-08-25 16:00),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대비</w:t>
            </w:r>
            <w:r>
              <w:rPr>
                <w:sz w:val="18"/>
                <w:szCs w:val="18"/>
                <w:lang w:eastAsia="ko-KR"/>
              </w:rPr>
              <w:t xml:space="preserve"> +2.26 m</w:t>
            </w:r>
          </w:p>
        </w:tc>
      </w:tr>
      <w:tr w:rsidR="00371E98" w14:paraId="6322F5BF" w14:textId="77777777">
        <w:trPr>
          <w:cantSplit/>
          <w:jc w:val="center"/>
        </w:trPr>
        <w:tc>
          <w:tcPr>
            <w:tcW w:w="3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B72004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사례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구간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내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최대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총방류량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53DBC6" w14:textId="77777777" w:rsidR="00371E98" w:rsidRDefault="007A6589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1011.2 CMS (2017-08-25 18:00)</w:t>
            </w:r>
          </w:p>
        </w:tc>
      </w:tr>
      <w:tr w:rsidR="00371E98" w14:paraId="330BD781" w14:textId="77777777">
        <w:trPr>
          <w:cantSplit/>
          <w:jc w:val="center"/>
        </w:trPr>
        <w:tc>
          <w:tcPr>
            <w:tcW w:w="3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3A90C7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승인량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대비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비율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D10DD1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APR:2754 </w:t>
            </w:r>
            <w:r>
              <w:rPr>
                <w:sz w:val="18"/>
                <w:szCs w:val="18"/>
                <w:lang w:eastAsia="ko-KR"/>
              </w:rPr>
              <w:t>접수방류량</w:t>
            </w:r>
            <w:r>
              <w:rPr>
                <w:sz w:val="18"/>
                <w:szCs w:val="18"/>
                <w:lang w:eastAsia="ko-KR"/>
              </w:rPr>
              <w:t xml:space="preserve"> 1500</w:t>
            </w:r>
            <w:r>
              <w:rPr>
                <w:sz w:val="18"/>
                <w:szCs w:val="18"/>
                <w:lang w:eastAsia="ko-KR"/>
              </w:rPr>
              <w:t>㎥</w:t>
            </w:r>
            <w:r>
              <w:rPr>
                <w:sz w:val="18"/>
                <w:szCs w:val="18"/>
                <w:lang w:eastAsia="ko-KR"/>
              </w:rPr>
              <w:t xml:space="preserve">/s </w:t>
            </w:r>
            <w:r>
              <w:rPr>
                <w:sz w:val="18"/>
                <w:szCs w:val="18"/>
                <w:lang w:eastAsia="ko-KR"/>
              </w:rPr>
              <w:t>대비</w:t>
            </w:r>
            <w:r>
              <w:rPr>
                <w:sz w:val="18"/>
                <w:szCs w:val="18"/>
                <w:lang w:eastAsia="ko-KR"/>
              </w:rPr>
              <w:t xml:space="preserve"> 67.4%. APR:2804(</w:t>
            </w:r>
            <w:r>
              <w:rPr>
                <w:sz w:val="18"/>
                <w:szCs w:val="18"/>
                <w:lang w:eastAsia="ko-KR"/>
              </w:rPr>
              <w:t>승인일</w:t>
            </w:r>
            <w:r>
              <w:rPr>
                <w:sz w:val="18"/>
                <w:szCs w:val="18"/>
                <w:lang w:eastAsia="ko-KR"/>
              </w:rPr>
              <w:t xml:space="preserve"> 08-27)</w:t>
            </w:r>
            <w:r>
              <w:rPr>
                <w:sz w:val="18"/>
                <w:szCs w:val="18"/>
                <w:lang w:eastAsia="ko-KR"/>
              </w:rPr>
              <w:t>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구간</w:t>
            </w:r>
            <w:r>
              <w:rPr>
                <w:sz w:val="18"/>
                <w:szCs w:val="18"/>
                <w:lang w:eastAsia="ko-KR"/>
              </w:rPr>
              <w:t>(08-26</w:t>
            </w:r>
            <w:r>
              <w:rPr>
                <w:sz w:val="18"/>
                <w:szCs w:val="18"/>
                <w:lang w:eastAsia="ko-KR"/>
              </w:rPr>
              <w:t>까지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보다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늦게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승인되어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제외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표시</w:t>
            </w:r>
          </w:p>
        </w:tc>
      </w:tr>
    </w:tbl>
    <w:p w14:paraId="68573BC3" w14:textId="77777777" w:rsidR="00371E98" w:rsidRDefault="00371E98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371E98" w14:paraId="5B60067A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9CA81D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판단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표시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EA5F8B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유사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고르는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변수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정규화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방식은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연구자가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임시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기준이다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사례를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고르는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있으면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전문가의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검토를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받아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수정할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계획이다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</w:tbl>
    <w:p w14:paraId="0DE54BE4" w14:textId="05B61125" w:rsidR="00371E98" w:rsidRDefault="00371E98">
      <w:pPr>
        <w:spacing w:after="60"/>
        <w:rPr>
          <w:lang w:eastAsia="ko-KR"/>
        </w:rPr>
      </w:pPr>
    </w:p>
    <w:p w14:paraId="34BC5CEF" w14:textId="394601E9" w:rsidR="00BC50BD" w:rsidRDefault="00BC50BD">
      <w:pPr>
        <w:spacing w:after="60"/>
        <w:rPr>
          <w:lang w:eastAsia="ko-KR"/>
        </w:rPr>
      </w:pPr>
    </w:p>
    <w:p w14:paraId="4DC40D41" w14:textId="753D46A2" w:rsidR="00BC50BD" w:rsidRDefault="00BC50BD">
      <w:pPr>
        <w:spacing w:after="60"/>
        <w:rPr>
          <w:lang w:eastAsia="ko-KR"/>
        </w:rPr>
      </w:pPr>
    </w:p>
    <w:p w14:paraId="4ACBB4C1" w14:textId="03E22C5B" w:rsidR="00BC50BD" w:rsidRDefault="00BC50BD">
      <w:pPr>
        <w:spacing w:after="60"/>
        <w:rPr>
          <w:lang w:eastAsia="ko-KR"/>
        </w:rPr>
      </w:pPr>
    </w:p>
    <w:p w14:paraId="16CC432D" w14:textId="3539DDF4" w:rsidR="00BC50BD" w:rsidRDefault="00BC50BD">
      <w:pPr>
        <w:spacing w:after="60"/>
        <w:rPr>
          <w:lang w:eastAsia="ko-KR"/>
        </w:rPr>
      </w:pPr>
    </w:p>
    <w:p w14:paraId="112C58E8" w14:textId="77777777" w:rsidR="00BC50BD" w:rsidRDefault="00BC50BD">
      <w:pPr>
        <w:spacing w:after="60"/>
        <w:rPr>
          <w:rFonts w:hint="eastAsia"/>
          <w:lang w:eastAsia="ko-KR"/>
        </w:rPr>
      </w:pPr>
    </w:p>
    <w:p w14:paraId="309D2DF0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3.8 </w:t>
      </w:r>
      <w:r>
        <w:rPr>
          <w:lang w:eastAsia="ko-KR"/>
        </w:rPr>
        <w:t>단계</w:t>
      </w:r>
      <w:r>
        <w:rPr>
          <w:lang w:eastAsia="ko-KR"/>
        </w:rPr>
        <w:t xml:space="preserve"> 6. </w:t>
      </w:r>
      <w:r>
        <w:rPr>
          <w:lang w:eastAsia="ko-KR"/>
        </w:rPr>
        <w:t>근</w:t>
      </w:r>
      <w:r>
        <w:rPr>
          <w:lang w:eastAsia="ko-KR"/>
        </w:rPr>
        <w:t>거</w:t>
      </w:r>
      <w:r>
        <w:rPr>
          <w:lang w:eastAsia="ko-KR"/>
        </w:rPr>
        <w:t xml:space="preserve"> </w:t>
      </w:r>
      <w:r>
        <w:rPr>
          <w:lang w:eastAsia="ko-KR"/>
        </w:rPr>
        <w:t>묶음과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18F82E4D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필요한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이유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LLM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KG</w:t>
      </w:r>
      <w:r>
        <w:rPr>
          <w:sz w:val="20"/>
          <w:szCs w:val="20"/>
          <w:lang w:eastAsia="ko-KR"/>
        </w:rPr>
        <w:t>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나온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안에서만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답하게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하고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어느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나온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말인지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확인할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해야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연구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목적상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없는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사유를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추정해서는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안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된다</w:t>
      </w:r>
      <w:r>
        <w:rPr>
          <w:sz w:val="20"/>
          <w:szCs w:val="20"/>
          <w:lang w:eastAsia="ko-KR"/>
        </w:rPr>
        <w:t>.</w:t>
      </w:r>
    </w:p>
    <w:p w14:paraId="0414F8D9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문헌의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방법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GraphAide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그래프에서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찾은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결과와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외부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합쳐</w:t>
      </w:r>
      <w:r>
        <w:rPr>
          <w:sz w:val="20"/>
          <w:szCs w:val="20"/>
          <w:lang w:eastAsia="ko-KR"/>
        </w:rPr>
        <w:t xml:space="preserve"> LLM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문맥으로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주고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문맥을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바탕으로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답변을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생성한다</w:t>
      </w:r>
      <w:r>
        <w:rPr>
          <w:sz w:val="20"/>
          <w:szCs w:val="20"/>
          <w:lang w:eastAsia="ko-KR"/>
        </w:rPr>
        <w:t>.</w:t>
      </w:r>
    </w:p>
    <w:p w14:paraId="339B4B24" w14:textId="77777777" w:rsidR="00371E98" w:rsidRDefault="007A6589">
      <w:pPr>
        <w:spacing w:before="60"/>
        <w:rPr>
          <w:lang w:eastAsia="ko-KR"/>
        </w:rPr>
      </w:pPr>
      <w:r>
        <w:rPr>
          <w:b/>
          <w:color w:val="1F4E79"/>
          <w:sz w:val="20"/>
          <w:szCs w:val="20"/>
          <w:lang w:eastAsia="ko-KR"/>
        </w:rPr>
        <w:t>우리가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수행한</w:t>
      </w:r>
      <w:r>
        <w:rPr>
          <w:b/>
          <w:color w:val="1F4E79"/>
          <w:sz w:val="20"/>
          <w:szCs w:val="20"/>
          <w:lang w:eastAsia="ko-KR"/>
        </w:rPr>
        <w:t xml:space="preserve"> </w:t>
      </w:r>
      <w:r>
        <w:rPr>
          <w:b/>
          <w:color w:val="1F4E79"/>
          <w:sz w:val="20"/>
          <w:szCs w:val="20"/>
          <w:lang w:eastAsia="ko-KR"/>
        </w:rPr>
        <w:t>내용</w:t>
      </w:r>
      <w:r>
        <w:rPr>
          <w:b/>
          <w:color w:val="1F4E79"/>
          <w:sz w:val="20"/>
          <w:szCs w:val="20"/>
          <w:lang w:eastAsia="ko-KR"/>
        </w:rPr>
        <w:t xml:space="preserve">  </w:t>
      </w:r>
      <w:r>
        <w:rPr>
          <w:sz w:val="20"/>
          <w:szCs w:val="20"/>
          <w:lang w:eastAsia="ko-KR"/>
        </w:rPr>
        <w:t>단계</w:t>
      </w:r>
      <w:r>
        <w:rPr>
          <w:sz w:val="20"/>
          <w:szCs w:val="20"/>
          <w:lang w:eastAsia="ko-KR"/>
        </w:rPr>
        <w:t xml:space="preserve"> 3~5</w:t>
      </w:r>
      <w:r>
        <w:rPr>
          <w:sz w:val="20"/>
          <w:szCs w:val="20"/>
          <w:lang w:eastAsia="ko-KR"/>
        </w:rPr>
        <w:t>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얻은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하나의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묶음으로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정리하여</w:t>
      </w:r>
      <w:r>
        <w:rPr>
          <w:sz w:val="20"/>
          <w:szCs w:val="20"/>
          <w:lang w:eastAsia="ko-KR"/>
        </w:rPr>
        <w:t xml:space="preserve"> LLM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준다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묶음은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태그로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구역을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나누고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수치는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쓰며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항목마다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번호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 xml:space="preserve"> [APR:…], </w:t>
      </w:r>
      <w:r>
        <w:rPr>
          <w:sz w:val="20"/>
          <w:szCs w:val="20"/>
          <w:lang w:eastAsia="ko-KR"/>
        </w:rPr>
        <w:t>근거자료</w:t>
      </w:r>
      <w:r>
        <w:rPr>
          <w:sz w:val="20"/>
          <w:szCs w:val="20"/>
          <w:lang w:eastAsia="ko-KR"/>
        </w:rPr>
        <w:t xml:space="preserve"> [EVI:…])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붙인다</w:t>
      </w:r>
      <w:r>
        <w:rPr>
          <w:sz w:val="20"/>
          <w:szCs w:val="20"/>
          <w:lang w:eastAsia="ko-KR"/>
        </w:rPr>
        <w:t>. LLM</w:t>
      </w:r>
      <w:r>
        <w:rPr>
          <w:sz w:val="20"/>
          <w:szCs w:val="20"/>
          <w:lang w:eastAsia="ko-KR"/>
        </w:rPr>
        <w:t>에게는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다음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규칙을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주었다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규칙은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기반으로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지원하고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없는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사유를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추정하지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않는다는</w:t>
      </w:r>
      <w:r>
        <w:rPr>
          <w:sz w:val="20"/>
          <w:szCs w:val="20"/>
          <w:lang w:eastAsia="ko-KR"/>
        </w:rPr>
        <w:t xml:space="preserve"> Ontology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목적에서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정하였다</w:t>
      </w:r>
      <w:r>
        <w:rPr>
          <w:sz w:val="20"/>
          <w:szCs w:val="20"/>
          <w:lang w:eastAsia="ko-KR"/>
        </w:rPr>
        <w:t>.</w:t>
      </w:r>
    </w:p>
    <w:p w14:paraId="679E614B" w14:textId="77777777" w:rsidR="00371E98" w:rsidRDefault="007A6589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묶음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안의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사용하고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사실마다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번호를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인용한다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자료가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없으면</w:t>
      </w:r>
      <w:r>
        <w:rPr>
          <w:sz w:val="20"/>
          <w:szCs w:val="20"/>
          <w:lang w:eastAsia="ko-KR"/>
        </w:rPr>
        <w:t xml:space="preserve"> “</w:t>
      </w:r>
      <w:r>
        <w:rPr>
          <w:sz w:val="20"/>
          <w:szCs w:val="20"/>
          <w:lang w:eastAsia="ko-KR"/>
        </w:rPr>
        <w:t>자료에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없음</w:t>
      </w:r>
      <w:r>
        <w:rPr>
          <w:sz w:val="20"/>
          <w:szCs w:val="20"/>
          <w:lang w:eastAsia="ko-KR"/>
        </w:rPr>
        <w:t>”</w:t>
      </w:r>
      <w:r>
        <w:rPr>
          <w:sz w:val="20"/>
          <w:szCs w:val="20"/>
          <w:lang w:eastAsia="ko-KR"/>
        </w:rPr>
        <w:t>이라고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답한다</w:t>
      </w:r>
      <w:r>
        <w:rPr>
          <w:sz w:val="20"/>
          <w:szCs w:val="20"/>
          <w:lang w:eastAsia="ko-KR"/>
        </w:rPr>
        <w:t>.</w:t>
      </w:r>
    </w:p>
    <w:p w14:paraId="42076372" w14:textId="77777777" w:rsidR="00371E98" w:rsidRDefault="007A6589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원인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사유를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단정하지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않는다</w:t>
      </w:r>
      <w:r>
        <w:rPr>
          <w:sz w:val="20"/>
          <w:szCs w:val="20"/>
          <w:lang w:eastAsia="ko-KR"/>
        </w:rPr>
        <w:t>. “</w:t>
      </w:r>
      <w:r>
        <w:rPr>
          <w:sz w:val="20"/>
          <w:szCs w:val="20"/>
          <w:lang w:eastAsia="ko-KR"/>
        </w:rPr>
        <w:t>현재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상태</w:t>
      </w:r>
      <w:r>
        <w:rPr>
          <w:sz w:val="20"/>
          <w:szCs w:val="20"/>
          <w:lang w:eastAsia="ko-KR"/>
        </w:rPr>
        <w:t>”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가장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최근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시각의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값임을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기준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시각과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함께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밝힌다</w:t>
      </w:r>
      <w:r>
        <w:rPr>
          <w:sz w:val="20"/>
          <w:szCs w:val="20"/>
          <w:lang w:eastAsia="ko-KR"/>
        </w:rPr>
        <w:t>.</w:t>
      </w:r>
    </w:p>
    <w:p w14:paraId="307EE727" w14:textId="77777777" w:rsidR="00371E98" w:rsidRDefault="007A6589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차이와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비율은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묶음의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계산값만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인용하고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직</w:t>
      </w:r>
      <w:r>
        <w:rPr>
          <w:sz w:val="20"/>
          <w:szCs w:val="20"/>
          <w:lang w:eastAsia="ko-KR"/>
        </w:rPr>
        <w:t>접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계산하지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않는다</w:t>
      </w:r>
      <w:r>
        <w:rPr>
          <w:sz w:val="20"/>
          <w:szCs w:val="20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972"/>
      </w:tblGrid>
      <w:tr w:rsidR="00371E98" w14:paraId="54414999" w14:textId="77777777">
        <w:trPr>
          <w:cantSplit/>
          <w:tblHeader/>
          <w:jc w:val="center"/>
        </w:trPr>
        <w:tc>
          <w:tcPr>
            <w:tcW w:w="99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769BBD" w14:textId="77777777" w:rsidR="00371E98" w:rsidRDefault="007A6589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근거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묶음의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일부</w:t>
            </w:r>
            <w:r>
              <w:rPr>
                <w:b/>
                <w:sz w:val="18"/>
                <w:szCs w:val="18"/>
                <w:lang w:eastAsia="ko-KR"/>
              </w:rPr>
              <w:t xml:space="preserve"> (</w:t>
            </w:r>
            <w:r>
              <w:rPr>
                <w:b/>
                <w:sz w:val="18"/>
                <w:szCs w:val="18"/>
                <w:lang w:eastAsia="ko-KR"/>
              </w:rPr>
              <w:t>예시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질문</w:t>
            </w:r>
            <w:r>
              <w:rPr>
                <w:b/>
                <w:sz w:val="18"/>
                <w:szCs w:val="18"/>
                <w:lang w:eastAsia="ko-KR"/>
              </w:rPr>
              <w:t>)</w:t>
            </w:r>
          </w:p>
        </w:tc>
      </w:tr>
      <w:tr w:rsidR="00371E98" w14:paraId="5819ADA0" w14:textId="77777777">
        <w:trPr>
          <w:cantSplit/>
          <w:jc w:val="center"/>
        </w:trPr>
        <w:tc>
          <w:tcPr>
            <w:tcW w:w="9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B1454D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&lt;</w:t>
            </w:r>
            <w:r>
              <w:rPr>
                <w:sz w:val="18"/>
                <w:szCs w:val="18"/>
                <w:lang w:eastAsia="ko-KR"/>
              </w:rPr>
              <w:t>현재상태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기준시각</w:t>
            </w:r>
            <w:r>
              <w:rPr>
                <w:sz w:val="18"/>
                <w:szCs w:val="18"/>
                <w:lang w:eastAsia="ko-KR"/>
              </w:rPr>
              <w:t xml:space="preserve">="2026-09-28 23:00" </w:t>
            </w:r>
            <w:r>
              <w:rPr>
                <w:sz w:val="18"/>
                <w:szCs w:val="18"/>
                <w:lang w:eastAsia="ko-KR"/>
              </w:rPr>
              <w:t>비고</w:t>
            </w:r>
            <w:r>
              <w:rPr>
                <w:sz w:val="18"/>
                <w:szCs w:val="18"/>
                <w:lang w:eastAsia="ko-KR"/>
              </w:rPr>
              <w:t>="</w:t>
            </w:r>
            <w:r>
              <w:rPr>
                <w:sz w:val="18"/>
                <w:szCs w:val="18"/>
                <w:lang w:eastAsia="ko-KR"/>
              </w:rPr>
              <w:t>저장된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가장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최근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시각이며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실시간이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아님</w:t>
            </w:r>
            <w:r>
              <w:rPr>
                <w:sz w:val="18"/>
                <w:szCs w:val="18"/>
                <w:lang w:eastAsia="ko-KR"/>
              </w:rPr>
              <w:t>"&gt;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 185.2644 EL.m,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 95.079 CMS …&lt;/</w:t>
            </w:r>
            <w:r>
              <w:rPr>
                <w:sz w:val="18"/>
                <w:szCs w:val="18"/>
                <w:lang w:eastAsia="ko-KR"/>
              </w:rPr>
              <w:t>현재상태</w:t>
            </w:r>
            <w:r>
              <w:rPr>
                <w:sz w:val="18"/>
                <w:szCs w:val="18"/>
                <w:lang w:eastAsia="ko-KR"/>
              </w:rPr>
              <w:t>&gt;</w:t>
            </w:r>
          </w:p>
          <w:p w14:paraId="16BC8932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&lt;</w:t>
            </w:r>
            <w:r>
              <w:rPr>
                <w:sz w:val="18"/>
                <w:szCs w:val="18"/>
                <w:lang w:eastAsia="ko-KR"/>
              </w:rPr>
              <w:t>계산값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대상</w:t>
            </w:r>
            <w:r>
              <w:rPr>
                <w:sz w:val="18"/>
                <w:szCs w:val="18"/>
                <w:lang w:eastAsia="ko-KR"/>
              </w:rPr>
              <w:t>="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" </w:t>
            </w:r>
            <w:r>
              <w:rPr>
                <w:sz w:val="18"/>
                <w:szCs w:val="18"/>
                <w:lang w:eastAsia="ko-KR"/>
              </w:rPr>
              <w:t>출처</w:t>
            </w:r>
            <w:r>
              <w:rPr>
                <w:sz w:val="18"/>
                <w:szCs w:val="18"/>
                <w:lang w:eastAsia="ko-KR"/>
              </w:rPr>
              <w:t>="</w:t>
            </w:r>
            <w:r>
              <w:rPr>
                <w:sz w:val="18"/>
                <w:szCs w:val="18"/>
                <w:lang w:eastAsia="ko-KR"/>
              </w:rPr>
              <w:t>프로그램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계산</w:t>
            </w:r>
            <w:r>
              <w:rPr>
                <w:sz w:val="18"/>
                <w:szCs w:val="18"/>
                <w:lang w:eastAsia="ko-KR"/>
              </w:rPr>
              <w:t>"&gt;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 185.2644 EL.m,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 190.3 EL.m </w:t>
            </w:r>
            <w:r>
              <w:rPr>
                <w:sz w:val="18"/>
                <w:szCs w:val="18"/>
                <w:lang w:eastAsia="ko-KR"/>
              </w:rPr>
              <w:t>대비</w:t>
            </w:r>
            <w:r>
              <w:rPr>
                <w:sz w:val="18"/>
                <w:szCs w:val="18"/>
                <w:lang w:eastAsia="ko-KR"/>
              </w:rPr>
              <w:t xml:space="preserve"> -5.04 m&lt;/</w:t>
            </w:r>
            <w:r>
              <w:rPr>
                <w:sz w:val="18"/>
                <w:szCs w:val="18"/>
                <w:lang w:eastAsia="ko-KR"/>
              </w:rPr>
              <w:t>계산값</w:t>
            </w:r>
            <w:r>
              <w:rPr>
                <w:sz w:val="18"/>
                <w:szCs w:val="18"/>
                <w:lang w:eastAsia="ko-KR"/>
              </w:rPr>
              <w:t>&gt;</w:t>
            </w:r>
          </w:p>
          <w:p w14:paraId="59E7FE0E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&lt;</w:t>
            </w:r>
            <w:r>
              <w:rPr>
                <w:sz w:val="18"/>
                <w:szCs w:val="18"/>
                <w:lang w:eastAsia="ko-KR"/>
              </w:rPr>
              <w:t>유사사례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순위</w:t>
            </w:r>
            <w:r>
              <w:rPr>
                <w:sz w:val="18"/>
                <w:szCs w:val="18"/>
                <w:lang w:eastAsia="ko-KR"/>
              </w:rPr>
              <w:t xml:space="preserve">="1" </w:t>
            </w:r>
            <w:r>
              <w:rPr>
                <w:sz w:val="18"/>
                <w:szCs w:val="18"/>
                <w:lang w:eastAsia="ko-KR"/>
              </w:rPr>
              <w:t>시각</w:t>
            </w:r>
            <w:r>
              <w:rPr>
                <w:sz w:val="18"/>
                <w:szCs w:val="18"/>
                <w:lang w:eastAsia="ko-KR"/>
              </w:rPr>
              <w:t xml:space="preserve">="2017-08-25 15:00" </w:t>
            </w:r>
            <w:r>
              <w:rPr>
                <w:sz w:val="18"/>
                <w:szCs w:val="18"/>
                <w:lang w:eastAsia="ko-KR"/>
              </w:rPr>
              <w:t>거리</w:t>
            </w:r>
            <w:r>
              <w:rPr>
                <w:sz w:val="18"/>
                <w:szCs w:val="18"/>
                <w:lang w:eastAsia="ko-KR"/>
              </w:rPr>
              <w:t xml:space="preserve">="0.223" </w:t>
            </w:r>
            <w:r>
              <w:rPr>
                <w:sz w:val="18"/>
                <w:szCs w:val="18"/>
                <w:lang w:eastAsia="ko-KR"/>
              </w:rPr>
              <w:t>당시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="192.53 EL.m"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>="1027.58 CMS" …&gt;</w:t>
            </w:r>
          </w:p>
          <w:p w14:paraId="340A5673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 [OPR:2754:1] </w:t>
            </w:r>
            <w:r>
              <w:rPr>
                <w:sz w:val="18"/>
                <w:szCs w:val="18"/>
                <w:lang w:eastAsia="ko-KR"/>
              </w:rPr>
              <w:t>초기방류</w:t>
            </w:r>
            <w:r>
              <w:rPr>
                <w:sz w:val="18"/>
                <w:szCs w:val="18"/>
                <w:lang w:eastAsia="ko-KR"/>
              </w:rPr>
              <w:t xml:space="preserve"> / </w:t>
            </w:r>
            <w:r>
              <w:rPr>
                <w:sz w:val="18"/>
                <w:szCs w:val="18"/>
                <w:lang w:eastAsia="ko-KR"/>
              </w:rPr>
              <w:t>허가한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[APR:2754] </w:t>
            </w:r>
            <w:r>
              <w:rPr>
                <w:sz w:val="18"/>
                <w:szCs w:val="18"/>
                <w:lang w:eastAsia="ko-KR"/>
              </w:rPr>
              <w:t>승인일</w:t>
            </w:r>
            <w:r>
              <w:rPr>
                <w:sz w:val="18"/>
                <w:szCs w:val="18"/>
                <w:lang w:eastAsia="ko-KR"/>
              </w:rPr>
              <w:t xml:space="preserve"> 2017-08-24: </w:t>
            </w:r>
            <w:r>
              <w:rPr>
                <w:sz w:val="18"/>
                <w:szCs w:val="18"/>
                <w:lang w:eastAsia="ko-KR"/>
              </w:rPr>
              <w:t>방류시작</w:t>
            </w:r>
            <w:r>
              <w:rPr>
                <w:sz w:val="18"/>
                <w:szCs w:val="18"/>
                <w:lang w:eastAsia="ko-KR"/>
              </w:rPr>
              <w:t xml:space="preserve"> 2017-08-25 14:00; </w:t>
            </w:r>
            <w:r>
              <w:rPr>
                <w:sz w:val="18"/>
                <w:szCs w:val="18"/>
                <w:lang w:eastAsia="ko-KR"/>
              </w:rPr>
              <w:t>접수방류량</w:t>
            </w:r>
            <w:r>
              <w:rPr>
                <w:sz w:val="18"/>
                <w:szCs w:val="18"/>
                <w:lang w:eastAsia="ko-KR"/>
              </w:rPr>
              <w:t xml:space="preserve"> 1</w:t>
            </w:r>
            <w:r>
              <w:rPr>
                <w:sz w:val="18"/>
                <w:szCs w:val="18"/>
                <w:lang w:eastAsia="ko-KR"/>
              </w:rPr>
              <w:t>500</w:t>
            </w:r>
            <w:r>
              <w:rPr>
                <w:sz w:val="18"/>
                <w:szCs w:val="18"/>
                <w:lang w:eastAsia="ko-KR"/>
              </w:rPr>
              <w:t>㎥</w:t>
            </w:r>
            <w:r>
              <w:rPr>
                <w:sz w:val="18"/>
                <w:szCs w:val="18"/>
                <w:lang w:eastAsia="ko-KR"/>
              </w:rPr>
              <w:t>/s …</w:t>
            </w:r>
          </w:p>
          <w:p w14:paraId="0BA33AD2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당시상태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앞</w:t>
            </w:r>
            <w:r>
              <w:rPr>
                <w:sz w:val="18"/>
                <w:szCs w:val="18"/>
                <w:lang w:eastAsia="ko-KR"/>
              </w:rPr>
              <w:t xml:space="preserve"> 6</w:t>
            </w:r>
            <w:r>
              <w:rPr>
                <w:sz w:val="18"/>
                <w:szCs w:val="18"/>
                <w:lang w:eastAsia="ko-KR"/>
              </w:rPr>
              <w:t>시간</w:t>
            </w:r>
            <w:r>
              <w:rPr>
                <w:sz w:val="18"/>
                <w:szCs w:val="18"/>
                <w:lang w:eastAsia="ko-KR"/>
              </w:rPr>
              <w:t>~</w:t>
            </w:r>
            <w:r>
              <w:rPr>
                <w:sz w:val="18"/>
                <w:szCs w:val="18"/>
                <w:lang w:eastAsia="ko-KR"/>
              </w:rPr>
              <w:t>뒤</w:t>
            </w:r>
            <w:r>
              <w:rPr>
                <w:sz w:val="18"/>
                <w:szCs w:val="18"/>
                <w:lang w:eastAsia="ko-KR"/>
              </w:rPr>
              <w:t xml:space="preserve"> 12</w:t>
            </w:r>
            <w:r>
              <w:rPr>
                <w:sz w:val="18"/>
                <w:szCs w:val="18"/>
                <w:lang w:eastAsia="ko-KR"/>
              </w:rPr>
              <w:t>시간</w:t>
            </w:r>
            <w:r>
              <w:rPr>
                <w:sz w:val="18"/>
                <w:szCs w:val="18"/>
                <w:lang w:eastAsia="ko-KR"/>
              </w:rPr>
              <w:t xml:space="preserve">): | </w:t>
            </w:r>
            <w:r>
              <w:rPr>
                <w:sz w:val="18"/>
                <w:szCs w:val="18"/>
                <w:lang w:eastAsia="ko-KR"/>
              </w:rPr>
              <w:t>시각</w:t>
            </w:r>
            <w:r>
              <w:rPr>
                <w:sz w:val="18"/>
                <w:szCs w:val="18"/>
                <w:lang w:eastAsia="ko-KR"/>
              </w:rPr>
              <w:t xml:space="preserve"> |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 | … |</w:t>
            </w:r>
          </w:p>
          <w:p w14:paraId="101430E1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&lt;</w:t>
            </w:r>
            <w:r>
              <w:rPr>
                <w:sz w:val="18"/>
                <w:szCs w:val="18"/>
                <w:lang w:eastAsia="ko-KR"/>
              </w:rPr>
              <w:t>계산값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대상</w:t>
            </w:r>
            <w:r>
              <w:rPr>
                <w:sz w:val="18"/>
                <w:szCs w:val="18"/>
                <w:lang w:eastAsia="ko-KR"/>
              </w:rPr>
              <w:t xml:space="preserve">="OPR:2754:2"&gt;…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[APR:2754] </w:t>
            </w:r>
            <w:r>
              <w:rPr>
                <w:sz w:val="18"/>
                <w:szCs w:val="18"/>
                <w:lang w:eastAsia="ko-KR"/>
              </w:rPr>
              <w:t>접수방류량</w:t>
            </w:r>
            <w:r>
              <w:rPr>
                <w:sz w:val="18"/>
                <w:szCs w:val="18"/>
                <w:lang w:eastAsia="ko-KR"/>
              </w:rPr>
              <w:t xml:space="preserve"> 1500 </w:t>
            </w:r>
            <w:r>
              <w:rPr>
                <w:sz w:val="18"/>
                <w:szCs w:val="18"/>
                <w:lang w:eastAsia="ko-KR"/>
              </w:rPr>
              <w:t>㎥</w:t>
            </w:r>
            <w:r>
              <w:rPr>
                <w:sz w:val="18"/>
                <w:szCs w:val="18"/>
                <w:lang w:eastAsia="ko-KR"/>
              </w:rPr>
              <w:t xml:space="preserve">/s </w:t>
            </w:r>
            <w:r>
              <w:rPr>
                <w:sz w:val="18"/>
                <w:szCs w:val="18"/>
                <w:lang w:eastAsia="ko-KR"/>
              </w:rPr>
              <w:t>대비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창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최대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총방류량</w:t>
            </w:r>
            <w:r>
              <w:rPr>
                <w:sz w:val="18"/>
                <w:szCs w:val="18"/>
                <w:lang w:eastAsia="ko-KR"/>
              </w:rPr>
              <w:t xml:space="preserve"> 67.4%&lt;/</w:t>
            </w:r>
            <w:r>
              <w:rPr>
                <w:sz w:val="18"/>
                <w:szCs w:val="18"/>
                <w:lang w:eastAsia="ko-KR"/>
              </w:rPr>
              <w:t>계산값</w:t>
            </w:r>
            <w:r>
              <w:rPr>
                <w:sz w:val="18"/>
                <w:szCs w:val="18"/>
                <w:lang w:eastAsia="ko-KR"/>
              </w:rPr>
              <w:t>&gt;</w:t>
            </w:r>
          </w:p>
          <w:p w14:paraId="71A3F01E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&lt;/</w:t>
            </w:r>
            <w:r>
              <w:rPr>
                <w:sz w:val="18"/>
                <w:szCs w:val="18"/>
                <w:lang w:eastAsia="ko-KR"/>
              </w:rPr>
              <w:t>유사사례</w:t>
            </w:r>
            <w:r>
              <w:rPr>
                <w:sz w:val="18"/>
                <w:szCs w:val="18"/>
                <w:lang w:eastAsia="ko-KR"/>
              </w:rPr>
              <w:t>&gt;</w:t>
            </w:r>
          </w:p>
          <w:p w14:paraId="393F9A92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&lt;</w:t>
            </w:r>
            <w:r>
              <w:rPr>
                <w:sz w:val="18"/>
                <w:szCs w:val="18"/>
                <w:lang w:eastAsia="ko-KR"/>
              </w:rPr>
              <w:t>운영기준</w:t>
            </w:r>
            <w:r>
              <w:rPr>
                <w:sz w:val="18"/>
                <w:szCs w:val="18"/>
                <w:lang w:eastAsia="ko-KR"/>
              </w:rPr>
              <w:t xml:space="preserve"> id="CRI:CR-01"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>="</w:t>
            </w:r>
            <w:r>
              <w:rPr>
                <w:sz w:val="18"/>
                <w:szCs w:val="18"/>
                <w:lang w:eastAsia="ko-KR"/>
              </w:rPr>
              <w:t>소양강댐</w:t>
            </w:r>
            <w:r>
              <w:rPr>
                <w:sz w:val="18"/>
                <w:szCs w:val="18"/>
                <w:lang w:eastAsia="ko-KR"/>
              </w:rPr>
              <w:t>"&gt;</w:t>
            </w:r>
            <w:r>
              <w:rPr>
                <w:sz w:val="18"/>
                <w:szCs w:val="18"/>
                <w:lang w:eastAsia="ko-KR"/>
              </w:rPr>
              <w:t>홍수기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>: 190.3 EL.m … [EVI:LAW: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>3]&lt;/</w:t>
            </w:r>
            <w:r>
              <w:rPr>
                <w:sz w:val="18"/>
                <w:szCs w:val="18"/>
                <w:lang w:eastAsia="ko-KR"/>
              </w:rPr>
              <w:t>운영기준</w:t>
            </w:r>
            <w:r>
              <w:rPr>
                <w:sz w:val="18"/>
                <w:szCs w:val="18"/>
                <w:lang w:eastAsia="ko-KR"/>
              </w:rPr>
              <w:t>&gt;</w:t>
            </w:r>
          </w:p>
        </w:tc>
      </w:tr>
    </w:tbl>
    <w:p w14:paraId="6C26C41D" w14:textId="6D5B6604" w:rsidR="00371E98" w:rsidRDefault="00371E98">
      <w:pPr>
        <w:spacing w:after="60"/>
        <w:rPr>
          <w:lang w:eastAsia="ko-KR"/>
        </w:rPr>
      </w:pPr>
    </w:p>
    <w:p w14:paraId="666587F5" w14:textId="601DC068" w:rsidR="00BC50BD" w:rsidRDefault="00BC50BD">
      <w:pPr>
        <w:spacing w:after="60"/>
        <w:rPr>
          <w:lang w:eastAsia="ko-KR"/>
        </w:rPr>
      </w:pPr>
    </w:p>
    <w:p w14:paraId="706B4007" w14:textId="5D843C1C" w:rsidR="00BC50BD" w:rsidRDefault="00BC50BD">
      <w:pPr>
        <w:spacing w:after="60"/>
        <w:rPr>
          <w:lang w:eastAsia="ko-KR"/>
        </w:rPr>
      </w:pPr>
    </w:p>
    <w:p w14:paraId="3502E9D8" w14:textId="4BD1DDFB" w:rsidR="00BC50BD" w:rsidRDefault="00BC50BD">
      <w:pPr>
        <w:spacing w:after="60"/>
        <w:rPr>
          <w:lang w:eastAsia="ko-KR"/>
        </w:rPr>
      </w:pPr>
    </w:p>
    <w:p w14:paraId="4D3DD035" w14:textId="57695BEB" w:rsidR="00BC50BD" w:rsidRDefault="00BC50BD">
      <w:pPr>
        <w:spacing w:after="60"/>
        <w:rPr>
          <w:lang w:eastAsia="ko-KR"/>
        </w:rPr>
      </w:pPr>
    </w:p>
    <w:p w14:paraId="7FF817F7" w14:textId="6BBC5783" w:rsidR="00BC50BD" w:rsidRDefault="00BC50BD">
      <w:pPr>
        <w:spacing w:after="60"/>
        <w:rPr>
          <w:lang w:eastAsia="ko-KR"/>
        </w:rPr>
      </w:pPr>
    </w:p>
    <w:p w14:paraId="3376354D" w14:textId="77777777" w:rsidR="00BC50BD" w:rsidRDefault="00BC50BD">
      <w:pPr>
        <w:spacing w:after="60"/>
        <w:rPr>
          <w:rFonts w:hint="eastAsia"/>
          <w:lang w:eastAsia="ko-KR"/>
        </w:rPr>
      </w:pPr>
    </w:p>
    <w:p w14:paraId="263E8971" w14:textId="77777777" w:rsidR="00371E98" w:rsidRDefault="007A6589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3.9 </w:t>
      </w:r>
      <w:r>
        <w:rPr>
          <w:lang w:eastAsia="ko-KR"/>
        </w:rPr>
        <w:t>예시</w:t>
      </w:r>
      <w:r>
        <w:rPr>
          <w:lang w:eastAsia="ko-KR"/>
        </w:rPr>
        <w:t xml:space="preserve"> </w:t>
      </w:r>
      <w:r>
        <w:rPr>
          <w:lang w:eastAsia="ko-KR"/>
        </w:rPr>
        <w:t>질문의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8172"/>
      </w:tblGrid>
      <w:tr w:rsidR="00371E98" w14:paraId="2C494443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2B8619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질문</w:t>
            </w:r>
          </w:p>
        </w:tc>
        <w:tc>
          <w:tcPr>
            <w:tcW w:w="8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C442F3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소양강댐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지금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제한수위와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비교하고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비슷했던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방류량이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어땠는지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알려줘</w:t>
            </w:r>
          </w:p>
        </w:tc>
      </w:tr>
      <w:tr w:rsidR="00371E98" w14:paraId="04BBA2F9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CC8BF8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답변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(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전문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8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226376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소양강댐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수위는</w:t>
            </w:r>
            <w:r>
              <w:rPr>
                <w:sz w:val="18"/>
                <w:szCs w:val="18"/>
                <w:lang w:eastAsia="ko-KR"/>
              </w:rPr>
              <w:t xml:space="preserve"> 185.2644 EL.m</w:t>
            </w:r>
            <w:r>
              <w:rPr>
                <w:sz w:val="18"/>
                <w:szCs w:val="18"/>
                <w:lang w:eastAsia="ko-KR"/>
              </w:rPr>
              <w:t>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 190.3 EL.m </w:t>
            </w:r>
            <w:r>
              <w:rPr>
                <w:sz w:val="18"/>
                <w:szCs w:val="18"/>
                <w:lang w:eastAsia="ko-KR"/>
              </w:rPr>
              <w:t>대비</w:t>
            </w:r>
            <w:r>
              <w:rPr>
                <w:sz w:val="18"/>
                <w:szCs w:val="18"/>
                <w:lang w:eastAsia="ko-KR"/>
              </w:rPr>
              <w:t xml:space="preserve"> -5.04 m</w:t>
            </w:r>
            <w:r>
              <w:rPr>
                <w:sz w:val="18"/>
                <w:szCs w:val="18"/>
                <w:lang w:eastAsia="ko-KR"/>
              </w:rPr>
              <w:t>입니다</w:t>
            </w:r>
            <w:r>
              <w:rPr>
                <w:sz w:val="18"/>
                <w:szCs w:val="18"/>
                <w:lang w:eastAsia="ko-KR"/>
              </w:rPr>
              <w:t xml:space="preserve"> [CRI:CR-01].  </w:t>
            </w:r>
          </w:p>
          <w:p w14:paraId="154E92D1" w14:textId="77777777" w:rsidR="00371E98" w:rsidRDefault="00371E98">
            <w:pPr>
              <w:spacing w:after="20" w:line="252" w:lineRule="auto"/>
              <w:rPr>
                <w:lang w:eastAsia="ko-KR"/>
              </w:rPr>
            </w:pPr>
          </w:p>
          <w:p w14:paraId="0263139A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유사한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사례는</w:t>
            </w:r>
            <w:r>
              <w:rPr>
                <w:sz w:val="18"/>
                <w:szCs w:val="18"/>
                <w:lang w:eastAsia="ko-KR"/>
              </w:rPr>
              <w:t xml:space="preserve"> 2017-08-25 15:00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발생한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당시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수위는</w:t>
            </w:r>
            <w:r>
              <w:rPr>
                <w:sz w:val="18"/>
                <w:szCs w:val="18"/>
                <w:lang w:eastAsia="ko-KR"/>
              </w:rPr>
              <w:t xml:space="preserve"> 192.53 EL.m</w:t>
            </w:r>
            <w:r>
              <w:rPr>
                <w:sz w:val="18"/>
                <w:szCs w:val="18"/>
                <w:lang w:eastAsia="ko-KR"/>
              </w:rPr>
              <w:t>였으며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비교해</w:t>
            </w:r>
            <w:r>
              <w:rPr>
                <w:sz w:val="18"/>
                <w:szCs w:val="18"/>
                <w:lang w:eastAsia="ko-KR"/>
              </w:rPr>
              <w:t xml:space="preserve"> +7.27 m </w:t>
            </w:r>
            <w:r>
              <w:rPr>
                <w:sz w:val="18"/>
                <w:szCs w:val="18"/>
                <w:lang w:eastAsia="ko-KR"/>
              </w:rPr>
              <w:t>차이가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있습니다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사례에서는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방류량</w:t>
            </w:r>
            <w:r>
              <w:rPr>
                <w:sz w:val="18"/>
                <w:szCs w:val="18"/>
                <w:lang w:eastAsia="ko-KR"/>
              </w:rPr>
              <w:t xml:space="preserve"> 15</w:t>
            </w:r>
            <w:r>
              <w:rPr>
                <w:sz w:val="18"/>
                <w:szCs w:val="18"/>
                <w:lang w:eastAsia="ko-KR"/>
              </w:rPr>
              <w:t xml:space="preserve">00 </w:t>
            </w:r>
            <w:r>
              <w:rPr>
                <w:sz w:val="18"/>
                <w:szCs w:val="18"/>
                <w:lang w:eastAsia="ko-KR"/>
              </w:rPr>
              <w:t>㎥</w:t>
            </w:r>
            <w:r>
              <w:rPr>
                <w:sz w:val="18"/>
                <w:szCs w:val="18"/>
                <w:lang w:eastAsia="ko-KR"/>
              </w:rPr>
              <w:t xml:space="preserve">/s </w:t>
            </w:r>
            <w:r>
              <w:rPr>
                <w:sz w:val="18"/>
                <w:szCs w:val="18"/>
                <w:lang w:eastAsia="ko-KR"/>
              </w:rPr>
              <w:t>대비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최대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총방류량이</w:t>
            </w:r>
            <w:r>
              <w:rPr>
                <w:sz w:val="18"/>
                <w:szCs w:val="18"/>
                <w:lang w:eastAsia="ko-KR"/>
              </w:rPr>
              <w:t xml:space="preserve"> 67.4%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해당하는</w:t>
            </w:r>
            <w:r>
              <w:rPr>
                <w:sz w:val="18"/>
                <w:szCs w:val="18"/>
                <w:lang w:eastAsia="ko-KR"/>
              </w:rPr>
              <w:t xml:space="preserve"> 1011.2 CMS</w:t>
            </w:r>
            <w:r>
              <w:rPr>
                <w:sz w:val="18"/>
                <w:szCs w:val="18"/>
                <w:lang w:eastAsia="ko-KR"/>
              </w:rPr>
              <w:t>였습니다</w:t>
            </w:r>
            <w:r>
              <w:rPr>
                <w:sz w:val="18"/>
                <w:szCs w:val="18"/>
                <w:lang w:eastAsia="ko-KR"/>
              </w:rPr>
              <w:t xml:space="preserve"> [OPR:2754:2].  </w:t>
            </w:r>
          </w:p>
          <w:p w14:paraId="2DF3ACD9" w14:textId="77777777" w:rsidR="00371E98" w:rsidRDefault="00371E98">
            <w:pPr>
              <w:spacing w:after="20" w:line="252" w:lineRule="auto"/>
              <w:rPr>
                <w:lang w:eastAsia="ko-KR"/>
              </w:rPr>
            </w:pPr>
          </w:p>
          <w:p w14:paraId="783AD99F" w14:textId="77777777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임시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선정된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사례이며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현재와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비교해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차이가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있습니다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</w:tbl>
    <w:p w14:paraId="2D67E7D3" w14:textId="77777777" w:rsidR="00371E98" w:rsidRDefault="00371E98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371E98" w14:paraId="31EDA409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355A6E" w14:textId="77777777" w:rsidR="00371E98" w:rsidRDefault="007A6589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확인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DA4F98" w14:textId="77777777" w:rsidR="00BC50BD" w:rsidRDefault="007A6589">
            <w:pPr>
              <w:spacing w:after="20" w:line="252" w:lineRule="auto"/>
              <w:rPr>
                <w:sz w:val="18"/>
                <w:szCs w:val="18"/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답변의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대비</w:t>
            </w:r>
            <w:r>
              <w:rPr>
                <w:sz w:val="18"/>
                <w:szCs w:val="18"/>
                <w:lang w:eastAsia="ko-KR"/>
              </w:rPr>
              <w:t xml:space="preserve"> -5.04 m, </w:t>
            </w:r>
            <w:r>
              <w:rPr>
                <w:sz w:val="18"/>
                <w:szCs w:val="18"/>
                <w:lang w:eastAsia="ko-KR"/>
              </w:rPr>
              <w:t>사례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승인량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대비</w:t>
            </w:r>
            <w:r>
              <w:rPr>
                <w:sz w:val="18"/>
                <w:szCs w:val="18"/>
                <w:lang w:eastAsia="ko-KR"/>
              </w:rPr>
              <w:t xml:space="preserve"> 67.4%</w:t>
            </w:r>
            <w:r>
              <w:rPr>
                <w:sz w:val="18"/>
                <w:szCs w:val="18"/>
                <w:lang w:eastAsia="ko-KR"/>
              </w:rPr>
              <w:t>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최대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총방류량</w:t>
            </w:r>
            <w:r>
              <w:rPr>
                <w:sz w:val="18"/>
                <w:szCs w:val="18"/>
                <w:lang w:eastAsia="ko-KR"/>
              </w:rPr>
              <w:t xml:space="preserve"> 1011.2 CMS</w:t>
            </w:r>
            <w:r>
              <w:rPr>
                <w:sz w:val="18"/>
                <w:szCs w:val="18"/>
                <w:lang w:eastAsia="ko-KR"/>
              </w:rPr>
              <w:t>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묶음과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일치하고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번호를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인용하였다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</w:p>
          <w:p w14:paraId="4D2651B4" w14:textId="77777777" w:rsidR="00BC50BD" w:rsidRDefault="00BC50BD">
            <w:pPr>
              <w:spacing w:after="20" w:line="252" w:lineRule="auto"/>
              <w:rPr>
                <w:sz w:val="18"/>
                <w:szCs w:val="18"/>
                <w:lang w:eastAsia="ko-KR"/>
              </w:rPr>
            </w:pPr>
          </w:p>
          <w:p w14:paraId="47DADA18" w14:textId="69BD5BFB" w:rsidR="00371E98" w:rsidRDefault="007A6589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현재와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차</w:t>
            </w:r>
            <w:r>
              <w:rPr>
                <w:sz w:val="18"/>
                <w:szCs w:val="18"/>
                <w:lang w:eastAsia="ko-KR"/>
              </w:rPr>
              <w:t xml:space="preserve"> “+7.27 m”</w:t>
            </w:r>
            <w:r>
              <w:rPr>
                <w:sz w:val="18"/>
                <w:szCs w:val="18"/>
                <w:lang w:eastAsia="ko-KR"/>
              </w:rPr>
              <w:t>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 묶음에 계산값이 없어 LLM이 두 수위를 이용해 직접 계산한 값이다.</w:t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 w:rsidR="00BC50BD">
              <w:rPr>
                <w:rFonts w:hint="eastAsia"/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 xml:space="preserve"/>
            </w:r>
            <w:r>
              <w:rPr>
                <w:sz w:val="18"/>
                <w:szCs w:val="18"/>
                <w:lang w:eastAsia="ko-KR"/>
              </w:rPr>
              <w:t/>
            </w:r>
            <w:r>
              <w:rPr>
                <w:sz w:val="18"/>
                <w:szCs w:val="18"/>
                <w:lang w:eastAsia="ko-KR"/>
              </w:rPr>
              <w:t/>
            </w:r>
          </w:p>
        </w:tc>
      </w:tr>
    </w:tbl>
    <w:p w14:paraId="04BAB488" w14:textId="13301769" w:rsidR="00371E98" w:rsidRDefault="00371E98">
      <w:pPr>
        <w:spacing w:after="60"/>
        <w:rPr>
          <w:lang w:eastAsia="ko-KR"/>
        </w:rPr>
      </w:pPr>
    </w:p>
    <w:p w14:paraId="36FECB85" w14:textId="67D285E1" w:rsidR="00D62846" w:rsidRDefault="00D62846">
      <w:pPr>
        <w:spacing w:after="60"/>
        <w:rPr>
          <w:lang w:eastAsia="ko-KR"/>
        </w:rPr>
      </w:pPr>
    </w:p>
    <w:p w14:paraId="1266FD68" w14:textId="14142B24" w:rsidR="00D62846" w:rsidRDefault="00D62846">
      <w:pPr>
        <w:spacing w:after="60"/>
        <w:rPr>
          <w:lang w:eastAsia="ko-KR"/>
        </w:rPr>
      </w:pPr>
    </w:p>
    <w:p w14:paraId="64C7CBEF" w14:textId="58E7966D" w:rsidR="00D62846" w:rsidRDefault="00D62846">
      <w:pPr>
        <w:spacing w:after="60"/>
        <w:rPr>
          <w:lang w:eastAsia="ko-KR"/>
        </w:rPr>
      </w:pPr>
    </w:p>
    <w:p w14:paraId="4782AA11" w14:textId="7AC3192D" w:rsidR="00BC50BD" w:rsidRDefault="00BC50BD">
      <w:pPr>
        <w:spacing w:after="60"/>
        <w:rPr>
          <w:lang w:eastAsia="ko-KR"/>
        </w:rPr>
      </w:pPr>
    </w:p>
    <w:p w14:paraId="29A9CCBC" w14:textId="722005A9" w:rsidR="00BC50BD" w:rsidRDefault="00BC50BD">
      <w:pPr>
        <w:spacing w:after="60"/>
        <w:rPr>
          <w:lang w:eastAsia="ko-KR"/>
        </w:rPr>
      </w:pPr>
    </w:p>
    <w:p w14:paraId="51861B88" w14:textId="20DB030E" w:rsidR="00BC50BD" w:rsidRDefault="00BC50BD">
      <w:pPr>
        <w:spacing w:after="60"/>
        <w:rPr>
          <w:lang w:eastAsia="ko-KR"/>
        </w:rPr>
      </w:pPr>
    </w:p>
    <w:p w14:paraId="0D10F0FA" w14:textId="5DF965D5" w:rsidR="00BC50BD" w:rsidRDefault="00BC50BD">
      <w:pPr>
        <w:spacing w:after="60"/>
        <w:rPr>
          <w:lang w:eastAsia="ko-KR"/>
        </w:rPr>
      </w:pPr>
    </w:p>
    <w:p w14:paraId="43C4935D" w14:textId="675641B5" w:rsidR="00BC50BD" w:rsidRDefault="00BC50BD">
      <w:pPr>
        <w:spacing w:after="60"/>
        <w:rPr>
          <w:lang w:eastAsia="ko-KR"/>
        </w:rPr>
      </w:pPr>
    </w:p>
    <w:p w14:paraId="73239E4F" w14:textId="387D2992" w:rsidR="00BC50BD" w:rsidRDefault="00BC50BD">
      <w:pPr>
        <w:spacing w:after="60"/>
        <w:rPr>
          <w:lang w:eastAsia="ko-KR"/>
        </w:rPr>
      </w:pPr>
    </w:p>
    <w:p w14:paraId="34B09D08" w14:textId="76851152" w:rsidR="00BC50BD" w:rsidRDefault="00BC50BD">
      <w:pPr>
        <w:spacing w:after="60"/>
        <w:rPr>
          <w:lang w:eastAsia="ko-KR"/>
        </w:rPr>
      </w:pPr>
    </w:p>
    <w:p w14:paraId="69F679B0" w14:textId="2FA73B5E" w:rsidR="00BC50BD" w:rsidRDefault="00BC50BD">
      <w:pPr>
        <w:spacing w:after="60"/>
        <w:rPr>
          <w:lang w:eastAsia="ko-KR"/>
        </w:rPr>
      </w:pPr>
    </w:p>
    <w:p w14:paraId="3D9D443D" w14:textId="554FAFC0" w:rsidR="00BC50BD" w:rsidRDefault="00BC50BD">
      <w:pPr>
        <w:spacing w:after="60"/>
        <w:rPr>
          <w:lang w:eastAsia="ko-KR"/>
        </w:rPr>
      </w:pPr>
    </w:p>
    <w:p w14:paraId="6D163F8D" w14:textId="77777777" w:rsidR="00BC50BD" w:rsidRDefault="00BC50BD">
      <w:pPr>
        <w:spacing w:after="60"/>
        <w:rPr>
          <w:rFonts w:hint="eastAsia"/>
          <w:lang w:eastAsia="ko-KR"/>
        </w:rPr>
      </w:pPr>
    </w:p>
    <w:p w14:paraId="4CEA03A0" w14:textId="77777777" w:rsidR="00D62846" w:rsidRDefault="00D62846">
      <w:pPr>
        <w:spacing w:after="60"/>
        <w:rPr>
          <w:rFonts w:hint="eastAsia"/>
          <w:lang w:eastAsia="ko-KR"/>
        </w:rPr>
      </w:pPr>
    </w:p>
    <w:p w14:paraId="43F095F2" w14:textId="036529B8" w:rsidR="00371E98" w:rsidRDefault="007A6589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4. 주요 근거 문헌</w:t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</w:p>
    <w:p w14:paraId="7FB550E2" w14:textId="77777777" w:rsidR="00371E98" w:rsidRDefault="007A6589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Noy, N. F., &amp; McGuinness, D. L. (2001). Ontology Development 101: A Guide to Creating Your First Ontology.</w:t>
      </w:r>
    </w:p>
    <w:p w14:paraId="69ECE47C" w14:textId="77777777" w:rsidR="00371E98" w:rsidRDefault="007A6589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Li, S., Erickson, C., Zajac, M., Guo, X., Duan, Q., &amp; Gong, J. (2025). A Semi-Automated Framework</w:t>
      </w:r>
      <w:r>
        <w:rPr>
          <w:sz w:val="20"/>
          <w:szCs w:val="20"/>
          <w:lang w:eastAsia="ko-KR"/>
        </w:rPr>
        <w:t xml:space="preserve"> for Flood Ontology Construction with an Application in Risk Communication. Water, 17, 2801.</w:t>
      </w:r>
    </w:p>
    <w:p w14:paraId="400668F3" w14:textId="77777777" w:rsidR="00371E98" w:rsidRDefault="007A6589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Zhou, Y., Bao, T., Shu, X., Li, Y., &amp; Li, Y. (2023). BIM and ontology-based knowledge management for dam safety monitoring. Automation in Construction, 145, 104649</w:t>
      </w:r>
      <w:r>
        <w:rPr>
          <w:sz w:val="20"/>
          <w:szCs w:val="20"/>
          <w:lang w:eastAsia="ko-KR"/>
        </w:rPr>
        <w:t>.</w:t>
      </w:r>
    </w:p>
    <w:p w14:paraId="50F50E70" w14:textId="77777777" w:rsidR="00371E98" w:rsidRDefault="007A6589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Huang, J., Hou, W., Zhang, S., Du, Z., &amp; Yin, J. (2026). Dam defects ontology and knowledge graph construction from multi-source hazard data using large language models. Advanced Engineering Informatics, 76, 104987.</w:t>
      </w:r>
    </w:p>
    <w:p w14:paraId="6437C88F" w14:textId="77777777" w:rsidR="00371E98" w:rsidRDefault="007A6589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Zhang, D., Ma, G., Qu, T., Wang, X., Z</w:t>
      </w:r>
      <w:r>
        <w:rPr>
          <w:sz w:val="20"/>
          <w:szCs w:val="20"/>
          <w:lang w:eastAsia="ko-KR"/>
        </w:rPr>
        <w:t>hou, W., &amp; Wang, X. (2025). A knowledge graph-enhanced large language model for question answering of hydraulic structure safety management. Advanced Engineering Informatics, 66, 103468.</w:t>
      </w:r>
    </w:p>
    <w:p w14:paraId="4B16090A" w14:textId="77777777" w:rsidR="00371E98" w:rsidRDefault="007A6589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Purohit, S., Chin, G., Mackey, P. S., &amp; Cottam, J. A. (2024). GraphAi</w:t>
      </w:r>
      <w:r>
        <w:rPr>
          <w:sz w:val="20"/>
          <w:szCs w:val="20"/>
          <w:lang w:eastAsia="ko-KR"/>
        </w:rPr>
        <w:t>de: Advanced Graph-Assisted Query and Reasoning System. IEEE BigData.</w:t>
      </w:r>
    </w:p>
    <w:sectPr w:rsidR="00371E98" w:rsidSect="00034616">
      <w:footerReference w:type="default" r:id="rId8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48413" w14:textId="77777777" w:rsidR="007A6589" w:rsidRDefault="007A6589">
      <w:pPr>
        <w:spacing w:after="0" w:line="240" w:lineRule="auto"/>
      </w:pPr>
      <w:r>
        <w:separator/>
      </w:r>
    </w:p>
  </w:endnote>
  <w:endnote w:type="continuationSeparator" w:id="0">
    <w:p w14:paraId="740DA624" w14:textId="77777777" w:rsidR="007A6589" w:rsidRDefault="007A6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B3DFB" w14:textId="77777777" w:rsidR="009410AD" w:rsidRDefault="006C26AB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랩미팅 연구 진행사항 · Ontology–KG–Hybrid Retrieval–LLM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9DA4A" w14:textId="77777777" w:rsidR="007A6589" w:rsidRDefault="007A6589">
      <w:pPr>
        <w:spacing w:after="0" w:line="240" w:lineRule="auto"/>
      </w:pPr>
      <w:r>
        <w:separator/>
      </w:r>
    </w:p>
  </w:footnote>
  <w:footnote w:type="continuationSeparator" w:id="0">
    <w:p w14:paraId="6ECA9A54" w14:textId="77777777" w:rsidR="007A6589" w:rsidRDefault="007A65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8AC1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90A"/>
    <w:rsid w:val="00101A6B"/>
    <w:rsid w:val="00121649"/>
    <w:rsid w:val="00124D92"/>
    <w:rsid w:val="00126C5B"/>
    <w:rsid w:val="0013543E"/>
    <w:rsid w:val="0015074B"/>
    <w:rsid w:val="0029639D"/>
    <w:rsid w:val="00314566"/>
    <w:rsid w:val="00326F90"/>
    <w:rsid w:val="00336072"/>
    <w:rsid w:val="003713A0"/>
    <w:rsid w:val="00371E98"/>
    <w:rsid w:val="00382777"/>
    <w:rsid w:val="003D63F0"/>
    <w:rsid w:val="003F4703"/>
    <w:rsid w:val="00443BFD"/>
    <w:rsid w:val="00451B94"/>
    <w:rsid w:val="00477F0D"/>
    <w:rsid w:val="004D027D"/>
    <w:rsid w:val="004D2853"/>
    <w:rsid w:val="004D62E2"/>
    <w:rsid w:val="004F15D4"/>
    <w:rsid w:val="0056624A"/>
    <w:rsid w:val="00580956"/>
    <w:rsid w:val="00670D4B"/>
    <w:rsid w:val="00675A41"/>
    <w:rsid w:val="0068427F"/>
    <w:rsid w:val="006C26AB"/>
    <w:rsid w:val="0077613E"/>
    <w:rsid w:val="007A6589"/>
    <w:rsid w:val="00836DF0"/>
    <w:rsid w:val="00862829"/>
    <w:rsid w:val="00911E7A"/>
    <w:rsid w:val="009410AD"/>
    <w:rsid w:val="00961D5A"/>
    <w:rsid w:val="00966018"/>
    <w:rsid w:val="00A052D5"/>
    <w:rsid w:val="00A14C45"/>
    <w:rsid w:val="00A1579A"/>
    <w:rsid w:val="00A9454C"/>
    <w:rsid w:val="00AA1D8D"/>
    <w:rsid w:val="00B37E7D"/>
    <w:rsid w:val="00B47730"/>
    <w:rsid w:val="00BC50BD"/>
    <w:rsid w:val="00CB0664"/>
    <w:rsid w:val="00CD7799"/>
    <w:rsid w:val="00D14AD2"/>
    <w:rsid w:val="00D2068F"/>
    <w:rsid w:val="00D24964"/>
    <w:rsid w:val="00D62846"/>
    <w:rsid w:val="00D761BF"/>
    <w:rsid w:val="00D92A95"/>
    <w:rsid w:val="00E8423A"/>
    <w:rsid w:val="00EB3976"/>
    <w:rsid w:val="00EB44FF"/>
    <w:rsid w:val="00FC693F"/>
    <w:rsid w:val="00FD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6C5D152"/>
  <w14:defaultImageDpi w14:val="300"/>
  <w15:docId w15:val="{8A69517D-09A9-4267-9853-341E8D79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1649"/>
    <w:pPr>
      <w:spacing w:after="100" w:line="269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77F0D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unhideWhenUsed/>
    <w:rsid w:val="005809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80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26</Pages>
  <Words>3816</Words>
  <Characters>21754</Characters>
  <Application>Microsoft Office Word</Application>
  <DocSecurity>0</DocSecurity>
  <Lines>181</Lines>
  <Paragraphs>51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랩미팅 연구 진행사항: 연구 구조 정립과 Ontology 설계</vt:lpstr>
      <vt:lpstr/>
    </vt:vector>
  </TitlesOfParts>
  <Manager/>
  <Company/>
  <LinksUpToDate>false</LinksUpToDate>
  <CharactersWithSpaces>25519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랩미팅 연구 진행사항: 연구 구조 정립과 Ontology 설계</dc:title>
  <dc:subject>Ontology–KG–Hybrid Retrieval–LLM 연구 진행</dc:subject>
  <dc:creator>mkm11191@naver.com</dc:creator>
  <cp:keywords>Ontology, Knowledge Graph, RAG, LLM, Dam Operation, OperationCase</cp:keywords>
  <dc:description/>
  <cp:lastModifiedBy>mkm11191@naver.com</cp:lastModifiedBy>
  <cp:revision>5</cp:revision>
  <dcterms:created xsi:type="dcterms:W3CDTF">2026-10-09T10:57:00Z</dcterms:created>
  <dcterms:modified xsi:type="dcterms:W3CDTF">2026-10-09T11:03:00Z</dcterms:modified>
  <cp:category/>
</cp:coreProperties>
</file>